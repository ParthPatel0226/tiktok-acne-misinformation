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Acne Treatment Guidelines</w:t>
      </w:r>
    </w:p>
    <w:p>
      <w:r>
        <w:t>Scraped from: American Academy of Dermatology (AAD) and National Library of Medicine (NLM)</w:t>
      </w:r>
    </w:p>
    <w:p>
      <w:r>
        <w:t>Total pages scraped: AAD=105 | NLM=464</w:t>
      </w:r>
    </w:p>
    <w:p>
      <w:r>
        <w:br w:type="page"/>
      </w:r>
    </w:p>
    <w:p>
      <w:pPr>
        <w:pStyle w:val="Heading1"/>
      </w:pPr>
      <w:r>
        <w:t>Summary: All Treatments &amp; Ingredients Found</w:t>
      </w:r>
    </w:p>
    <w:p>
      <w:pPr>
        <w:pStyle w:val="Heading2"/>
      </w:pPr>
      <w:r>
        <w:t>From AAD</w:t>
      </w:r>
    </w:p>
    <w:p>
      <w:pPr>
        <w:pStyle w:val="ListBullet"/>
      </w:pPr>
      <w:r>
        <w:t>accutane</w:t>
      </w:r>
    </w:p>
    <w:p>
      <w:pPr>
        <w:pStyle w:val="ListBullet"/>
      </w:pPr>
      <w:r>
        <w:t>acne extraction</w:t>
      </w:r>
    </w:p>
    <w:p>
      <w:pPr>
        <w:pStyle w:val="ListBullet"/>
      </w:pPr>
      <w:r>
        <w:t>adapalene</w:t>
      </w:r>
    </w:p>
    <w:p>
      <w:pPr>
        <w:pStyle w:val="ListBullet"/>
      </w:pPr>
      <w:r>
        <w:t>azelaic acid</w:t>
      </w:r>
    </w:p>
    <w:p>
      <w:pPr>
        <w:pStyle w:val="ListBullet"/>
      </w:pPr>
      <w:r>
        <w:t>benzoyl peroxide</w:t>
      </w:r>
    </w:p>
    <w:p>
      <w:pPr>
        <w:pStyle w:val="ListBullet"/>
      </w:pPr>
      <w:r>
        <w:t>clascoterone</w:t>
      </w:r>
    </w:p>
    <w:p>
      <w:pPr>
        <w:pStyle w:val="ListBullet"/>
      </w:pPr>
      <w:r>
        <w:t>clindamycin</w:t>
      </w:r>
    </w:p>
    <w:p>
      <w:pPr>
        <w:pStyle w:val="ListBullet"/>
      </w:pPr>
      <w:r>
        <w:t>combined oral contraceptive</w:t>
      </w:r>
    </w:p>
    <w:p>
      <w:pPr>
        <w:pStyle w:val="ListBullet"/>
      </w:pPr>
      <w:r>
        <w:t>doxycycline</w:t>
      </w:r>
    </w:p>
    <w:p>
      <w:pPr>
        <w:pStyle w:val="ListBullet"/>
      </w:pPr>
      <w:r>
        <w:t>erythromycin</w:t>
      </w:r>
    </w:p>
    <w:p>
      <w:pPr>
        <w:pStyle w:val="ListBullet"/>
      </w:pPr>
      <w:r>
        <w:t>isotretinoin</w:t>
      </w:r>
    </w:p>
    <w:p>
      <w:pPr>
        <w:pStyle w:val="ListBullet"/>
      </w:pPr>
      <w:r>
        <w:t>minocycline</w:t>
      </w:r>
    </w:p>
    <w:p>
      <w:pPr>
        <w:pStyle w:val="ListBullet"/>
      </w:pPr>
      <w:r>
        <w:t>retinoid</w:t>
      </w:r>
    </w:p>
    <w:p>
      <w:pPr>
        <w:pStyle w:val="ListBullet"/>
      </w:pPr>
      <w:r>
        <w:t>retinol</w:t>
      </w:r>
    </w:p>
    <w:p>
      <w:pPr>
        <w:pStyle w:val="ListBullet"/>
      </w:pPr>
      <w:r>
        <w:t>salicylic acid</w:t>
      </w:r>
    </w:p>
    <w:p>
      <w:pPr>
        <w:pStyle w:val="ListBullet"/>
      </w:pPr>
      <w:r>
        <w:t>sarecycline</w:t>
      </w:r>
    </w:p>
    <w:p>
      <w:pPr>
        <w:pStyle w:val="ListBullet"/>
      </w:pPr>
      <w:r>
        <w:t>spironolactone</w:t>
      </w:r>
    </w:p>
    <w:p>
      <w:pPr>
        <w:pStyle w:val="ListBullet"/>
      </w:pPr>
      <w:r>
        <w:t>tazarotene</w:t>
      </w:r>
    </w:p>
    <w:p>
      <w:pPr>
        <w:pStyle w:val="ListBullet"/>
      </w:pPr>
      <w:r>
        <w:t>tretinoin</w:t>
      </w:r>
    </w:p>
    <w:p>
      <w:pPr>
        <w:pStyle w:val="ListBullet"/>
      </w:pPr>
      <w:r>
        <w:t>trifarotene</w:t>
      </w:r>
    </w:p>
    <w:p>
      <w:pPr>
        <w:pStyle w:val="Heading2"/>
      </w:pPr>
      <w:r>
        <w:t>From NLM</w:t>
      </w:r>
    </w:p>
    <w:p>
      <w:pPr>
        <w:pStyle w:val="ListBullet"/>
      </w:pPr>
      <w:r>
        <w:t>accutane</w:t>
      </w:r>
    </w:p>
    <w:p>
      <w:pPr>
        <w:pStyle w:val="ListBullet"/>
      </w:pPr>
      <w:r>
        <w:t>adapalene</w:t>
      </w:r>
    </w:p>
    <w:p>
      <w:pPr>
        <w:pStyle w:val="ListBullet"/>
      </w:pPr>
      <w:r>
        <w:t>aha</w:t>
      </w:r>
    </w:p>
    <w:p>
      <w:pPr>
        <w:pStyle w:val="ListBullet"/>
      </w:pPr>
      <w:r>
        <w:t>azelaic acid</w:t>
      </w:r>
    </w:p>
    <w:p>
      <w:pPr>
        <w:pStyle w:val="ListBullet"/>
      </w:pPr>
      <w:r>
        <w:t>benzoyl peroxide</w:t>
      </w:r>
    </w:p>
    <w:p>
      <w:pPr>
        <w:pStyle w:val="ListBullet"/>
      </w:pPr>
      <w:r>
        <w:t>clascoterone</w:t>
      </w:r>
    </w:p>
    <w:p>
      <w:pPr>
        <w:pStyle w:val="ListBullet"/>
      </w:pPr>
      <w:r>
        <w:t>clindamycin</w:t>
      </w:r>
    </w:p>
    <w:p>
      <w:pPr>
        <w:pStyle w:val="ListBullet"/>
      </w:pPr>
      <w:r>
        <w:t>combined oral contraceptive</w:t>
      </w:r>
    </w:p>
    <w:p>
      <w:pPr>
        <w:pStyle w:val="ListBullet"/>
      </w:pPr>
      <w:r>
        <w:t>doxycycline</w:t>
      </w:r>
    </w:p>
    <w:p>
      <w:pPr>
        <w:pStyle w:val="ListBullet"/>
      </w:pPr>
      <w:r>
        <w:t>erythromycin</w:t>
      </w:r>
    </w:p>
    <w:p>
      <w:pPr>
        <w:pStyle w:val="ListBullet"/>
      </w:pPr>
      <w:r>
        <w:t>ethinyl estradiol</w:t>
      </w:r>
    </w:p>
    <w:p>
      <w:pPr>
        <w:pStyle w:val="ListBullet"/>
      </w:pPr>
      <w:r>
        <w:t>glycolic acid</w:t>
      </w:r>
    </w:p>
    <w:p>
      <w:pPr>
        <w:pStyle w:val="ListBullet"/>
      </w:pPr>
      <w:r>
        <w:t>isotretinoin</w:t>
      </w:r>
    </w:p>
    <w:p>
      <w:pPr>
        <w:pStyle w:val="ListBullet"/>
      </w:pPr>
      <w:r>
        <w:t>minocycline</w:t>
      </w:r>
    </w:p>
    <w:p>
      <w:pPr>
        <w:pStyle w:val="ListBullet"/>
      </w:pPr>
      <w:r>
        <w:t>retinoid</w:t>
      </w:r>
    </w:p>
    <w:p>
      <w:pPr>
        <w:pStyle w:val="ListBullet"/>
      </w:pPr>
      <w:r>
        <w:t>retinol</w:t>
      </w:r>
    </w:p>
    <w:p>
      <w:pPr>
        <w:pStyle w:val="ListBullet"/>
      </w:pPr>
      <w:r>
        <w:t>salicylic acid</w:t>
      </w:r>
    </w:p>
    <w:p>
      <w:pPr>
        <w:pStyle w:val="ListBullet"/>
      </w:pPr>
      <w:r>
        <w:t>sarecycline</w:t>
      </w:r>
    </w:p>
    <w:p>
      <w:pPr>
        <w:pStyle w:val="ListBullet"/>
      </w:pPr>
      <w:r>
        <w:t>spironolactone</w:t>
      </w:r>
    </w:p>
    <w:p>
      <w:pPr>
        <w:pStyle w:val="ListBullet"/>
      </w:pPr>
      <w:r>
        <w:t>sulfur</w:t>
      </w:r>
    </w:p>
    <w:p>
      <w:pPr>
        <w:pStyle w:val="ListBullet"/>
      </w:pPr>
      <w:r>
        <w:t>tazarotene</w:t>
      </w:r>
    </w:p>
    <w:p>
      <w:pPr>
        <w:pStyle w:val="ListBullet"/>
      </w:pPr>
      <w:r>
        <w:t>tretinoin</w:t>
      </w:r>
    </w:p>
    <w:p>
      <w:pPr>
        <w:pStyle w:val="ListBullet"/>
      </w:pPr>
      <w:r>
        <w:t>trifarotene</w:t>
      </w:r>
    </w:p>
    <w:p>
      <w:pPr>
        <w:pStyle w:val="ListBullet"/>
      </w:pPr>
      <w:r>
        <w:t>zinc</w:t>
      </w:r>
    </w:p>
    <w:p>
      <w:pPr>
        <w:pStyle w:val="Heading2"/>
      </w:pPr>
      <w:r>
        <w:t>Evidence Grades Found</w:t>
      </w:r>
    </w:p>
    <w:p>
      <w:pPr>
        <w:pStyle w:val="ListBullet"/>
      </w:pPr>
      <w:r>
        <w:t>Strong: found in 6 pages</w:t>
      </w:r>
    </w:p>
    <w:p>
      <w:pPr>
        <w:pStyle w:val="ListBullet"/>
      </w:pPr>
      <w:r>
        <w:t>Weak: found in 2 pages</w:t>
      </w:r>
    </w:p>
    <w:p>
      <w:r>
        <w:br w:type="page"/>
      </w:r>
    </w:p>
    <w:p>
      <w:pPr>
        <w:pStyle w:val="Heading1"/>
      </w:pPr>
      <w:r>
        <w:t>SECTION 1: American Academy of Dermatology (AAD)</w:t>
      </w:r>
    </w:p>
    <w:p>
      <w:r>
        <w:t>Source: https://www.aad.org/public/diseases/acne</w:t>
      </w:r>
    </w:p>
    <w:p>
      <w:r>
        <w:t>Total pages: 105</w:t>
      </w:r>
    </w:p>
    <w:p>
      <w:r>
        <w:br w:type="page"/>
      </w:r>
    </w:p>
    <w:p>
      <w:pPr>
        <w:pStyle w:val="Heading2"/>
      </w:pPr>
      <w:r>
        <w:t>Treatments &amp; Medications</w:t>
      </w:r>
    </w:p>
    <w:p>
      <w:r>
        <w:t>45 page(s) in this category</w:t>
      </w:r>
    </w:p>
    <w:p>
      <w:pPr>
        <w:pStyle w:val="Heading3"/>
      </w:pPr>
      <w:r>
        <w:t>Acne Resource Center</w:t>
      </w:r>
    </w:p>
    <w:p>
      <w:r>
        <w:rPr>
          <w:b w:val="0"/>
          <w:i/>
        </w:rPr>
        <w:t>URL: https://www.aad.org/public/diseases/acne</w:t>
      </w:r>
    </w:p>
    <w:p>
      <w:r>
        <w:rPr>
          <w:b/>
          <w:i w:val="0"/>
        </w:rPr>
        <w:t>Page sections:</w:t>
      </w:r>
    </w:p>
    <w:p>
      <w:pPr>
        <w:pStyle w:val="ListBullet"/>
      </w:pPr>
      <w:r>
        <w:t>Virtually everyone can have clearer skin</w:t>
      </w:r>
    </w:p>
    <w:p>
      <w:pPr>
        <w:pStyle w:val="ListBullet"/>
      </w:pPr>
      <w:r>
        <w:t>Featured video</w:t>
      </w:r>
    </w:p>
    <w:p>
      <w:pPr>
        <w:pStyle w:val="ListBullet"/>
      </w:pPr>
      <w:r>
        <w:t>How to treat acne in skin of color</w:t>
      </w:r>
    </w:p>
    <w:p>
      <w:r>
        <w:rPr>
          <w:b/>
          <w:i w:val="0"/>
        </w:rPr>
        <w:t>Key content:</w:t>
      </w:r>
    </w:p>
    <w:p>
      <w:pPr>
        <w:ind w:left="432"/>
      </w:pPr>
      <w:r>
        <w:t>When you have acne, you need two things for clearer skin. The first is acne-friendly skin care. You also need the right treatment for each type of acne blemish that you have.</w:t>
      </w:r>
    </w:p>
    <w:p>
      <w:pPr>
        <w:ind w:left="432"/>
      </w:pPr>
      <w:r>
        <w:t>You’ll find the skin care and treatment advice that dermatologists give their patients here.</w:t>
      </w:r>
    </w:p>
    <w:p/>
    <w:p>
      <w:pPr>
        <w:pStyle w:val="Heading3"/>
      </w:pPr>
      <w:r>
        <w:t>DIY acne treatment</w:t>
      </w:r>
    </w:p>
    <w:p>
      <w:r>
        <w:rPr>
          <w:b w:val="0"/>
          <w:i/>
        </w:rPr>
        <w:t>URL: https://www.aad.org/public/diseases/acne/diy</w:t>
      </w:r>
    </w:p>
    <w:p>
      <w:r>
        <w:rPr>
          <w:b/>
          <w:i w:val="0"/>
        </w:rPr>
        <w:t>Key content:</w:t>
      </w:r>
    </w:p>
    <w:p>
      <w:pPr>
        <w:ind w:left="432"/>
      </w:pPr>
      <w:r>
        <w:t>You can often effectively treat adult acne at home. See what two board-certified dermatologists recommend.</w:t>
      </w:r>
    </w:p>
    <w:p>
      <w:pPr>
        <w:ind w:left="432"/>
      </w:pPr>
      <w:r>
        <w:t>You can reduce the pain and heal a deep, painful pimple at home. See what board-certified dermatologists recommend.</w:t>
      </w:r>
    </w:p>
    <w:p>
      <w:pPr>
        <w:ind w:left="432"/>
      </w:pPr>
      <w:r>
        <w:t>Learn how to choose effective acne-fighting products and break habits that can worsen acne.</w:t>
      </w:r>
    </w:p>
    <w:p>
      <w:pPr>
        <w:ind w:left="432"/>
      </w:pPr>
      <w:r>
        <w:t>7 reasons to treat acne early When acne first appears, you may let it run its course. Treating it right away can prevent these problems.</w:t>
      </w:r>
    </w:p>
    <w:p>
      <w:pPr>
        <w:ind w:left="432"/>
      </w:pPr>
      <w:r>
        <w:t>Each type of acne blemish needs different acne treatment. Find out what works best for each blemish.</w:t>
      </w:r>
    </w:p>
    <w:p/>
    <w:p>
      <w:pPr>
        <w:pStyle w:val="Heading3"/>
      </w:pPr>
      <w:r>
        <w:t>How dermatologists treat acne</w:t>
      </w:r>
    </w:p>
    <w:p>
      <w:r>
        <w:rPr>
          <w:b w:val="0"/>
          <w:i/>
        </w:rPr>
        <w:t>URL: https://www.aad.org/public/diseases/acne/derm-treat</w:t>
      </w:r>
    </w:p>
    <w:p>
      <w:r>
        <w:rPr>
          <w:b/>
          <w:i w:val="0"/>
        </w:rPr>
        <w:t>Treatments/Ingredients mentioned:</w:t>
      </w:r>
    </w:p>
    <w:p>
      <w:pPr>
        <w:pStyle w:val="ListBullet"/>
      </w:pPr>
      <w:r>
        <w:t>isotretinoin</w:t>
      </w:r>
    </w:p>
    <w:p>
      <w:r>
        <w:rPr>
          <w:b/>
          <w:i w:val="0"/>
        </w:rPr>
        <w:t>Key content:</w:t>
      </w:r>
    </w:p>
    <w:p>
      <w:pPr>
        <w:ind w:left="432"/>
      </w:pPr>
      <w:r>
        <w:t>Today, virtually everyone can see clearer skin. Here’s a guide to treatment that can help.</w:t>
      </w:r>
    </w:p>
    <w:p>
      <w:pPr>
        <w:ind w:left="432"/>
      </w:pPr>
      <w:r>
        <w:t>Natalie tried all sorts of treatments to get rid of her deep, painful acne. Find out how Dr. Graber helped, leaving her with clear skin on her wedding day.</w:t>
      </w:r>
    </w:p>
    <w:p>
      <w:pPr>
        <w:ind w:left="432"/>
      </w:pPr>
      <w:r>
        <w:t>You don’t have to stop testosterone therapy or change your dosage to clear acne. Find out what two board-certified dermatologists recommend.</w:t>
      </w:r>
    </w:p>
    <w:p>
      <w:pPr>
        <w:ind w:left="432"/>
      </w:pPr>
      <w:r>
        <w:t>When other treatments fail to improve severe acne, isotretinoin may be an option. Get the facts.</w:t>
      </w:r>
    </w:p>
    <w:p>
      <w:pPr>
        <w:ind w:left="432"/>
      </w:pPr>
      <w:r>
        <w:t>A laser may seem like the perfect acne treatment, but it’s rarely a solo acne treatment. Find out why.</w:t>
      </w:r>
    </w:p>
    <w:p/>
    <w:p>
      <w:pPr>
        <w:pStyle w:val="Heading3"/>
      </w:pPr>
      <w:r>
        <w:t>Is it really acne?</w:t>
      </w:r>
    </w:p>
    <w:p>
      <w:r>
        <w:rPr>
          <w:b w:val="0"/>
          <w:i/>
        </w:rPr>
        <w:t>URL: https://www.aad.org/public/diseases/acne/really-acne</w:t>
      </w:r>
    </w:p>
    <w:p>
      <w:r>
        <w:rPr>
          <w:b/>
          <w:i w:val="0"/>
        </w:rPr>
        <w:t>Key content:</w:t>
      </w:r>
    </w:p>
    <w:p>
      <w:pPr>
        <w:ind w:left="432"/>
      </w:pPr>
      <w:r>
        <w:t>Both can cause redness and breakouts. This infographic shows you how they differ.</w:t>
      </w:r>
    </w:p>
    <w:p>
      <w:pPr>
        <w:ind w:left="432"/>
      </w:pPr>
      <w:r>
        <w:t>If the acne treatment that worked so well in your teens fails, you could still have acne. Here’s why.</w:t>
      </w:r>
    </w:p>
    <w:p>
      <w:pPr>
        <w:ind w:left="432"/>
      </w:pPr>
      <w:r>
        <w:t>Acne can cause more than pimples. These pictures show you what each type of breakout looks like.</w:t>
      </w:r>
    </w:p>
    <w:p/>
    <w:p>
      <w:pPr>
        <w:pStyle w:val="Heading3"/>
      </w:pPr>
      <w:r>
        <w:t>Acne keloidalis nuchae: Overview</w:t>
      </w:r>
    </w:p>
    <w:p>
      <w:r>
        <w:rPr>
          <w:b w:val="0"/>
          <w:i/>
        </w:rPr>
        <w:t>URL: https://www.aad.org/public/diseases/a-z/acne-keloidalis-nuchae-overview</w:t>
      </w:r>
    </w:p>
    <w:p>
      <w:r>
        <w:rPr>
          <w:b/>
          <w:i w:val="0"/>
        </w:rPr>
        <w:t>Page sections:</w:t>
      </w:r>
    </w:p>
    <w:p>
      <w:pPr>
        <w:pStyle w:val="ListBullet"/>
      </w:pPr>
      <w:r>
        <w:t>Acne keloidalis nuchae</w:t>
      </w:r>
    </w:p>
    <w:p>
      <w:pPr>
        <w:pStyle w:val="ListBullet"/>
      </w:pPr>
      <w:r>
        <w:t>Why is this skin condition called acne keloidalis nuchae?</w:t>
      </w:r>
    </w:p>
    <w:p>
      <w:pPr>
        <w:pStyle w:val="ListBullet"/>
      </w:pPr>
      <w:r>
        <w:t>How do you get rid of acne keloidalis nuchae?</w:t>
      </w:r>
    </w:p>
    <w:p>
      <w:pPr>
        <w:pStyle w:val="ListBullet"/>
      </w:pPr>
      <w:r>
        <w:t>What can I do to treat AKN at home?</w:t>
      </w:r>
    </w:p>
    <w:p>
      <w:pPr>
        <w:pStyle w:val="ListBullet"/>
      </w:pPr>
      <w:r>
        <w:t>What can prevent acne keloidalis nuchae from getting worse?</w:t>
      </w:r>
    </w:p>
    <w:p>
      <w:r>
        <w:rPr>
          <w:b/>
          <w:i w:val="0"/>
        </w:rPr>
        <w:t>Key content:</w:t>
      </w:r>
    </w:p>
    <w:p>
      <w:pPr>
        <w:ind w:left="432"/>
      </w:pPr>
      <w:r>
        <w:t>What is acne keloidalis nuchae?It’s a common skin condition, which is often mistaken for acne or razor bumps on the back of the neck and scalp. Without proper treatment, acne keloidalis nuchae (AKN) tends to worsen. Seeing a board-certified dermatologist when you notice the bumps can prevent this condition from causing raised scars and hair loss.</w:t>
      </w:r>
    </w:p>
    <w:p>
      <w:pPr>
        <w:ind w:left="432"/>
      </w:pPr>
      <w:r>
        <w:t>While these words accurately describe what AKN can look like, the bumps aren’t pimples or any other type of acne. The scars, which can develop without proper treatment, aren’t keloids. Also, the bumps and scars can spread beyond the back of the neck to the scalp.</w:t>
      </w:r>
    </w:p>
    <w:p>
      <w:pPr>
        <w:ind w:left="432"/>
      </w:pPr>
      <w:r>
        <w:t>While there is currently no cure for AKN, the right treatment and self-care can:</w:t>
      </w:r>
    </w:p>
    <w:p>
      <w:pPr>
        <w:ind w:left="432"/>
      </w:pPr>
      <w:r>
        <w:t>The right treatment usually requires prescription medication, a procedure that your dermatologist can perform in the office like laser therapy, and self-care. Most treatment plans include a combination of these treatments.</w:t>
      </w:r>
    </w:p>
    <w:p>
      <w:pPr>
        <w:ind w:left="432"/>
      </w:pPr>
      <w:r>
        <w:t>Board-certified dermatologists have the most experience treating this condition. A dermatologist can give you an accurate diagnosis, telling you whether the bumps are acne, razor bumps, or AKN. Some people who have AKN also have razor bumps or acne. Your dermatologist will then create a treatment plan tailored to your needs.</w:t>
      </w:r>
    </w:p>
    <w:p/>
    <w:p>
      <w:pPr>
        <w:pStyle w:val="Heading3"/>
      </w:pPr>
      <w:r>
        <w:t>Adult acne treatment dermatologists recommend</w:t>
      </w:r>
    </w:p>
    <w:p>
      <w:r>
        <w:rPr>
          <w:b w:val="0"/>
          <w:i/>
        </w:rPr>
        <w:t>URL: https://www.aad.org/public/diseases/acne/diy/adult-acne-treatment</w:t>
      </w:r>
    </w:p>
    <w:p>
      <w:r>
        <w:rPr>
          <w:b/>
          <w:i w:val="0"/>
        </w:rPr>
        <w:t>Treatments/Ingredients mentioned:</w:t>
      </w:r>
    </w:p>
    <w:p>
      <w:pPr>
        <w:pStyle w:val="ListBullet"/>
      </w:pPr>
      <w:r>
        <w:t>adapalene</w:t>
      </w:r>
    </w:p>
    <w:p>
      <w:pPr>
        <w:pStyle w:val="ListBullet"/>
      </w:pPr>
      <w:r>
        <w:t>azelaic acid</w:t>
      </w:r>
    </w:p>
    <w:p>
      <w:pPr>
        <w:pStyle w:val="ListBullet"/>
      </w:pPr>
      <w:r>
        <w:t>benzoyl peroxide</w:t>
      </w:r>
    </w:p>
    <w:p>
      <w:pPr>
        <w:pStyle w:val="ListBullet"/>
      </w:pPr>
      <w:r>
        <w:t>retinoid</w:t>
      </w:r>
    </w:p>
    <w:p>
      <w:pPr>
        <w:pStyle w:val="ListBullet"/>
      </w:pPr>
      <w:r>
        <w:t>salicylic acid</w:t>
      </w:r>
    </w:p>
    <w:p>
      <w:r>
        <w:rPr>
          <w:b/>
          <w:i w:val="0"/>
        </w:rPr>
        <w:t>Page sections:</w:t>
      </w:r>
    </w:p>
    <w:p>
      <w:pPr>
        <w:pStyle w:val="ListBullet"/>
      </w:pPr>
      <w:r>
        <w:t>Who can treat acne at home?</w:t>
      </w:r>
    </w:p>
    <w:p>
      <w:pPr>
        <w:pStyle w:val="ListBullet"/>
      </w:pPr>
      <w:r>
        <w:t>Which non-prescription treatments do dermatologists recommend for adult acne?</w:t>
      </w:r>
    </w:p>
    <w:p>
      <w:pPr>
        <w:pStyle w:val="ListBullet"/>
      </w:pPr>
      <w:r>
        <w:t>Is toothpaste an effective at-home treatment for adult acne?</w:t>
      </w:r>
    </w:p>
    <w:p>
      <w:pPr>
        <w:pStyle w:val="ListBullet"/>
      </w:pPr>
      <w:r>
        <w:t>How to apply your acne medication for best results</w:t>
      </w:r>
    </w:p>
    <w:p>
      <w:pPr>
        <w:pStyle w:val="ListBullet"/>
      </w:pPr>
      <w:r>
        <w:t>When to expect results from acne medication</w:t>
      </w:r>
    </w:p>
    <w:p>
      <w:pPr>
        <w:pStyle w:val="ListBullet"/>
      </w:pPr>
      <w:r>
        <w:t>Who should see a board-certified dermatologist?</w:t>
      </w:r>
    </w:p>
    <w:p>
      <w:r>
        <w:rPr>
          <w:b/>
          <w:i w:val="0"/>
        </w:rPr>
        <w:t>Key content:</w:t>
      </w:r>
    </w:p>
    <w:p>
      <w:pPr>
        <w:ind w:left="432"/>
      </w:pPr>
      <w:r>
        <w:t>"Many adults who have mild acne can effectively treat it with over-the-counter (available without a prescription), acne-fighting products available today," says Ramone F. Williams, MD, MPhil, FAAD.</w:t>
      </w:r>
    </w:p>
    <w:p>
      <w:pPr>
        <w:ind w:left="432"/>
      </w:pPr>
      <w:r>
        <w:t>If you have large, painful pimples that sit deep in your skin or acne that leaves a scar when it clears, you’ll need to see a dermatologist for treatment. Products that you can buy online or in a store are unlikely to treat these types of acne effectively.</w:t>
      </w:r>
    </w:p>
    <w:p>
      <w:pPr>
        <w:ind w:left="432"/>
      </w:pPr>
      <w:r>
        <w:t>Dr. Williams says, “If you’re pregnant or trying to get pregnant, consult a dermatologist before treating acne on your own.” Some acne treatments you can buy without a prescription aren’t safe to use during pregnancy.”</w:t>
      </w:r>
    </w:p>
    <w:p>
      <w:pPr>
        <w:ind w:left="432"/>
      </w:pPr>
      <w:r>
        <w:t>It’s all about the active ingredient in the product, according to Julie Harper, MD, FAAD.</w:t>
      </w:r>
    </w:p>
    <w:p>
      <w:pPr>
        <w:ind w:left="432"/>
      </w:pPr>
      <w:r>
        <w:t>Tip for using acne products:When shopping for acne-fighting products, you want to find one product that contains an active ingredient which can effectively treat the type of acne you have.</w:t>
      </w:r>
    </w:p>
    <w:p/>
    <w:p>
      <w:pPr>
        <w:pStyle w:val="Heading3"/>
      </w:pPr>
      <w:r>
        <w:t>Acne: Tips for managing</w:t>
      </w:r>
    </w:p>
    <w:p>
      <w:r>
        <w:rPr>
          <w:b w:val="0"/>
          <w:i/>
        </w:rPr>
        <w:t>URL: https://www.aad.org/public/diseases/acne/skin-care/tips</w:t>
      </w:r>
    </w:p>
    <w:p>
      <w:r>
        <w:rPr>
          <w:b/>
          <w:i w:val="0"/>
        </w:rPr>
        <w:t>Page sections:</w:t>
      </w:r>
    </w:p>
    <w:p>
      <w:pPr>
        <w:pStyle w:val="ListBullet"/>
      </w:pPr>
      <w:r>
        <w:t>6 skin care habits that can clear acne</w:t>
      </w:r>
    </w:p>
    <w:p>
      <w:pPr>
        <w:pStyle w:val="ListBullet"/>
      </w:pPr>
      <w:r>
        <w:t>6 at-home acne tips from dermatologists</w:t>
      </w:r>
    </w:p>
    <w:p>
      <w:pPr>
        <w:pStyle w:val="ListBullet"/>
      </w:pPr>
      <w:r>
        <w:t>Related AAD resources</w:t>
      </w:r>
    </w:p>
    <w:p>
      <w:r>
        <w:rPr>
          <w:b/>
          <w:i w:val="0"/>
        </w:rPr>
        <w:t>Key content:</w:t>
      </w:r>
    </w:p>
    <w:p>
      <w:pPr>
        <w:ind w:left="432"/>
      </w:pPr>
      <w:r>
        <w:t>If you’re treating your acne but still seeing breakouts, it can be frustrating. Acne has many causes, and treatment looks different for everyone. Fortunately, there are some self-care steps you can take at home to help manage your acne during treatment.</w:t>
      </w:r>
    </w:p>
    <w:p>
      <w:pPr>
        <w:ind w:left="432"/>
      </w:pPr>
      <w:r>
        <w:t>Follow these tips from the experts to care for your acne during treatment.</w:t>
      </w:r>
    </w:p>
    <w:p>
      <w:pPr>
        <w:ind w:left="432"/>
      </w:pPr>
      <w:r>
        <w:t>Follow these tips from the experts to care for your acne during treatment.</w:t>
      </w:r>
    </w:p>
    <w:p>
      <w:pPr>
        <w:ind w:left="432"/>
      </w:pPr>
      <w:r>
        <w:t>To get the best results from your acne treatment, board-certified dermatologists recommend these tips.</w:t>
      </w:r>
    </w:p>
    <w:p>
      <w:pPr>
        <w:ind w:left="432"/>
      </w:pPr>
      <w:r>
        <w:t>Keep your skin clean.Gently wash your face up to twice daily and after sweating. Choose a gentle, non-abrasive cleanser. Apply it with your fingertips, as scrubbing with washcloths, sponges, and other tools can irritate your skin.</w:t>
      </w:r>
    </w:p>
    <w:p/>
    <w:p>
      <w:pPr>
        <w:pStyle w:val="Heading3"/>
      </w:pPr>
      <w:r>
        <w:t>Back acne: How to see clearer skin</w:t>
      </w:r>
    </w:p>
    <w:p>
      <w:r>
        <w:rPr>
          <w:b w:val="0"/>
          <w:i/>
        </w:rPr>
        <w:t>URL: https://www.aad.org/public/diseases/acne/diy/back-acne</w:t>
      </w:r>
    </w:p>
    <w:p>
      <w:r>
        <w:rPr>
          <w:b/>
          <w:i w:val="0"/>
        </w:rPr>
        <w:t>Treatments/Ingredients mentioned:</w:t>
      </w:r>
    </w:p>
    <w:p>
      <w:pPr>
        <w:pStyle w:val="ListBullet"/>
      </w:pPr>
      <w:r>
        <w:t>adapalene</w:t>
      </w:r>
    </w:p>
    <w:p>
      <w:pPr>
        <w:pStyle w:val="ListBullet"/>
      </w:pPr>
      <w:r>
        <w:t>benzoyl peroxide</w:t>
      </w:r>
    </w:p>
    <w:p>
      <w:pPr>
        <w:pStyle w:val="ListBullet"/>
      </w:pPr>
      <w:r>
        <w:t>retinoid</w:t>
      </w:r>
    </w:p>
    <w:p>
      <w:r>
        <w:rPr>
          <w:b/>
          <w:i w:val="0"/>
        </w:rPr>
        <w:t>Page sections:</w:t>
      </w:r>
    </w:p>
    <w:p>
      <w:pPr>
        <w:pStyle w:val="ListBullet"/>
      </w:pPr>
      <w:r>
        <w:t>Who can treat back acne at home?</w:t>
      </w:r>
    </w:p>
    <w:p>
      <w:pPr>
        <w:pStyle w:val="ListBullet"/>
      </w:pPr>
      <w:r>
        <w:t>OTC treatment for back acne that works</w:t>
      </w:r>
    </w:p>
    <w:p>
      <w:pPr>
        <w:pStyle w:val="ListBullet"/>
      </w:pPr>
      <w:r>
        <w:t>Benzoyl peroxide needs time to work</w:t>
      </w:r>
    </w:p>
    <w:p>
      <w:pPr>
        <w:pStyle w:val="ListBullet"/>
      </w:pPr>
      <w:r>
        <w:t>How to apply medicine to your back</w:t>
      </w:r>
    </w:p>
    <w:p>
      <w:pPr>
        <w:pStyle w:val="ListBullet"/>
      </w:pPr>
      <w:r>
        <w:t>Acne friendly skin care essential</w:t>
      </w:r>
    </w:p>
    <w:p>
      <w:pPr>
        <w:pStyle w:val="ListBullet"/>
      </w:pPr>
      <w:r>
        <w:t>Choose the right sunscreen</w:t>
      </w:r>
    </w:p>
    <w:p>
      <w:pPr>
        <w:pStyle w:val="ListBullet"/>
      </w:pPr>
      <w:r>
        <w:t>When to see a dermatologist</w:t>
      </w:r>
    </w:p>
    <w:p>
      <w:pPr>
        <w:pStyle w:val="ListBullet"/>
      </w:pPr>
      <w:r>
        <w:t>Have a skin, hair, or nail problem?</w:t>
      </w:r>
    </w:p>
    <w:p>
      <w:r>
        <w:rPr>
          <w:b/>
          <w:i w:val="0"/>
        </w:rPr>
        <w:t>Key content:</w:t>
      </w:r>
    </w:p>
    <w:p>
      <w:pPr>
        <w:ind w:left="432"/>
      </w:pPr>
      <w:r>
        <w:t>Dermatologists recommend wearing sweat-wicking clothes when working out.If you have acne on your back—or “bacne” as some people call it—you don’t have to wait for it to clear on its own. Treatment and the right skin care can help you see clearer skin more quickly.</w:t>
      </w:r>
    </w:p>
    <w:p>
      <w:pPr>
        <w:ind w:left="432"/>
      </w:pPr>
      <w:r>
        <w:t>OTC stands for over-the-counter. It’s medical jargon that means any treatment that you can buy without a prescription.</w:t>
      </w:r>
    </w:p>
    <w:p>
      <w:pPr>
        <w:ind w:left="432"/>
      </w:pPr>
      <w:r>
        <w:t>Studies show that the following OTC acne products can help clear mild (or moderate) back acne when used along with acne-friendly skin care:</w:t>
      </w:r>
    </w:p>
    <w:p>
      <w:pPr>
        <w:ind w:left="432"/>
      </w:pPr>
      <w:r>
        <w:t>Benzoyl peroxide (emollient foam wash):This helps to kill the bacteria that cause acne. Used daily, it can help control back acne and reduce flares.</w:t>
      </w:r>
    </w:p>
    <w:p>
      <w:pPr>
        <w:ind w:left="432"/>
      </w:pPr>
      <w:r>
        <w:t>Rinsing it off prevents bleached clothes, sheets, and towels. Benzoyl peroxide is known to bleach fabrics.</w:t>
      </w:r>
    </w:p>
    <w:p/>
    <w:p>
      <w:pPr>
        <w:pStyle w:val="Heading3"/>
      </w:pPr>
      <w:r>
        <w:t>7 reasons to treat acne early</w:t>
      </w:r>
    </w:p>
    <w:p>
      <w:r>
        <w:rPr>
          <w:b w:val="0"/>
          <w:i/>
        </w:rPr>
        <w:t>URL: https://www.aad.org/public/diseases/acne/diy/treat-early</w:t>
      </w:r>
    </w:p>
    <w:p>
      <w:r>
        <w:rPr>
          <w:b/>
          <w:i w:val="0"/>
        </w:rPr>
        <w:t>Page sections:</w:t>
      </w:r>
    </w:p>
    <w:p>
      <w:pPr>
        <w:pStyle w:val="ListBullet"/>
      </w:pPr>
      <w:r>
        <w:t>Related AAD resources</w:t>
      </w:r>
    </w:p>
    <w:p>
      <w:r>
        <w:rPr>
          <w:b/>
          <w:i w:val="0"/>
        </w:rPr>
        <w:t>Key content:</w:t>
      </w:r>
    </w:p>
    <w:p>
      <w:pPr>
        <w:ind w:left="432"/>
      </w:pPr>
      <w:r>
        <w:t>If your teen or pre-teen has acne, you may decide to let the acne run its course. The most-effective strategy, however, may be to treat acne when it first appears.</w:t>
      </w:r>
    </w:p>
    <w:p>
      <w:pPr>
        <w:ind w:left="432"/>
      </w:pPr>
      <w:r>
        <w:t>Here are 7 science-backed reasons why early treatment appears to be your best option.</w:t>
      </w:r>
    </w:p>
    <w:p>
      <w:pPr>
        <w:ind w:left="432"/>
      </w:pPr>
      <w:r>
        <w:t>Treating acne early may help to prevent scars.Get faster results from treatment.Acne treatment takes time regardless of whether you’re treating mild or severe acne. That said, it does take less time and effort to clear a few pimples than a mix of breakouts that could include blackheads, whiteheads, and deep-seated acne cysts.</w:t>
      </w:r>
    </w:p>
    <w:p>
      <w:pPr>
        <w:ind w:left="432"/>
      </w:pPr>
      <w:r>
        <w:t>Reduce scars.Treating acne early may prevent acne scars. In general, the more severe the acne, the more likely it is to scar. While severe acne is most likely to leave scars, mild acne can scar when picked. Treating at the first sign of acne may also prevent someone from developing a habit of picking at their acne, so the person may never develop acne scars.</w:t>
      </w:r>
    </w:p>
    <w:p>
      <w:pPr>
        <w:ind w:left="432"/>
      </w:pPr>
      <w:r>
        <w:t>Prevent mild acne from becoming severe.Early treatment can prevent a few pimples from progressing to widespread blackheads, whiteheads, and deep, painful acne.</w:t>
      </w:r>
    </w:p>
    <w:p/>
    <w:p>
      <w:pPr>
        <w:pStyle w:val="Heading3"/>
      </w:pPr>
      <w:r>
        <w:t>9 things to try when acne won’t clear</w:t>
      </w:r>
    </w:p>
    <w:p>
      <w:r>
        <w:rPr>
          <w:b w:val="0"/>
          <w:i/>
        </w:rPr>
        <w:t>URL: https://www.aad.org/public/diseases/acne/diy/wont-clear</w:t>
      </w:r>
    </w:p>
    <w:p>
      <w:r>
        <w:rPr>
          <w:b/>
          <w:i w:val="0"/>
        </w:rPr>
        <w:t>Treatments/Ingredients mentioned:</w:t>
      </w:r>
    </w:p>
    <w:p>
      <w:pPr>
        <w:pStyle w:val="ListBullet"/>
      </w:pPr>
      <w:r>
        <w:t>adapalene</w:t>
      </w:r>
    </w:p>
    <w:p>
      <w:pPr>
        <w:pStyle w:val="ListBullet"/>
      </w:pPr>
      <w:r>
        <w:t>benzoyl peroxide</w:t>
      </w:r>
    </w:p>
    <w:p>
      <w:pPr>
        <w:pStyle w:val="ListBullet"/>
      </w:pPr>
      <w:r>
        <w:t>salicylic acid</w:t>
      </w:r>
    </w:p>
    <w:p>
      <w:r>
        <w:rPr>
          <w:b/>
          <w:i w:val="0"/>
        </w:rPr>
        <w:t>Page sections:</w:t>
      </w:r>
    </w:p>
    <w:p>
      <w:pPr>
        <w:pStyle w:val="ListBullet"/>
      </w:pPr>
      <w:r>
        <w:t>Resist touching, picking, and popping your acne</w:t>
      </w:r>
    </w:p>
    <w:p>
      <w:pPr>
        <w:pStyle w:val="ListBullet"/>
      </w:pPr>
      <w:r>
        <w:t>Have a skin, hair, or nail problem?</w:t>
      </w:r>
    </w:p>
    <w:p>
      <w:pPr>
        <w:pStyle w:val="ListBullet"/>
      </w:pPr>
      <w:r>
        <w:t>Related AAD resources</w:t>
      </w:r>
    </w:p>
    <w:p>
      <w:r>
        <w:rPr>
          <w:b/>
          <w:i w:val="0"/>
        </w:rPr>
        <w:t>Key content:</w:t>
      </w:r>
    </w:p>
    <w:p>
      <w:pPr>
        <w:ind w:left="432"/>
      </w:pPr>
      <w:r>
        <w:t>Give an acne treatment at least 4 weeks to work.Using a new acne product every few days may seem useful, but that approach can worsen acne. Acne treatment needs time to work. Using a different product every few days can also irritate your skin, causing new breakouts.If a treatment works for you, you should notice some improvement in 4 to 6 weeks. It can take two to three months or longer to see cl</w:t>
      </w:r>
    </w:p>
    <w:p>
      <w:pPr>
        <w:ind w:left="432"/>
      </w:pPr>
      <w:r>
        <w:t>Seeing a dermatologist can help prevent acne from worsening. You can benefit from seeing a dermatologist when acne:</w:t>
      </w:r>
    </w:p>
    <w:p>
      <w:pPr>
        <w:ind w:left="432"/>
      </w:pPr>
      <w:r>
        <w:t>Causes acne cysts and nodules (deep blemishes that can leave scars when they clear)</w:t>
      </w:r>
    </w:p>
    <w:p>
      <w:pPr>
        <w:ind w:left="432"/>
      </w:pPr>
      <w:r>
        <w:t>Hasn’t cleared with treatment you can buy without a prescription</w:t>
      </w:r>
    </w:p>
    <w:p>
      <w:pPr>
        <w:ind w:left="432"/>
      </w:pPr>
      <w:r>
        <w:t>Attack the different causes of acne.If you don’t see improvement after 4 to 6 weeks, add a second acne product to your treatment plan.This approach can help attack the different causes of acne. Bacteria, clogged pores, oil, and inflammation can all cause acne.Of course, the second treatment should attack a different cause of acne. For example, if you are using an acne treatment that containsbenzoy</w:t>
      </w:r>
    </w:p>
    <w:p/>
    <w:p>
      <w:pPr>
        <w:pStyle w:val="Heading3"/>
      </w:pPr>
      <w:r>
        <w:t>How to treat different types of acne</w:t>
      </w:r>
    </w:p>
    <w:p>
      <w:r>
        <w:rPr>
          <w:b w:val="0"/>
          <w:i/>
        </w:rPr>
        <w:t>URL: https://www.aad.org/public/diseases/acne/diy/types-breakouts</w:t>
      </w:r>
    </w:p>
    <w:p>
      <w:r>
        <w:rPr>
          <w:b/>
          <w:i w:val="0"/>
        </w:rPr>
        <w:t>Treatments/Ingredients mentioned:</w:t>
      </w:r>
    </w:p>
    <w:p>
      <w:pPr>
        <w:pStyle w:val="ListBullet"/>
      </w:pPr>
      <w:r>
        <w:t>adapalene</w:t>
      </w:r>
    </w:p>
    <w:p>
      <w:pPr>
        <w:pStyle w:val="ListBullet"/>
      </w:pPr>
      <w:r>
        <w:t>benzoyl peroxide</w:t>
      </w:r>
    </w:p>
    <w:p>
      <w:pPr>
        <w:pStyle w:val="ListBullet"/>
      </w:pPr>
      <w:r>
        <w:t>retinoid</w:t>
      </w:r>
    </w:p>
    <w:p>
      <w:pPr>
        <w:pStyle w:val="ListBullet"/>
      </w:pPr>
      <w:r>
        <w:t>salicylic acid</w:t>
      </w:r>
    </w:p>
    <w:p>
      <w:r>
        <w:rPr>
          <w:b/>
          <w:i w:val="0"/>
        </w:rPr>
        <w:t>Page sections:</w:t>
      </w:r>
    </w:p>
    <w:p>
      <w:pPr>
        <w:pStyle w:val="ListBullet"/>
      </w:pPr>
      <w:r>
        <w:t>What’s that blemish?</w:t>
      </w:r>
    </w:p>
    <w:p>
      <w:pPr>
        <w:pStyle w:val="ListBullet"/>
      </w:pPr>
      <w:r>
        <w:t>Blackheads and whiteheads</w:t>
      </w:r>
    </w:p>
    <w:p>
      <w:pPr>
        <w:pStyle w:val="ListBullet"/>
      </w:pPr>
      <w:r>
        <w:t>Blackheads (dark spots) and pimples</w:t>
      </w:r>
    </w:p>
    <w:p>
      <w:pPr>
        <w:pStyle w:val="ListBullet"/>
      </w:pPr>
      <w:r>
        <w:t>Treating whiteheads and blackheads</w:t>
      </w:r>
    </w:p>
    <w:p>
      <w:pPr>
        <w:pStyle w:val="ListBullet"/>
      </w:pPr>
      <w:r>
        <w:t>Stubborn whiteheads and blackheads</w:t>
      </w:r>
    </w:p>
    <w:p>
      <w:pPr>
        <w:pStyle w:val="ListBullet"/>
      </w:pPr>
      <w:r>
        <w:t>Early pimples</w:t>
      </w:r>
    </w:p>
    <w:p>
      <w:pPr>
        <w:pStyle w:val="ListBullet"/>
      </w:pPr>
      <w:r>
        <w:t>Treating papules</w:t>
      </w:r>
    </w:p>
    <w:p>
      <w:pPr>
        <w:pStyle w:val="ListBullet"/>
      </w:pPr>
      <w:r>
        <w:t>Pus-filled pimples</w:t>
      </w:r>
    </w:p>
    <w:p>
      <w:r>
        <w:rPr>
          <w:b/>
          <w:i w:val="0"/>
        </w:rPr>
        <w:t>Key content:</w:t>
      </w:r>
    </w:p>
    <w:p>
      <w:pPr>
        <w:ind w:left="432"/>
      </w:pPr>
      <w:r>
        <w:t>To see clearer skin, it helps to know what types of blemishes you're dealing with. Each type requires different treatment.</w:t>
      </w:r>
    </w:p>
    <w:p>
      <w:pPr>
        <w:ind w:left="432"/>
      </w:pPr>
      <w:r>
        <w:t>To unclog pores, dermatologists recommend using a retinoid. You can buy one retinoid, adapalene, without a prescription. You’ll also want to use abenzoyl peroxidewash. It can help get rid of the excessP. acnesbacteria on your skin.</w:t>
      </w:r>
    </w:p>
    <w:p>
      <w:pPr>
        <w:ind w:left="432"/>
      </w:pPr>
      <w:r>
        <w:t>Give treatment six to eight weeks to work. If you still see blemishes, you may want to see a dermatologist. A procedure like comedo (medical term for blackheads and whiteheads) extraction may help. Prescription-strength acne treatment is another option.</w:t>
      </w:r>
    </w:p>
    <w:p>
      <w:pPr>
        <w:ind w:left="432"/>
      </w:pPr>
      <w:r>
        <w:t>When excess oil, bacteria, and dead skin cells push deeper into the skin and cause inflammation (redness and swelling), you’ll see small, red bumps. The medical word for this type of acne blemish is a papule. They feel hard. If you have a lot of papules, the area may feel like sandpaper.</w:t>
      </w:r>
    </w:p>
    <w:p>
      <w:pPr>
        <w:ind w:left="432"/>
      </w:pPr>
      <w:r>
        <w:t>To treat, wash your face with an acne product that contains benzoyl peroxide or salicylic acid. Resist the temptation to pop these. It can worsen acne. If you don’t see results from treatment in six to eight weeks, see a dermatologist.</w:t>
      </w:r>
    </w:p>
    <w:p/>
    <w:p>
      <w:pPr>
        <w:pStyle w:val="Heading3"/>
      </w:pPr>
      <w:r>
        <w:t>Acne: Diagnosis and treatment</w:t>
      </w:r>
    </w:p>
    <w:p>
      <w:r>
        <w:rPr>
          <w:b w:val="0"/>
          <w:i/>
        </w:rPr>
        <w:t>URL: https://www.aad.org/public/diseases/acne/derm-treat/treat</w:t>
      </w:r>
    </w:p>
    <w:p>
      <w:r>
        <w:rPr>
          <w:b/>
          <w:i w:val="0"/>
        </w:rPr>
        <w:t>Treatments/Ingredients mentioned:</w:t>
      </w:r>
    </w:p>
    <w:p>
      <w:pPr>
        <w:pStyle w:val="ListBullet"/>
      </w:pPr>
      <w:r>
        <w:t>accutane</w:t>
      </w:r>
    </w:p>
    <w:p>
      <w:pPr>
        <w:pStyle w:val="ListBullet"/>
      </w:pPr>
      <w:r>
        <w:t>acne extraction</w:t>
      </w:r>
    </w:p>
    <w:p>
      <w:pPr>
        <w:pStyle w:val="ListBullet"/>
      </w:pPr>
      <w:r>
        <w:t>adapalene</w:t>
      </w:r>
    </w:p>
    <w:p>
      <w:pPr>
        <w:pStyle w:val="ListBullet"/>
      </w:pPr>
      <w:r>
        <w:t>azelaic acid</w:t>
      </w:r>
    </w:p>
    <w:p>
      <w:pPr>
        <w:pStyle w:val="ListBullet"/>
      </w:pPr>
      <w:r>
        <w:t>benzoyl peroxide</w:t>
      </w:r>
    </w:p>
    <w:p>
      <w:pPr>
        <w:pStyle w:val="ListBullet"/>
      </w:pPr>
      <w:r>
        <w:t>clascoterone</w:t>
      </w:r>
    </w:p>
    <w:p>
      <w:pPr>
        <w:pStyle w:val="ListBullet"/>
      </w:pPr>
      <w:r>
        <w:t>clindamycin</w:t>
      </w:r>
    </w:p>
    <w:p>
      <w:pPr>
        <w:pStyle w:val="ListBullet"/>
      </w:pPr>
      <w:r>
        <w:t>combined oral contraceptive</w:t>
      </w:r>
    </w:p>
    <w:p>
      <w:pPr>
        <w:pStyle w:val="ListBullet"/>
      </w:pPr>
      <w:r>
        <w:t>doxycycline</w:t>
      </w:r>
    </w:p>
    <w:p>
      <w:pPr>
        <w:pStyle w:val="ListBullet"/>
      </w:pPr>
      <w:r>
        <w:t>isotretinoin</w:t>
      </w:r>
    </w:p>
    <w:p>
      <w:pPr>
        <w:pStyle w:val="ListBullet"/>
      </w:pPr>
      <w:r>
        <w:t>minocycline</w:t>
      </w:r>
    </w:p>
    <w:p>
      <w:pPr>
        <w:pStyle w:val="ListBullet"/>
      </w:pPr>
      <w:r>
        <w:t>retinoid</w:t>
      </w:r>
    </w:p>
    <w:p>
      <w:pPr>
        <w:pStyle w:val="ListBullet"/>
      </w:pPr>
      <w:r>
        <w:t>salicylic acid</w:t>
      </w:r>
    </w:p>
    <w:p>
      <w:pPr>
        <w:pStyle w:val="ListBullet"/>
      </w:pPr>
      <w:r>
        <w:t>sarecycline</w:t>
      </w:r>
    </w:p>
    <w:p>
      <w:pPr>
        <w:pStyle w:val="ListBullet"/>
      </w:pPr>
      <w:r>
        <w:t>spironolactone</w:t>
      </w:r>
    </w:p>
    <w:p>
      <w:pPr>
        <w:pStyle w:val="ListBullet"/>
      </w:pPr>
      <w:r>
        <w:t>tazarotene</w:t>
      </w:r>
    </w:p>
    <w:p>
      <w:pPr>
        <w:pStyle w:val="ListBullet"/>
      </w:pPr>
      <w:r>
        <w:t>tretinoin</w:t>
      </w:r>
    </w:p>
    <w:p>
      <w:pPr>
        <w:pStyle w:val="ListBullet"/>
      </w:pPr>
      <w:r>
        <w:t>trifarotene</w:t>
      </w:r>
    </w:p>
    <w:p>
      <w:r>
        <w:rPr>
          <w:b/>
          <w:i w:val="0"/>
        </w:rPr>
        <w:t>Page sections:</w:t>
      </w:r>
    </w:p>
    <w:p>
      <w:pPr>
        <w:pStyle w:val="ListBullet"/>
      </w:pPr>
      <w:r>
        <w:t>How do dermatologists diagnose acne?</w:t>
      </w:r>
    </w:p>
    <w:p>
      <w:pPr>
        <w:pStyle w:val="ListBullet"/>
      </w:pPr>
      <w:r>
        <w:t>With a dermatologist's help, virtually everyone can see clearer skin</w:t>
      </w:r>
    </w:p>
    <w:p>
      <w:pPr>
        <w:pStyle w:val="ListBullet"/>
      </w:pPr>
      <w:r>
        <w:t>How do dermatologists treat acne?</w:t>
      </w:r>
    </w:p>
    <w:p>
      <w:pPr>
        <w:pStyle w:val="ListBullet"/>
      </w:pPr>
      <w:r>
        <w:t>How to apply topical acne medication</w:t>
      </w:r>
    </w:p>
    <w:p>
      <w:pPr>
        <w:pStyle w:val="ListBullet"/>
      </w:pPr>
      <w:r>
        <w:t>Medication you apply to your skin</w:t>
      </w:r>
    </w:p>
    <w:p>
      <w:pPr>
        <w:pStyle w:val="ListBullet"/>
      </w:pPr>
      <w:r>
        <w:t>Medication that works throughout your body</w:t>
      </w:r>
    </w:p>
    <w:p>
      <w:pPr>
        <w:pStyle w:val="ListBullet"/>
      </w:pPr>
      <w:r>
        <w:t>Sometimes acne treatment needs extra help</w:t>
      </w:r>
    </w:p>
    <w:p>
      <w:pPr>
        <w:pStyle w:val="ListBullet"/>
      </w:pPr>
      <w:r>
        <w:t>Your dermatologist knows acne</w:t>
      </w:r>
    </w:p>
    <w:p>
      <w:r>
        <w:rPr>
          <w:b/>
          <w:i w:val="0"/>
        </w:rPr>
        <w:t>Key content:</w:t>
      </w:r>
    </w:p>
    <w:p>
      <w:pPr>
        <w:ind w:left="432"/>
      </w:pPr>
      <w:r>
        <w:t>Do you continue to break out even though you’ve tried plenty of acne treatments? Are you convinced that nothing’s going to work, but given time, the acne will clear on its own?</w:t>
      </w:r>
    </w:p>
    <w:p>
      <w:pPr>
        <w:ind w:left="432"/>
      </w:pPr>
      <w:r>
        <w:t>You don’t have to wait. Board-certified dermatologists are at the forefront of advances in treating acne, so they can determine the most effective treatment plan for you.</w:t>
      </w:r>
    </w:p>
    <w:p>
      <w:pPr>
        <w:ind w:left="432"/>
      </w:pPr>
      <w:r>
        <w:t>Effective treatment begins with an accurate diagnosis. If you have acne, your dermatologist can diagnose you by looking at the breakouts.</w:t>
      </w:r>
    </w:p>
    <w:p>
      <w:pPr>
        <w:ind w:left="432"/>
      </w:pPr>
      <w:r>
        <w:t>While examining your skin, your dermatologist will notice what types of acne you have and where the breakouts appear on your skin. Different types of acne often require different treatment.</w:t>
      </w:r>
    </w:p>
    <w:p>
      <w:pPr>
        <w:ind w:left="432"/>
      </w:pPr>
      <w:r>
        <w:t>To see clearing, you need to stick to your treatment plan and understand that it takes at least 6 to 8 weeks before you start to see fewer breakouts.</w:t>
      </w:r>
    </w:p>
    <w:p/>
    <w:p>
      <w:pPr>
        <w:pStyle w:val="Heading3"/>
      </w:pPr>
      <w:r>
        <w:t>How long can I take an antibiotic to treat my acne?</w:t>
      </w:r>
    </w:p>
    <w:p>
      <w:r>
        <w:rPr>
          <w:b w:val="0"/>
          <w:i/>
        </w:rPr>
        <w:t>URL: https://www.aad.org/public/diseases/acne/derm-treat/antibiotics</w:t>
      </w:r>
    </w:p>
    <w:p>
      <w:r>
        <w:rPr>
          <w:b/>
          <w:i w:val="0"/>
        </w:rPr>
        <w:t>Treatments/Ingredients mentioned:</w:t>
      </w:r>
    </w:p>
    <w:p>
      <w:pPr>
        <w:pStyle w:val="ListBullet"/>
      </w:pPr>
      <w:r>
        <w:t>adapalene</w:t>
      </w:r>
    </w:p>
    <w:p>
      <w:pPr>
        <w:pStyle w:val="ListBullet"/>
      </w:pPr>
      <w:r>
        <w:t>benzoyl peroxide</w:t>
      </w:r>
    </w:p>
    <w:p>
      <w:pPr>
        <w:pStyle w:val="ListBullet"/>
      </w:pPr>
      <w:r>
        <w:t>doxycycline</w:t>
      </w:r>
    </w:p>
    <w:p>
      <w:pPr>
        <w:pStyle w:val="ListBullet"/>
      </w:pPr>
      <w:r>
        <w:t>erythromycin</w:t>
      </w:r>
    </w:p>
    <w:p>
      <w:r>
        <w:rPr>
          <w:b/>
          <w:i w:val="0"/>
        </w:rPr>
        <w:t>Page sections:</w:t>
      </w:r>
    </w:p>
    <w:p>
      <w:pPr>
        <w:pStyle w:val="ListBullet"/>
      </w:pPr>
      <w:r>
        <w:t>Take an antibiotic for the shortest time possible</w:t>
      </w:r>
    </w:p>
    <w:p>
      <w:pPr>
        <w:pStyle w:val="ListBullet"/>
      </w:pPr>
      <w:r>
        <w:t>Four ways to reduce how long you take an antibiotic</w:t>
      </w:r>
    </w:p>
    <w:p>
      <w:r>
        <w:rPr>
          <w:b/>
          <w:i w:val="0"/>
        </w:rPr>
        <w:t>Key content:</w:t>
      </w:r>
    </w:p>
    <w:p>
      <w:pPr>
        <w:ind w:left="432"/>
      </w:pPr>
      <w:r>
        <w:t>You can reduce the amount of time you need to take an antibiotic by using all of the medicine in your treatment plan.Acne isn’t an infection, but an antibiotic can provide real relief from deep, painful breakouts.</w:t>
      </w:r>
    </w:p>
    <w:p>
      <w:pPr>
        <w:ind w:left="432"/>
      </w:pPr>
      <w:r>
        <w:t>When including an antibiotic in your acne treatment plan, your dermatologist will prescribe it for the shortest time possible. Because acne takes time to treat, this usually means three to four months. However, some people who have acne need more time on an antibiotic.</w:t>
      </w:r>
    </w:p>
    <w:p>
      <w:pPr>
        <w:ind w:left="432"/>
      </w:pPr>
      <w:r>
        <w:t>You can shorten the amount of time that you need an antibiotic in your treatment plan by doing the following:</w:t>
      </w:r>
    </w:p>
    <w:p>
      <w:pPr>
        <w:ind w:left="432"/>
      </w:pPr>
      <w:r>
        <w:t>Use all of medicine in your treatment plan.When taken alone, an antibiotic can quickly lose its ability to fight acne. When this happens, the bacteria continue to grow and you can develop a condition known as antibiotic resistance. Antibiotic resistance is a global health problem. That’s why your dermatologist prescribes other acne medicine along with an antibiotic. You may need to usebenzoyl pero</w:t>
      </w:r>
    </w:p>
    <w:p>
      <w:pPr>
        <w:ind w:left="432"/>
      </w:pPr>
      <w:r>
        <w:t>Keep all follow-up appointments with your dermatologist.This will allow your dermatologist to see whether the treatment is working. Some patients need a different antibiotic. Others need a different type of treatment.</w:t>
      </w:r>
    </w:p>
    <w:p/>
    <w:p>
      <w:pPr>
        <w:pStyle w:val="Heading3"/>
      </w:pPr>
      <w:r>
        <w:t>Stubborn acne? Hormonal therapy may help</w:t>
      </w:r>
    </w:p>
    <w:p>
      <w:r>
        <w:rPr>
          <w:b w:val="0"/>
          <w:i/>
        </w:rPr>
        <w:t>URL: https://www.aad.org/public/diseases/acne/derm-treat/hormonal-therapy</w:t>
      </w:r>
    </w:p>
    <w:p>
      <w:r>
        <w:rPr>
          <w:b/>
          <w:i w:val="0"/>
        </w:rPr>
        <w:t>Treatments/Ingredients mentioned:</w:t>
      </w:r>
    </w:p>
    <w:p>
      <w:pPr>
        <w:pStyle w:val="ListBullet"/>
      </w:pPr>
      <w:r>
        <w:t>spironolactone</w:t>
      </w:r>
    </w:p>
    <w:p>
      <w:r>
        <w:rPr>
          <w:b/>
          <w:i w:val="0"/>
        </w:rPr>
        <w:t>Page sections:</w:t>
      </w:r>
    </w:p>
    <w:p>
      <w:pPr>
        <w:pStyle w:val="ListBullet"/>
      </w:pPr>
      <w:r>
        <w:t>What exactly is hormonal therapy for acne?</w:t>
      </w:r>
    </w:p>
    <w:p>
      <w:pPr>
        <w:pStyle w:val="ListBullet"/>
      </w:pPr>
      <w:r>
        <w:t>How well does hormonal therapy work, and is it safe?</w:t>
      </w:r>
    </w:p>
    <w:p>
      <w:pPr>
        <w:pStyle w:val="ListBullet"/>
      </w:pPr>
      <w:r>
        <w:t>Spironolactone and potassium</w:t>
      </w:r>
    </w:p>
    <w:p>
      <w:pPr>
        <w:pStyle w:val="ListBullet"/>
      </w:pPr>
      <w:r>
        <w:t>What’s involved in taking hormonal therapy for acne?</w:t>
      </w:r>
    </w:p>
    <w:p>
      <w:pPr>
        <w:pStyle w:val="ListBullet"/>
      </w:pPr>
      <w:r>
        <w:t>How long does it take to see results?</w:t>
      </w:r>
    </w:p>
    <w:p>
      <w:pPr>
        <w:pStyle w:val="ListBullet"/>
      </w:pPr>
      <w:r>
        <w:t>How long do most patients take hormonal treatments?</w:t>
      </w:r>
    </w:p>
    <w:p>
      <w:pPr>
        <w:pStyle w:val="ListBullet"/>
      </w:pPr>
      <w:r>
        <w:t>Taking spironolactone?</w:t>
      </w:r>
    </w:p>
    <w:p>
      <w:pPr>
        <w:pStyle w:val="ListBullet"/>
      </w:pPr>
      <w:r>
        <w:t>What are the possible side effects?</w:t>
      </w:r>
    </w:p>
    <w:p>
      <w:r>
        <w:rPr>
          <w:b/>
          <w:i w:val="0"/>
        </w:rPr>
        <w:t>Key content:</w:t>
      </w:r>
    </w:p>
    <w:p>
      <w:pPr>
        <w:ind w:left="432"/>
      </w:pPr>
      <w:r>
        <w:t>Women who have acne along their jawline and lower face tend to have good results from hormonal therapy for acne.Do you continue to see acne along your lower face, jawline, and neck despite trying all sorts of acne treatments? Have you taken an antibiotic to treat your acne and been disappointed with the results? Are you struggling to clear acne on your chest or back as well?</w:t>
      </w:r>
    </w:p>
    <w:p>
      <w:pPr>
        <w:ind w:left="432"/>
      </w:pPr>
      <w:r>
        <w:t>Any medication that acts on our hormones is called hormonal therapy. Two hormonal therapies that can effectively clear acne in women are:</w:t>
      </w:r>
    </w:p>
    <w:p>
      <w:pPr>
        <w:ind w:left="432"/>
      </w:pPr>
      <w:r>
        <w:t>The pill:Many studies have looked at how well oral contraceptive pills fight acne. The pill has been found effective at treating blackheads, whiteheads, pimples, and acne nodules and cysts.</w:t>
      </w:r>
    </w:p>
    <w:p>
      <w:pPr>
        <w:ind w:left="432"/>
      </w:pPr>
      <w:r>
        <w:t>In fact, the pill has proven so effective that the US Food and Drug Administration (FDA) has approved some oral contraceptives for treating acne.</w:t>
      </w:r>
    </w:p>
    <w:p>
      <w:pPr>
        <w:ind w:left="432"/>
      </w:pPr>
      <w:r>
        <w:t>The pill is generally considered safe for women. Some women, however, should not take it. Your dermatologist can tell you whether the pill may be a safe and effective treatment option for you.</w:t>
      </w:r>
    </w:p>
    <w:p/>
    <w:p>
      <w:pPr>
        <w:pStyle w:val="Heading3"/>
      </w:pPr>
      <w:r>
        <w:t>Isotretinoin: Overview</w:t>
      </w:r>
    </w:p>
    <w:p>
      <w:r>
        <w:rPr>
          <w:b w:val="0"/>
          <w:i/>
        </w:rPr>
        <w:t>URL: https://www.aad.org/public/diseases/acne/derm-treat/isotretinoin</w:t>
      </w:r>
    </w:p>
    <w:p>
      <w:r>
        <w:rPr>
          <w:b/>
          <w:i w:val="0"/>
        </w:rPr>
        <w:t>Treatments/Ingredients mentioned:</w:t>
      </w:r>
    </w:p>
    <w:p>
      <w:pPr>
        <w:pStyle w:val="ListBullet"/>
      </w:pPr>
      <w:r>
        <w:t>accutane</w:t>
      </w:r>
    </w:p>
    <w:p>
      <w:pPr>
        <w:pStyle w:val="ListBullet"/>
      </w:pPr>
      <w:r>
        <w:t>isotretinoin</w:t>
      </w:r>
    </w:p>
    <w:p>
      <w:r>
        <w:rPr>
          <w:b/>
          <w:i w:val="0"/>
        </w:rPr>
        <w:t>Page sections:</w:t>
      </w:r>
    </w:p>
    <w:p>
      <w:pPr>
        <w:pStyle w:val="ListBullet"/>
      </w:pPr>
      <w:r>
        <w:t>Related AAD resources</w:t>
      </w:r>
    </w:p>
    <w:p>
      <w:r>
        <w:rPr>
          <w:b/>
          <w:i w:val="0"/>
        </w:rPr>
        <w:t>Key content:</w:t>
      </w:r>
    </w:p>
    <w:p>
      <w:pPr>
        <w:ind w:left="432"/>
      </w:pPr>
      <w:r>
        <w:t>Acne can decrease self-confidence and may cause you to avoid social situations.</w:t>
      </w:r>
    </w:p>
    <w:p>
      <w:pPr>
        <w:ind w:left="432"/>
      </w:pPr>
      <w:r>
        <w:t>Isotretinoin (eye-soh-tret-in-OH-in) is a prescription medication for severe acne. This type of acne causes deep, painful cysts and nodules, which can be the size of a pencil eraser or larger. As this acne clears, scars often appear.</w:t>
      </w:r>
    </w:p>
    <w:p>
      <w:pPr>
        <w:ind w:left="432"/>
      </w:pPr>
      <w:r>
        <w:t>Severe acne can be difficult to treat. When other treatments fail to clear the skin, isotretinoin may be an option. Treatment with isotretinoin often results in prolonged clearance of acne, which can be permanent for some patients.</w:t>
      </w:r>
    </w:p>
    <w:p>
      <w:pPr>
        <w:ind w:left="432"/>
      </w:pPr>
      <w:r>
        <w:t>One course of treatment takes about four to five months. Sometimes, one course of treatment takes less time or a bit more time. Dermatologists tailor the treatment to each patient.</w:t>
      </w:r>
    </w:p>
    <w:p>
      <w:pPr>
        <w:ind w:left="432"/>
      </w:pPr>
      <w:r>
        <w:t>Prevent a patient from starting isotretinoin while pregnant.</w:t>
      </w:r>
    </w:p>
    <w:p/>
    <w:p>
      <w:pPr>
        <w:pStyle w:val="Heading3"/>
      </w:pPr>
      <w:r>
        <w:t>Lasers and lights: How well do they treat acne?</w:t>
      </w:r>
    </w:p>
    <w:p>
      <w:r>
        <w:rPr>
          <w:b w:val="0"/>
          <w:i/>
        </w:rPr>
        <w:t>URL: https://www.aad.org/public/diseases/acne/derm-treat/lasers-lights</w:t>
      </w:r>
    </w:p>
    <w:p>
      <w:r>
        <w:rPr>
          <w:b/>
          <w:i w:val="0"/>
        </w:rPr>
        <w:t>Page sections:</w:t>
      </w:r>
    </w:p>
    <w:p>
      <w:pPr>
        <w:pStyle w:val="ListBullet"/>
      </w:pPr>
      <w:r>
        <w:t>The future looks bright for treating acne with lasers and lights</w:t>
      </w:r>
    </w:p>
    <w:p>
      <w:pPr>
        <w:pStyle w:val="ListBullet"/>
      </w:pPr>
      <w:r>
        <w:t>Types of lasers and lights used to treat acne</w:t>
      </w:r>
    </w:p>
    <w:p>
      <w:r>
        <w:rPr>
          <w:b/>
          <w:i w:val="0"/>
        </w:rPr>
        <w:t>Key content:</w:t>
      </w:r>
    </w:p>
    <w:p>
      <w:pPr>
        <w:ind w:left="432"/>
      </w:pPr>
      <w:r>
        <w:t>Lasers and other light therapies may seem like the perfect acne treatment. Just beam a light to make the acne disappear.</w:t>
      </w:r>
    </w:p>
    <w:p>
      <w:pPr>
        <w:ind w:left="432"/>
      </w:pPr>
      <w:r>
        <w:t>Using them is actually a bit more involved and the results less predictable, even in the skilled hands of a dermatologist. Still, these treatments can be an effective part of an acne treatment plan.</w:t>
      </w:r>
    </w:p>
    <w:p>
      <w:pPr>
        <w:ind w:left="432"/>
      </w:pPr>
      <w:r>
        <w:t>The following explains what you can expect from an in-office acne treatment that uses a laser or other light treatment.</w:t>
      </w:r>
    </w:p>
    <w:p>
      <w:pPr>
        <w:ind w:left="432"/>
      </w:pPr>
      <w:r>
        <w:t>Before and after 3 laser treatments for acne: This 29-year-old man has good clearing, but you still see some acne.Most people see clearing, but it’s not 100%.Studies show that lasers and other light treatments can reduce acne. Rarely can these treatments alone clear acne. To give you the best results, your dermatologist may recommend using another acne treatment, such as medicine that you apply to</w:t>
      </w:r>
    </w:p>
    <w:p>
      <w:pPr>
        <w:ind w:left="432"/>
      </w:pPr>
      <w:r>
        <w:t>Results vary from person to person.Right now, there’s no way to know who will see clearer skin and how much the skin will clear when treated with a laser or other light treatment.</w:t>
      </w:r>
    </w:p>
    <w:p/>
    <w:p>
      <w:pPr>
        <w:pStyle w:val="Heading3"/>
      </w:pPr>
      <w:r>
        <w:t>What can clear severe acne?</w:t>
      </w:r>
    </w:p>
    <w:p>
      <w:r>
        <w:rPr>
          <w:b w:val="0"/>
          <w:i/>
        </w:rPr>
        <w:t>URL: https://www.aad.org/public/diseases/acne/derm-treat/severe-acne</w:t>
      </w:r>
    </w:p>
    <w:p>
      <w:r>
        <w:rPr>
          <w:b/>
          <w:i w:val="0"/>
        </w:rPr>
        <w:t>Treatments/Ingredients mentioned:</w:t>
      </w:r>
    </w:p>
    <w:p>
      <w:pPr>
        <w:pStyle w:val="ListBullet"/>
      </w:pPr>
      <w:r>
        <w:t>acne extraction</w:t>
      </w:r>
    </w:p>
    <w:p>
      <w:pPr>
        <w:pStyle w:val="ListBullet"/>
      </w:pPr>
      <w:r>
        <w:t>isotretinoin</w:t>
      </w:r>
    </w:p>
    <w:p>
      <w:pPr>
        <w:pStyle w:val="ListBullet"/>
      </w:pPr>
      <w:r>
        <w:t>spironolactone</w:t>
      </w:r>
    </w:p>
    <w:p>
      <w:r>
        <w:rPr>
          <w:b/>
          <w:i w:val="0"/>
        </w:rPr>
        <w:t>Page sections:</w:t>
      </w:r>
    </w:p>
    <w:p>
      <w:pPr>
        <w:pStyle w:val="ListBullet"/>
      </w:pPr>
      <w:r>
        <w:t>What is severe acne?</w:t>
      </w:r>
    </w:p>
    <w:p>
      <w:pPr>
        <w:pStyle w:val="ListBullet"/>
      </w:pPr>
      <w:r>
        <w:t>Benefits of treating severe acne</w:t>
      </w:r>
    </w:p>
    <w:p>
      <w:pPr>
        <w:pStyle w:val="ListBullet"/>
      </w:pPr>
      <w:r>
        <w:t>How dermatologists treat severe acne</w:t>
      </w:r>
    </w:p>
    <w:p>
      <w:pPr>
        <w:pStyle w:val="ListBullet"/>
      </w:pPr>
      <w:r>
        <w:t>Give treatment time</w:t>
      </w:r>
    </w:p>
    <w:p>
      <w:pPr>
        <w:pStyle w:val="ListBullet"/>
      </w:pPr>
      <w:r>
        <w:t>Maintenance plan helps keep skin clear</w:t>
      </w:r>
    </w:p>
    <w:p>
      <w:pPr>
        <w:pStyle w:val="ListBullet"/>
      </w:pPr>
      <w:r>
        <w:t>Skin care plays key role</w:t>
      </w:r>
    </w:p>
    <w:p>
      <w:pPr>
        <w:pStyle w:val="ListBullet"/>
      </w:pPr>
      <w:r>
        <w:t>No one needs to live with severe acne</w:t>
      </w:r>
    </w:p>
    <w:p>
      <w:r>
        <w:rPr>
          <w:b/>
          <w:i w:val="0"/>
        </w:rPr>
        <w:t>Key content:</w:t>
      </w:r>
    </w:p>
    <w:p>
      <w:pPr>
        <w:ind w:left="432"/>
      </w:pPr>
      <w:r>
        <w:t>Severe acne causes breakouts that often extend deep into the skin. Called cysts and nodules, these breakouts tend to be painful. When severe acne clears, acne scars often appear.</w:t>
      </w:r>
    </w:p>
    <w:p>
      <w:pPr>
        <w:ind w:left="432"/>
      </w:pPr>
      <w:r>
        <w:t>Anyone who has severe acne knows how stubborn it can be. You cannot clear it with acne treatment that you buy at the store. To see clearing, you either have to wait it out or see a dermatologist. Waiting out severe acne can take years.</w:t>
      </w:r>
    </w:p>
    <w:p>
      <w:pPr>
        <w:ind w:left="432"/>
      </w:pPr>
      <w:r>
        <w:t>Acne treatment can help. Many studies show that treatment for severe acne can:</w:t>
      </w:r>
    </w:p>
    <w:p>
      <w:pPr>
        <w:ind w:left="432"/>
      </w:pPr>
      <w:r>
        <w:t>When a patient has severe acne, a dermatologist often recommends treating it with one of the following.</w:t>
      </w:r>
    </w:p>
    <w:p>
      <w:pPr>
        <w:ind w:left="432"/>
      </w:pPr>
      <w:r>
        <w:t>Antibiotic + medicine you apply to the acne:This is often the first treatment recommended for severe acne. Taking an antibiotic can reduce the redness and swelling of acne. The medicine you apply to your skin works on reducing bacteria and clogged pores.</w:t>
      </w:r>
    </w:p>
    <w:p/>
    <w:p>
      <w:pPr>
        <w:pStyle w:val="Heading3"/>
      </w:pPr>
      <w:r>
        <w:t>Is any acne treatment safe to use during pregnancy?</w:t>
      </w:r>
    </w:p>
    <w:p>
      <w:r>
        <w:rPr>
          <w:b w:val="0"/>
          <w:i/>
        </w:rPr>
        <w:t>URL: https://www.aad.org/public/diseases/acne/derm-treat/pregnancy</w:t>
      </w:r>
    </w:p>
    <w:p>
      <w:r>
        <w:rPr>
          <w:b/>
          <w:i w:val="0"/>
        </w:rPr>
        <w:t>Treatments/Ingredients mentioned:</w:t>
      </w:r>
    </w:p>
    <w:p>
      <w:pPr>
        <w:pStyle w:val="ListBullet"/>
      </w:pPr>
      <w:r>
        <w:t>adapalene</w:t>
      </w:r>
    </w:p>
    <w:p>
      <w:pPr>
        <w:pStyle w:val="ListBullet"/>
      </w:pPr>
      <w:r>
        <w:t>azelaic acid</w:t>
      </w:r>
    </w:p>
    <w:p>
      <w:pPr>
        <w:pStyle w:val="ListBullet"/>
      </w:pPr>
      <w:r>
        <w:t>benzoyl peroxide</w:t>
      </w:r>
    </w:p>
    <w:p>
      <w:pPr>
        <w:pStyle w:val="ListBullet"/>
      </w:pPr>
      <w:r>
        <w:t>clindamycin</w:t>
      </w:r>
    </w:p>
    <w:p>
      <w:pPr>
        <w:pStyle w:val="ListBullet"/>
      </w:pPr>
      <w:r>
        <w:t>doxycycline</w:t>
      </w:r>
    </w:p>
    <w:p>
      <w:pPr>
        <w:pStyle w:val="ListBullet"/>
      </w:pPr>
      <w:r>
        <w:t>isotretinoin</w:t>
      </w:r>
    </w:p>
    <w:p>
      <w:pPr>
        <w:pStyle w:val="ListBullet"/>
      </w:pPr>
      <w:r>
        <w:t>minocycline</w:t>
      </w:r>
    </w:p>
    <w:p>
      <w:pPr>
        <w:pStyle w:val="ListBullet"/>
      </w:pPr>
      <w:r>
        <w:t>salicylic acid</w:t>
      </w:r>
    </w:p>
    <w:p>
      <w:pPr>
        <w:pStyle w:val="ListBullet"/>
      </w:pPr>
      <w:r>
        <w:t>spironolactone</w:t>
      </w:r>
    </w:p>
    <w:p>
      <w:pPr>
        <w:pStyle w:val="ListBullet"/>
      </w:pPr>
      <w:r>
        <w:t>tazarotene</w:t>
      </w:r>
    </w:p>
    <w:p>
      <w:pPr>
        <w:pStyle w:val="ListBullet"/>
      </w:pPr>
      <w:r>
        <w:t>tretinoin</w:t>
      </w:r>
    </w:p>
    <w:p>
      <w:r>
        <w:rPr>
          <w:b/>
          <w:i w:val="0"/>
        </w:rPr>
        <w:t>Page sections:</w:t>
      </w:r>
    </w:p>
    <w:p>
      <w:pPr>
        <w:pStyle w:val="ListBullet"/>
      </w:pPr>
      <w:r>
        <w:t>Acne medication never to take during pregnancy</w:t>
      </w:r>
    </w:p>
    <w:p>
      <w:pPr>
        <w:pStyle w:val="ListBullet"/>
      </w:pPr>
      <w:r>
        <w:t>Using other acne treatments during pregnancy</w:t>
      </w:r>
    </w:p>
    <w:p>
      <w:pPr>
        <w:pStyle w:val="ListBullet"/>
      </w:pPr>
      <w:r>
        <w:t>Pregnancy and antibiotics</w:t>
      </w:r>
    </w:p>
    <w:p>
      <w:pPr>
        <w:pStyle w:val="ListBullet"/>
      </w:pPr>
      <w:r>
        <w:t>A dermatologist can help you sort out your options</w:t>
      </w:r>
    </w:p>
    <w:p>
      <w:r>
        <w:rPr>
          <w:b/>
          <w:i w:val="0"/>
        </w:rPr>
        <w:t>Key content:</w:t>
      </w:r>
    </w:p>
    <w:p>
      <w:pPr>
        <w:ind w:left="432"/>
      </w:pPr>
      <w:r>
        <w:t>So many things change during pregnancy, and your acne treatment may need to be one of them. Here’s what you should know about using acne treatment while you’re pregnant.</w:t>
      </w:r>
    </w:p>
    <w:p>
      <w:pPr>
        <w:ind w:left="432"/>
      </w:pPr>
      <w:r>
        <w:t>If you’re pregnant, immediately stop taking these medications and do not use them during your pregnancy.</w:t>
      </w:r>
    </w:p>
    <w:p>
      <w:pPr>
        <w:ind w:left="432"/>
      </w:pPr>
      <w:r>
        <w:t>It’s more difficult to say what can safely treat acne while you’re pregnant. Researchers don’t give pregnant women medications, so there are no studies to tell us what happens when pregnant women use a treatment.</w:t>
      </w:r>
    </w:p>
    <w:p>
      <w:pPr>
        <w:ind w:left="432"/>
      </w:pPr>
      <w:r>
        <w:t>What we know comes from animal studies and women who have used acne treatments while pregnant. From this, researchers have learned the following about acne medications:</w:t>
      </w:r>
    </w:p>
    <w:p>
      <w:pPr>
        <w:ind w:left="432"/>
      </w:pPr>
      <w:r>
        <w:t>Adapalene (brand name: Differin® gel):Most experts recommend stopping this treatment during pregnancy.</w:t>
      </w:r>
    </w:p>
    <w:p/>
    <w:p>
      <w:pPr>
        <w:pStyle w:val="Heading3"/>
      </w:pPr>
      <w:r>
        <w:t>10 skin care habits that can worsen acne</w:t>
      </w:r>
    </w:p>
    <w:p>
      <w:r>
        <w:rPr>
          <w:b w:val="0"/>
          <w:i/>
        </w:rPr>
        <w:t>URL: https://www.aad.org/public/diseases/acne/skin-care/habits-stop</w:t>
      </w:r>
    </w:p>
    <w:p>
      <w:r>
        <w:rPr>
          <w:b/>
          <w:i w:val="0"/>
        </w:rPr>
        <w:t>Page sections:</w:t>
      </w:r>
    </w:p>
    <w:p>
      <w:pPr>
        <w:pStyle w:val="ListBullet"/>
      </w:pPr>
      <w:r>
        <w:t>10 habits to stop</w:t>
      </w:r>
    </w:p>
    <w:p>
      <w:pPr>
        <w:pStyle w:val="ListBullet"/>
      </w:pPr>
      <w:r>
        <w:t>When to see a dermatologist</w:t>
      </w:r>
    </w:p>
    <w:p>
      <w:pPr>
        <w:pStyle w:val="ListBullet"/>
      </w:pPr>
      <w:r>
        <w:t>Related AAD resources</w:t>
      </w:r>
    </w:p>
    <w:p>
      <w:r>
        <w:rPr>
          <w:b/>
          <w:i w:val="0"/>
        </w:rPr>
        <w:t>Key content:</w:t>
      </w:r>
    </w:p>
    <w:p>
      <w:pPr>
        <w:ind w:left="432"/>
      </w:pPr>
      <w:r>
        <w:t>Try a new acne treatment every week or so.This approach can irritate your skin, which can cause breakouts.Washing your face throughout the day can irritate your skin and cause acne breakouts.What to do instead:Give an acne treatment time to work. You want to use a product for 6 to 8 weeks. It takes that long to see some improvement. If you don’t see any improvement by then, you can try another pro</w:t>
      </w:r>
    </w:p>
    <w:p>
      <w:pPr>
        <w:ind w:left="432"/>
      </w:pPr>
      <w:r>
        <w:t>Apply acne medication only to your blemishes.It makes sense to treat what you see, but this approach fails to prevent new breakouts.</w:t>
      </w:r>
    </w:p>
    <w:p>
      <w:pPr>
        <w:ind w:left="432"/>
      </w:pPr>
      <w:r>
        <w:t>What to do instead:To prevent new blemishes, spread a thin layer of the acne medication evenly over your acne-prone skin. For example, if you tend to breakout on your forehead, nose, and chin, you would want to apply the acne treatment evenly on all of these areas of your face.</w:t>
      </w:r>
    </w:p>
    <w:p>
      <w:pPr>
        <w:ind w:left="432"/>
      </w:pPr>
      <w:r>
        <w:t>Use makeup, skin care products, and hair care products that can cause acne.Some makeup, along with many skin and hair care products, contain oil or other ingredients that can cause acne breakouts. If you continue to use them, you may continue to see blemishes.</w:t>
      </w:r>
    </w:p>
    <w:p>
      <w:pPr>
        <w:ind w:left="432"/>
      </w:pPr>
      <w:r>
        <w:t>What to do instead:Use only makeup, sunscreen, skin, and hair-care products that are labeled “non-comedogenic” or “won’t clog pores.” These products don’t cause breakouts in most people.</w:t>
      </w:r>
    </w:p>
    <w:p/>
    <w:p>
      <w:pPr>
        <w:pStyle w:val="Heading3"/>
      </w:pPr>
      <w:r>
        <w:t>Moisturizer: Why you may need it if you have acne</w:t>
      </w:r>
    </w:p>
    <w:p>
      <w:r>
        <w:rPr>
          <w:b w:val="0"/>
          <w:i/>
        </w:rPr>
        <w:t>URL: https://www.aad.org/public/diseases/acne/skin-care/moisturizer</w:t>
      </w:r>
    </w:p>
    <w:p>
      <w:r>
        <w:rPr>
          <w:b/>
          <w:i w:val="0"/>
        </w:rPr>
        <w:t>Treatments/Ingredients mentioned:</w:t>
      </w:r>
    </w:p>
    <w:p>
      <w:pPr>
        <w:pStyle w:val="ListBullet"/>
      </w:pPr>
      <w:r>
        <w:t>adapalene</w:t>
      </w:r>
    </w:p>
    <w:p>
      <w:pPr>
        <w:pStyle w:val="ListBullet"/>
      </w:pPr>
      <w:r>
        <w:t>benzoyl peroxide</w:t>
      </w:r>
    </w:p>
    <w:p>
      <w:pPr>
        <w:pStyle w:val="ListBullet"/>
      </w:pPr>
      <w:r>
        <w:t>clindamycin</w:t>
      </w:r>
    </w:p>
    <w:p>
      <w:pPr>
        <w:pStyle w:val="ListBullet"/>
      </w:pPr>
      <w:r>
        <w:t>isotretinoin</w:t>
      </w:r>
    </w:p>
    <w:p>
      <w:pPr>
        <w:pStyle w:val="ListBullet"/>
      </w:pPr>
      <w:r>
        <w:t>salicylic acid</w:t>
      </w:r>
    </w:p>
    <w:p>
      <w:pPr>
        <w:pStyle w:val="ListBullet"/>
      </w:pPr>
      <w:r>
        <w:t>tazarotene</w:t>
      </w:r>
    </w:p>
    <w:p>
      <w:pPr>
        <w:pStyle w:val="ListBullet"/>
      </w:pPr>
      <w:r>
        <w:t>tretinoin</w:t>
      </w:r>
    </w:p>
    <w:p>
      <w:r>
        <w:rPr>
          <w:b/>
          <w:i w:val="0"/>
        </w:rPr>
        <w:t>Page sections:</w:t>
      </w:r>
    </w:p>
    <w:p>
      <w:pPr>
        <w:pStyle w:val="ListBullet"/>
      </w:pPr>
      <w:r>
        <w:t>What type of moisturizer should someone with acne-prone skin use?</w:t>
      </w:r>
    </w:p>
    <w:p>
      <w:pPr>
        <w:pStyle w:val="ListBullet"/>
      </w:pPr>
      <w:r>
        <w:t>When should someone with acne use moisturizer?</w:t>
      </w:r>
    </w:p>
    <w:p>
      <w:pPr>
        <w:pStyle w:val="ListBullet"/>
      </w:pPr>
      <w:r>
        <w:t>Lock in moisture</w:t>
      </w:r>
    </w:p>
    <w:p>
      <w:pPr>
        <w:pStyle w:val="ListBullet"/>
      </w:pPr>
      <w:r>
        <w:t>When should you see results?</w:t>
      </w:r>
    </w:p>
    <w:p>
      <w:pPr>
        <w:pStyle w:val="ListBullet"/>
      </w:pPr>
      <w:r>
        <w:t>Still skeptical?</w:t>
      </w:r>
    </w:p>
    <w:p>
      <w:r>
        <w:rPr>
          <w:b/>
          <w:i w:val="0"/>
        </w:rPr>
        <w:t>Key content:</w:t>
      </w:r>
    </w:p>
    <w:p>
      <w:pPr>
        <w:ind w:left="432"/>
      </w:pPr>
      <w:r>
        <w:t>When creating an acne treatment plan, dermatologists sometimes include a moisturizer.Acne can cause your skin to feel oily and greasy, so a moisturizer may be the last thing you’d think of trying. A moisturizer, however, may be just what you need if you’re using one of the following acne treatments:</w:t>
      </w:r>
    </w:p>
    <w:p>
      <w:pPr>
        <w:ind w:left="432"/>
      </w:pPr>
      <w:r>
        <w:t>Isotretinoin (prescription treatment for severe acne)</w:t>
      </w:r>
    </w:p>
    <w:p>
      <w:pPr>
        <w:ind w:left="432"/>
      </w:pPr>
      <w:r>
        <w:t>These treatments tend to dry and irritate the skin. Using a moisturizer every day can help your skin tolerate these medications.</w:t>
      </w:r>
    </w:p>
    <w:p>
      <w:pPr>
        <w:ind w:left="432"/>
      </w:pPr>
      <w:r>
        <w:t>When your skin becomes dry, your body makes more oil. The extra oil can clog your pores, which may lead to more breakouts. The right moisturizer can prevent your skin from becoming dry and irritated.</w:t>
      </w:r>
    </w:p>
    <w:p>
      <w:pPr>
        <w:ind w:left="432"/>
      </w:pPr>
      <w:r>
        <w:t>To prevent a moisturizer from causing breakouts, look for one of these descriptions on the container:</w:t>
      </w:r>
    </w:p>
    <w:p/>
    <w:p>
      <w:pPr>
        <w:pStyle w:val="Heading3"/>
      </w:pPr>
      <w:r>
        <w:t>Can the right diet get rid of acne?</w:t>
      </w:r>
    </w:p>
    <w:p>
      <w:r>
        <w:rPr>
          <w:b w:val="0"/>
          <w:i/>
        </w:rPr>
        <w:t>URL: https://www.aad.org/public/diseases/acne/causes/diet</w:t>
      </w:r>
    </w:p>
    <w:p>
      <w:r>
        <w:rPr>
          <w:b/>
          <w:i w:val="0"/>
        </w:rPr>
        <w:t>Page sections:</w:t>
      </w:r>
    </w:p>
    <w:p>
      <w:pPr>
        <w:pStyle w:val="ListBullet"/>
      </w:pPr>
      <w:r>
        <w:t>A low-glycemic diet may lead to fewer pimples</w:t>
      </w:r>
    </w:p>
    <w:p>
      <w:pPr>
        <w:pStyle w:val="ListBullet"/>
      </w:pPr>
      <w:r>
        <w:t>Cow's milk may lead to acne breakouts</w:t>
      </w:r>
    </w:p>
    <w:p>
      <w:pPr>
        <w:pStyle w:val="ListBullet"/>
      </w:pPr>
      <w:r>
        <w:t>No evidence yogurt or cheese can increase acne breakouts</w:t>
      </w:r>
    </w:p>
    <w:p>
      <w:pPr>
        <w:pStyle w:val="ListBullet"/>
      </w:pPr>
      <w:r>
        <w:t>What these research findings mean for you</w:t>
      </w:r>
    </w:p>
    <w:p>
      <w:pPr>
        <w:pStyle w:val="ListBullet"/>
      </w:pPr>
      <w:r>
        <w:t>Effective acne treatment includes skin care and medication</w:t>
      </w:r>
    </w:p>
    <w:p>
      <w:r>
        <w:rPr>
          <w:b/>
          <w:i w:val="0"/>
        </w:rPr>
        <w:t>Key content:</w:t>
      </w:r>
    </w:p>
    <w:p>
      <w:pPr>
        <w:ind w:left="432"/>
      </w:pPr>
      <w:r>
        <w:t>Foods that cause your blood sugar to rise quickly, such as white bread and fries, may worsen acne.Do you avoid eating greasy fries and burgers because you believe they’ll cause new pimples? There may be a connection, but probably not for the reason you think. Here’s what the research shows.</w:t>
      </w:r>
    </w:p>
    <w:p>
      <w:pPr>
        <w:ind w:left="432"/>
      </w:pPr>
      <w:r>
        <w:t>Scientists believe that following a low-glycemic diet may reduce acne because this diet eliminates spikes in your blood sugar. When your blood sugar spikes, it causes inflammation throughout your body. These spikes also cause your body to make more sebum, an oily substance in your skin. Both inflammation and excess sebum can lead to acne.</w:t>
      </w:r>
    </w:p>
    <w:p>
      <w:pPr>
        <w:ind w:left="432"/>
      </w:pPr>
      <w:r>
        <w:t>Why cow's milk may increase or worsen acne is still a bit of a mystery. One theory is that some of the hormones in milk cause inflammation inside the body. Inflammation can clog your pores, leading to acne. However, more research is needed to know for sure.</w:t>
      </w:r>
    </w:p>
    <w:p>
      <w:pPr>
        <w:ind w:left="432"/>
      </w:pPr>
      <w:r>
        <w:t>Dermatologists recommend that you pay attention to your breakouts, and ask yourself these questions:</w:t>
      </w:r>
    </w:p>
    <w:p>
      <w:pPr>
        <w:ind w:left="432"/>
      </w:pPr>
      <w:r>
        <w:t>While diet may play a role in causing your breakouts or worsening your acne, keeping your skin clear requires more than a diet change. Using acne friendly skin care and acne medication helps to prevent new breakouts.</w:t>
      </w:r>
    </w:p>
    <w:p/>
    <w:p>
      <w:pPr>
        <w:pStyle w:val="Heading3"/>
      </w:pPr>
      <w:r>
        <w:t>I have acne! Is it okay to wear makeup?</w:t>
      </w:r>
    </w:p>
    <w:p>
      <w:r>
        <w:rPr>
          <w:b w:val="0"/>
          <w:i/>
        </w:rPr>
        <w:t>URL: https://www.aad.org/public/diseases/acne/causes/makeup</w:t>
      </w:r>
    </w:p>
    <w:p>
      <w:r>
        <w:rPr>
          <w:b/>
          <w:i w:val="0"/>
        </w:rPr>
        <w:t>Treatments/Ingredients mentioned:</w:t>
      </w:r>
    </w:p>
    <w:p>
      <w:pPr>
        <w:pStyle w:val="ListBullet"/>
      </w:pPr>
      <w:r>
        <w:t>adapalene</w:t>
      </w:r>
    </w:p>
    <w:p>
      <w:pPr>
        <w:pStyle w:val="ListBullet"/>
      </w:pPr>
      <w:r>
        <w:t>benzoyl peroxide</w:t>
      </w:r>
    </w:p>
    <w:p>
      <w:pPr>
        <w:pStyle w:val="ListBullet"/>
      </w:pPr>
      <w:r>
        <w:t>salicylic acid</w:t>
      </w:r>
    </w:p>
    <w:p>
      <w:r>
        <w:rPr>
          <w:b/>
          <w:i w:val="0"/>
        </w:rPr>
        <w:t>Page sections:</w:t>
      </w:r>
    </w:p>
    <w:p>
      <w:pPr>
        <w:pStyle w:val="ListBullet"/>
      </w:pPr>
      <w:r>
        <w:t>How to figure out if makeup could be causing your acne</w:t>
      </w:r>
    </w:p>
    <w:p>
      <w:pPr>
        <w:pStyle w:val="ListBullet"/>
      </w:pPr>
      <w:r>
        <w:t>Makeup tips for acne-prone skin</w:t>
      </w:r>
    </w:p>
    <w:p>
      <w:pPr>
        <w:pStyle w:val="ListBullet"/>
      </w:pPr>
      <w:r>
        <w:t>How to clearacne cosmetica</w:t>
      </w:r>
    </w:p>
    <w:p>
      <w:pPr>
        <w:pStyle w:val="ListBullet"/>
      </w:pPr>
      <w:r>
        <w:t>Check product labels</w:t>
      </w:r>
    </w:p>
    <w:p>
      <w:pPr>
        <w:pStyle w:val="ListBullet"/>
      </w:pPr>
      <w:r>
        <w:t>When to seek a dermatologist’s help</w:t>
      </w:r>
    </w:p>
    <w:p>
      <w:r>
        <w:rPr>
          <w:b/>
          <w:i w:val="0"/>
        </w:rPr>
        <w:t>Key content:</w:t>
      </w:r>
    </w:p>
    <w:p>
      <w:pPr>
        <w:ind w:left="432"/>
      </w:pPr>
      <w:r>
        <w:t>If you want to wear makeup while using acne medication, apply the acne medication first.Yes, you can wear makeup, but you’ll want to choose it carefully. Some cosmetics can cause acne. When this happens, you develop a type of acne calledacne cosmetica. Even women who would not otherwise have acne can developacne cosmeticafrom wearing makeup.</w:t>
      </w:r>
    </w:p>
    <w:p>
      <w:pPr>
        <w:ind w:left="432"/>
      </w:pPr>
      <w:r>
        <w:t>This delay can make it difficult to see a connection between acne and the makeup causing it.  As you see new blemishes, you may treat the acne and then cover it with acne-causing makeup. Continuing to use the makeup leads to a never-ending cycle of breakouts.</w:t>
      </w:r>
    </w:p>
    <w:p>
      <w:pPr>
        <w:ind w:left="432"/>
      </w:pPr>
      <w:r>
        <w:t>Since acne-prone skin is sensitive, people with acne may find that certain makeup products, such as foundations and concealers, worsen acne or cause new breakouts.However, dermatologists from the American Academy of Dermatology say it’s okay for acne patients to wear makeup. The key is to select cosmetics that don’t cause acne and establish a skin care routine that works for your skin type.To wear</w:t>
      </w:r>
    </w:p>
    <w:p>
      <w:pPr>
        <w:ind w:left="432"/>
      </w:pPr>
      <w:r>
        <w:t>Since acne-prone skin is sensitive, people with acne may find that certain makeup products, such as foundations and concealers, worsen acne or cause new breakouts.</w:t>
      </w:r>
    </w:p>
    <w:p>
      <w:pPr>
        <w:ind w:left="432"/>
      </w:pPr>
      <w:r>
        <w:t>However, dermatologists from the American Academy of Dermatology say it’s okay for acne patients to wear makeup. The key is to select cosmetics that don’t cause acne and establish a skin care routine that works for your skin type.</w:t>
      </w:r>
    </w:p>
    <w:p/>
    <w:p>
      <w:pPr>
        <w:pStyle w:val="Heading3"/>
      </w:pPr>
      <w:r>
        <w:t>Is that acne or rosacea on your skin?</w:t>
      </w:r>
    </w:p>
    <w:p>
      <w:r>
        <w:rPr>
          <w:b w:val="0"/>
          <w:i/>
        </w:rPr>
        <w:t>URL: https://www.aad.org/public/diseases/acne/really-acne/acne-rosacea</w:t>
      </w:r>
    </w:p>
    <w:p>
      <w:r>
        <w:rPr>
          <w:b/>
          <w:i w:val="0"/>
        </w:rPr>
        <w:t>Page sections:</w:t>
      </w:r>
    </w:p>
    <w:p>
      <w:pPr>
        <w:pStyle w:val="ListBullet"/>
      </w:pPr>
      <w:r>
        <w:t>How seeing a dermatologist can help</w:t>
      </w:r>
    </w:p>
    <w:p>
      <w:r>
        <w:rPr>
          <w:b/>
          <w:i w:val="0"/>
        </w:rPr>
        <w:t>Key content:</w:t>
      </w:r>
    </w:p>
    <w:p>
      <w:pPr>
        <w:ind w:left="432"/>
      </w:pPr>
      <w:r>
        <w:t>Redness and breakouts on your face could mean that you have acne, but not always. A skin condition called rosacea can cause acne-like breakouts and redness.</w:t>
      </w:r>
    </w:p>
    <w:p>
      <w:pPr>
        <w:ind w:left="432"/>
      </w:pPr>
      <w:r>
        <w:t>If you think you have acne, you’ll find plenty of acne treatments online and in stores. These treatments help clear acne for many people. If your acne goes deep into your skin, however, you’ll need a dermatologist’s help. Treatment for deep acne breakouts, such as acne cysts, requires prescription medication.</w:t>
      </w:r>
    </w:p>
    <w:p>
      <w:pPr>
        <w:ind w:left="432"/>
      </w:pPr>
      <w:r>
        <w:t>Should you have rosacea, you’ll find few treatment options online and in stores. A dermatologist can help you get the right care. This care can help prevent the rosacea from worsening.</w:t>
      </w:r>
    </w:p>
    <w:p/>
    <w:p>
      <w:pPr>
        <w:pStyle w:val="Heading3"/>
      </w:pPr>
      <w:r>
        <w:t>Adult acne</w:t>
      </w:r>
    </w:p>
    <w:p>
      <w:r>
        <w:rPr>
          <w:b w:val="0"/>
          <w:i/>
        </w:rPr>
        <w:t>URL: https://www.aad.org/public/diseases/acne/really-acne/adult-acne</w:t>
      </w:r>
    </w:p>
    <w:p>
      <w:r>
        <w:rPr>
          <w:b/>
          <w:i w:val="0"/>
        </w:rPr>
        <w:t>Page sections:</w:t>
      </w:r>
    </w:p>
    <w:p>
      <w:pPr>
        <w:pStyle w:val="ListBullet"/>
      </w:pPr>
      <w:r>
        <w:t>Why it happens and what you can do for it</w:t>
      </w:r>
    </w:p>
    <w:p>
      <w:pPr>
        <w:pStyle w:val="ListBullet"/>
      </w:pPr>
      <w:r>
        <w:t>Reasons for adult acne</w:t>
      </w:r>
    </w:p>
    <w:p>
      <w:pPr>
        <w:pStyle w:val="ListBullet"/>
      </w:pPr>
      <w:r>
        <w:t>Effective treatment available for adult acne</w:t>
      </w:r>
    </w:p>
    <w:p>
      <w:pPr>
        <w:pStyle w:val="ListBullet"/>
      </w:pPr>
      <w:r>
        <w:t>Related AAD resources</w:t>
      </w:r>
    </w:p>
    <w:p>
      <w:r>
        <w:rPr>
          <w:b/>
          <w:i w:val="0"/>
        </w:rPr>
        <w:t>Key content:</w:t>
      </w:r>
    </w:p>
    <w:p>
      <w:pPr>
        <w:ind w:left="432"/>
      </w:pPr>
      <w:r>
        <w:t>This 25-year-old woman has had acne for years.Acne can be particularly frustrating for adults. A treatment that worked so well during our teen years can be useless or even make acne worse. If this happens, you may wonder whether those blemishes really are acne. After all, do adults get acne?</w:t>
      </w:r>
    </w:p>
    <w:p>
      <w:pPr>
        <w:ind w:left="432"/>
      </w:pPr>
      <w:r>
        <w:t>Yes, adults get acne. Some adults continue to get acne well into their 30s, 40s, and even 50s. It is even possible to get acne for the first time as an adult. Dermatologists call this “adult-onset acne.” It is most common among women going through menopause.</w:t>
      </w:r>
    </w:p>
    <w:p>
      <w:pPr>
        <w:ind w:left="432"/>
      </w:pPr>
      <w:r>
        <w:t>You want to make sure your moisturizer, cleanser, sunscreen, and all other products contain one of these terms. These products are least likely to cause acne.</w:t>
      </w:r>
    </w:p>
    <w:p>
      <w:pPr>
        <w:ind w:left="432"/>
      </w:pPr>
      <w:r>
        <w:t>If nothing clears your acne, you should see a dermatologist. Effective treatment is available. Often a dermatologist will use two or more treatments. With a dermatologist’s help and a bit of patience, virtually every case of acne can be controlled.</w:t>
      </w:r>
    </w:p>
    <w:p/>
    <w:p>
      <w:pPr>
        <w:pStyle w:val="Heading3"/>
      </w:pPr>
      <w:r>
        <w:t>Is that acne on my baby’s face?</w:t>
      </w:r>
    </w:p>
    <w:p>
      <w:r>
        <w:rPr>
          <w:b w:val="0"/>
          <w:i/>
        </w:rPr>
        <w:t>URL: https://www.aad.org/public/diseases/acne/really-acne/baby-acne</w:t>
      </w:r>
    </w:p>
    <w:p>
      <w:r>
        <w:rPr>
          <w:b/>
          <w:i w:val="0"/>
        </w:rPr>
        <w:t>Page sections:</w:t>
      </w:r>
    </w:p>
    <w:p>
      <w:pPr>
        <w:pStyle w:val="ListBullet"/>
      </w:pPr>
      <w:r>
        <w:t>Newborn acne is generally nothing to worry about</w:t>
      </w:r>
    </w:p>
    <w:p>
      <w:pPr>
        <w:pStyle w:val="ListBullet"/>
      </w:pPr>
      <w:r>
        <w:t>Acne is more worrisome after 6 weeks of age</w:t>
      </w:r>
    </w:p>
    <w:p>
      <w:pPr>
        <w:pStyle w:val="ListBullet"/>
      </w:pPr>
      <w:r>
        <w:t>Baby skin care</w:t>
      </w:r>
    </w:p>
    <w:p>
      <w:pPr>
        <w:pStyle w:val="ListBullet"/>
      </w:pPr>
      <w:r>
        <w:t>Caring for acne on your baby’s skin</w:t>
      </w:r>
    </w:p>
    <w:p>
      <w:pPr>
        <w:pStyle w:val="ListBullet"/>
      </w:pPr>
      <w:r>
        <w:t>A dermatologist can tell you when to treat your baby’s acne</w:t>
      </w:r>
    </w:p>
    <w:p>
      <w:r>
        <w:rPr>
          <w:b/>
          <w:i w:val="0"/>
        </w:rPr>
        <w:t>Key content:</w:t>
      </w:r>
    </w:p>
    <w:p>
      <w:pPr>
        <w:ind w:left="432"/>
      </w:pPr>
      <w:r>
        <w:t>In newborns, acne often clears on its own without treatment.It’s possible. Acne usually begins in one’s teen’s, but some babies have acne. Here’s what parents should know.</w:t>
      </w:r>
    </w:p>
    <w:p>
      <w:pPr>
        <w:ind w:left="432"/>
      </w:pPr>
      <w:r>
        <w:t>Neonatal acne is generally nothing to worry about. It rarely causes a scar and tends to go away on its own in a few weeks to months.</w:t>
      </w:r>
    </w:p>
    <w:p>
      <w:pPr>
        <w:ind w:left="432"/>
      </w:pPr>
      <w:r>
        <w:t>Find out if a skin care product is causing the acne.Some babies get acne from an ointment or oil that’s found in products used on their skin.</w:t>
      </w:r>
    </w:p>
    <w:p>
      <w:pPr>
        <w:ind w:left="432"/>
      </w:pPr>
      <w:r>
        <w:t>Prevent permanent acne scars.While newborn acne rarely causes a scar, infantile acne can cause permanent acne scars. A dermatologist can help prevent scarring.</w:t>
      </w:r>
    </w:p>
    <w:p>
      <w:pPr>
        <w:ind w:left="432"/>
      </w:pPr>
      <w:r>
        <w:t>Never apply acne treatment to your baby's skin unless a dermatologist recommends it.</w:t>
      </w:r>
    </w:p>
    <w:p/>
    <w:p>
      <w:pPr>
        <w:pStyle w:val="Heading3"/>
      </w:pPr>
      <w:r>
        <w:t>Is that stubborn acne really acne?</w:t>
      </w:r>
    </w:p>
    <w:p>
      <w:r>
        <w:rPr>
          <w:b w:val="0"/>
          <w:i/>
        </w:rPr>
        <w:t>URL: https://www.aad.org/public/diseases/acne/really-acne/stubborn-acne</w:t>
      </w:r>
    </w:p>
    <w:p>
      <w:r>
        <w:rPr>
          <w:b/>
          <w:i w:val="0"/>
        </w:rPr>
        <w:t>Treatments/Ingredients mentioned:</w:t>
      </w:r>
    </w:p>
    <w:p>
      <w:pPr>
        <w:pStyle w:val="ListBullet"/>
      </w:pPr>
      <w:r>
        <w:t>isotretinoin</w:t>
      </w:r>
    </w:p>
    <w:p>
      <w:r>
        <w:rPr>
          <w:b/>
          <w:i w:val="0"/>
        </w:rPr>
        <w:t>Page sections:</w:t>
      </w:r>
    </w:p>
    <w:p>
      <w:pPr>
        <w:pStyle w:val="ListBullet"/>
      </w:pPr>
      <w:r>
        <w:t>Six skin conditions that can look like acne</w:t>
      </w:r>
    </w:p>
    <w:p>
      <w:pPr>
        <w:pStyle w:val="ListBullet"/>
      </w:pPr>
      <w:r>
        <w:t>Polycystic ovary syndrome (PCOS)</w:t>
      </w:r>
    </w:p>
    <w:p>
      <w:pPr>
        <w:pStyle w:val="ListBullet"/>
      </w:pPr>
      <w:r>
        <w:t>Related AAD resource</w:t>
      </w:r>
    </w:p>
    <w:p>
      <w:pPr>
        <w:pStyle w:val="ListBullet"/>
      </w:pPr>
      <w:r>
        <w:t>Rosacea</w:t>
      </w:r>
    </w:p>
    <w:p>
      <w:pPr>
        <w:pStyle w:val="ListBullet"/>
      </w:pPr>
      <w:r>
        <w:t>Related AAD resource</w:t>
      </w:r>
    </w:p>
    <w:p>
      <w:pPr>
        <w:pStyle w:val="ListBullet"/>
      </w:pPr>
      <w:r>
        <w:t>Keratosis pilaris</w:t>
      </w:r>
    </w:p>
    <w:p>
      <w:pPr>
        <w:pStyle w:val="ListBullet"/>
      </w:pPr>
      <w:r>
        <w:t>Related AAD resource</w:t>
      </w:r>
    </w:p>
    <w:p>
      <w:pPr>
        <w:pStyle w:val="ListBullet"/>
      </w:pPr>
      <w:r>
        <w:t>Hidradenitis suppurativa (HS)</w:t>
      </w:r>
    </w:p>
    <w:p>
      <w:r>
        <w:rPr>
          <w:b/>
          <w:i w:val="0"/>
        </w:rPr>
        <w:t>Key content:</w:t>
      </w:r>
    </w:p>
    <w:p>
      <w:pPr>
        <w:ind w:left="432"/>
      </w:pPr>
      <w:r>
        <w:t>You’ll find pictures along with descriptions of such skin conditions below. If your acne resembles any of these pictures, seeing a dermatologist can help you get the right diagnosis and treatment.</w:t>
      </w:r>
    </w:p>
    <w:p>
      <w:pPr>
        <w:ind w:left="432"/>
      </w:pPr>
      <w:r>
        <w:t>Clues you have more than acne:Women who have PCOS often have acne. They usually have other signs of a hormone problem, such as hair loss on their head, noticeable hair growth on their face, or an area of skin that starts to darken and sometimes thicken. PCOS can also cause irregular periods, sleep apnea, diabetes, heart disease, and other health problems.</w:t>
      </w:r>
    </w:p>
    <w:p>
      <w:pPr>
        <w:ind w:left="432"/>
      </w:pPr>
      <w:r>
        <w:t>If you’re diagnosed with PCOS, you should also be under the care of a doctor who can treat the cysts in your ovaries. You may also need to see other doctors to get treatment for conditions like diabetes or heart disease.</w:t>
      </w:r>
    </w:p>
    <w:p>
      <w:pPr>
        <w:ind w:left="432"/>
      </w:pPr>
      <w:r>
        <w:t>Treatable:Yes. Treatment can clear the acne-like breakouts and help your skin feel better. Rosacea cannot be cured, so you may need ongoing treatment.</w:t>
      </w:r>
    </w:p>
    <w:p>
      <w:pPr>
        <w:ind w:left="432"/>
      </w:pPr>
      <w:r>
        <w:t>Keratosis pilaris causes small, red bumps that can be mistaken for acne.Clues you’re not dealing with acne:Unlike pimples, these bumps feel rough and usually appear on dry skin. You’ll usually see them on your upper arms and on the front of your thighs. You may notice that family members also have these bumps.</w:t>
      </w:r>
    </w:p>
    <w:p/>
    <w:p>
      <w:pPr>
        <w:pStyle w:val="Heading3"/>
      </w:pPr>
      <w:r>
        <w:t>Acne: Signs and symptoms</w:t>
      </w:r>
    </w:p>
    <w:p>
      <w:r>
        <w:rPr>
          <w:b w:val="0"/>
          <w:i/>
        </w:rPr>
        <w:t>URL: https://www.aad.org/public/diseases/acne/really-acne/symptoms</w:t>
      </w:r>
    </w:p>
    <w:p>
      <w:r>
        <w:rPr>
          <w:b/>
          <w:i w:val="0"/>
        </w:rPr>
        <w:t>Treatments/Ingredients mentioned:</w:t>
      </w:r>
    </w:p>
    <w:p>
      <w:pPr>
        <w:pStyle w:val="ListBullet"/>
      </w:pPr>
      <w:r>
        <w:t>azelaic acid</w:t>
      </w:r>
    </w:p>
    <w:p>
      <w:pPr>
        <w:pStyle w:val="ListBullet"/>
      </w:pPr>
      <w:r>
        <w:t>benzoyl peroxide</w:t>
      </w:r>
    </w:p>
    <w:p>
      <w:pPr>
        <w:pStyle w:val="ListBullet"/>
      </w:pPr>
      <w:r>
        <w:t>retinoid</w:t>
      </w:r>
    </w:p>
    <w:p>
      <w:r>
        <w:rPr>
          <w:b/>
          <w:i w:val="0"/>
        </w:rPr>
        <w:t>Page sections:</w:t>
      </w:r>
    </w:p>
    <w:p>
      <w:pPr>
        <w:pStyle w:val="ListBullet"/>
      </w:pPr>
      <w:r>
        <w:t>Whitehead</w:t>
      </w:r>
    </w:p>
    <w:p>
      <w:pPr>
        <w:pStyle w:val="ListBullet"/>
      </w:pPr>
      <w:r>
        <w:t>Whiteheads</w:t>
      </w:r>
    </w:p>
    <w:p>
      <w:pPr>
        <w:pStyle w:val="ListBullet"/>
      </w:pPr>
      <w:r>
        <w:t>Blackhead</w:t>
      </w:r>
    </w:p>
    <w:p>
      <w:pPr>
        <w:pStyle w:val="ListBullet"/>
      </w:pPr>
      <w:r>
        <w:t>Blackheads</w:t>
      </w:r>
    </w:p>
    <w:p>
      <w:pPr>
        <w:pStyle w:val="ListBullet"/>
      </w:pPr>
      <w:r>
        <w:t>Pimple</w:t>
      </w:r>
    </w:p>
    <w:p>
      <w:pPr>
        <w:pStyle w:val="ListBullet"/>
      </w:pPr>
      <w:r>
        <w:t>Treatment</w:t>
      </w:r>
    </w:p>
    <w:p>
      <w:pPr>
        <w:pStyle w:val="ListBullet"/>
      </w:pPr>
      <w:r>
        <w:t>Acne nodule or cyst</w:t>
      </w:r>
    </w:p>
    <w:p>
      <w:pPr>
        <w:pStyle w:val="ListBullet"/>
      </w:pPr>
      <w:r>
        <w:t>Acne cyst</w:t>
      </w:r>
    </w:p>
    <w:p>
      <w:r>
        <w:rPr>
          <w:b/>
          <w:i w:val="0"/>
        </w:rPr>
        <w:t>Key content:</w:t>
      </w:r>
    </w:p>
    <w:p>
      <w:pPr>
        <w:ind w:left="432"/>
      </w:pPr>
      <w:r>
        <w:t>Picking at whiteheads can lead to more whiteheads and acne scars, so dermatologists recommend that you treat whiteheads with an acne treatment instead of picking at them.</w:t>
      </w:r>
    </w:p>
    <w:p>
      <w:pPr>
        <w:ind w:left="432"/>
      </w:pPr>
      <w:r>
        <w:t>A whitehead forms when excess oil and dead skin cells build up and plug the opening of a pore. This causes a blemish that is raised and white or flesh colored.</w:t>
      </w:r>
    </w:p>
    <w:p>
      <w:pPr>
        <w:ind w:left="432"/>
      </w:pPr>
      <w:r>
        <w:t>Dermatologists recommend treating this type of acne with a retinoid, as squeezing a blackhead can cause an infection or permanent scar.</w:t>
      </w:r>
    </w:p>
    <w:p>
      <w:pPr>
        <w:ind w:left="432"/>
      </w:pPr>
      <w:r>
        <w:t>When a pore fills with enough excess oil, dead skin cells, and bacteria to cause inflammation (swelling) that goes deep into the skin, an acne nodule or cyst develops. Because these breakouts go deep into the skin, they can feel tender or painful.</w:t>
      </w:r>
    </w:p>
    <w:p>
      <w:pPr>
        <w:ind w:left="432"/>
      </w:pPr>
      <w:r>
        <w:t>The main difference between an acne nodule and an acne cyst is that a cyst contains pus. Because nodules don’t contain pus, they feel harder to the touch than do cysts.</w:t>
      </w:r>
    </w:p>
    <w:p/>
    <w:p>
      <w:pPr>
        <w:pStyle w:val="Heading3"/>
      </w:pPr>
      <w:r>
        <w:t>Acne myths: Are any preventing you from seeing clearer skin?</w:t>
      </w:r>
    </w:p>
    <w:p>
      <w:r>
        <w:rPr>
          <w:b w:val="0"/>
          <w:i/>
        </w:rPr>
        <w:t>URL: https://www.aad.org/public/diseases/acne/acne-myths</w:t>
      </w:r>
    </w:p>
    <w:p>
      <w:r>
        <w:rPr>
          <w:b/>
          <w:i w:val="0"/>
        </w:rPr>
        <w:t>Key content:</w:t>
      </w:r>
    </w:p>
    <w:p>
      <w:pPr>
        <w:ind w:left="432"/>
      </w:pPr>
      <w:r>
        <w:t>So many acne myths exist that it can be hard to tell myth from fact. By taking this quiz, you can quickly find out if any common myths are preventing you from seeing clearer skin.</w:t>
      </w:r>
    </w:p>
    <w:p>
      <w:pPr>
        <w:ind w:left="432"/>
      </w:pPr>
      <w:r>
        <w:t>Image 9: Image used with permission of theAmerican Academy of Dermatology National Library of Dermatologic Teaching Slides.</w:t>
      </w:r>
    </w:p>
    <w:p/>
    <w:p>
      <w:pPr>
        <w:pStyle w:val="Heading3"/>
      </w:pPr>
      <w:r>
        <w:t>Acne can affect more than your skin</w:t>
      </w:r>
    </w:p>
    <w:p>
      <w:r>
        <w:rPr>
          <w:b w:val="0"/>
          <w:i/>
        </w:rPr>
        <w:t>URL: https://www.aad.org/public/diseases/acne/acne-emotional-effects</w:t>
      </w:r>
    </w:p>
    <w:p>
      <w:r>
        <w:rPr>
          <w:b/>
          <w:i w:val="0"/>
        </w:rPr>
        <w:t>Treatments/Ingredients mentioned:</w:t>
      </w:r>
    </w:p>
    <w:p>
      <w:pPr>
        <w:pStyle w:val="ListBullet"/>
      </w:pPr>
      <w:r>
        <w:t>isotretinoin</w:t>
      </w:r>
    </w:p>
    <w:p>
      <w:r>
        <w:rPr>
          <w:b/>
          <w:i w:val="0"/>
        </w:rPr>
        <w:t>Page sections:</w:t>
      </w:r>
    </w:p>
    <w:p>
      <w:pPr>
        <w:pStyle w:val="ListBullet"/>
      </w:pPr>
      <w:r>
        <w:t>Acne made Jill’s college days difficult</w:t>
      </w:r>
    </w:p>
    <w:p>
      <w:pPr>
        <w:pStyle w:val="ListBullet"/>
      </w:pPr>
      <w:r>
        <w:t>Mild or severe acne can cause emotional pain</w:t>
      </w:r>
    </w:p>
    <w:p>
      <w:pPr>
        <w:pStyle w:val="ListBullet"/>
      </w:pPr>
      <w:r>
        <w:t>Early treatment can prevent emotional distress, acne scars</w:t>
      </w:r>
    </w:p>
    <w:p>
      <w:r>
        <w:rPr>
          <w:b/>
          <w:i w:val="0"/>
        </w:rPr>
        <w:t>Key content:</w:t>
      </w:r>
    </w:p>
    <w:p>
      <w:pPr>
        <w:ind w:left="432"/>
      </w:pPr>
      <w:r>
        <w:t>If you’re wondering how acne could cause these problems, you only have to read Jill’s story.</w:t>
      </w:r>
    </w:p>
    <w:p>
      <w:pPr>
        <w:ind w:left="432"/>
      </w:pPr>
      <w:r>
        <w:t>Jill had typical teenage acne, but what happened during her second year of college completely surprised her. Large, painful acne cysts and nodules began appearing on her face. She tried treating them with acne treatments that she could buy at the store. Nothing worked. Desperate for help, Jill went to her student health center.</w:t>
      </w:r>
    </w:p>
    <w:p>
      <w:pPr>
        <w:ind w:left="432"/>
      </w:pPr>
      <w:r>
        <w:t>Because Jill’s acne was severe, she was given a prescription for an antibiotic. This is often the first treatment given to a patient with severe acne. A dermatologist also injected medication into a few of her most painful cysts to help clear them. The treatment helped for a few days. Then her acne flared.</w:t>
      </w:r>
    </w:p>
    <w:p>
      <w:pPr>
        <w:ind w:left="432"/>
      </w:pPr>
      <w:r>
        <w:t>Jill finally got relief from her acne when she saw a dermatologist who prescribedisotretinoin(eye-soh-tret-in-OH-in), a medication used to treat severe acne. The isotretinoin got her acne under control, but by this time, she had permanent scars and discolored skin.</w:t>
      </w:r>
    </w:p>
    <w:p>
      <w:pPr>
        <w:ind w:left="432"/>
      </w:pPr>
      <w:r>
        <w:t>Bullying can occur. Other kids may hurl names like “crater face” at their classmates with widespread acne. This bullying can cause self-esteem to plummet. It can cause teens to feel so upset that they want to be alone. They may make few friends.</w:t>
      </w:r>
    </w:p>
    <w:p/>
    <w:p>
      <w:pPr>
        <w:pStyle w:val="Heading3"/>
      </w:pPr>
      <w:r>
        <w:t>How Natalie finally got rid of her adult acne</w:t>
      </w:r>
    </w:p>
    <w:p>
      <w:r>
        <w:rPr>
          <w:b w:val="0"/>
          <w:i/>
        </w:rPr>
        <w:t>URL: https://www.aad.org/public/diseases/acne/derm-treat/adult-acne-natalie-story</w:t>
      </w:r>
    </w:p>
    <w:p>
      <w:r>
        <w:rPr>
          <w:b/>
          <w:i w:val="0"/>
        </w:rPr>
        <w:t>Treatments/Ingredients mentioned:</w:t>
      </w:r>
    </w:p>
    <w:p>
      <w:pPr>
        <w:pStyle w:val="ListBullet"/>
      </w:pPr>
      <w:r>
        <w:t>isotretinoin</w:t>
      </w:r>
    </w:p>
    <w:p>
      <w:pPr>
        <w:pStyle w:val="ListBullet"/>
      </w:pPr>
      <w:r>
        <w:t>spironolactone</w:t>
      </w:r>
    </w:p>
    <w:p>
      <w:r>
        <w:rPr>
          <w:b/>
          <w:i w:val="0"/>
        </w:rPr>
        <w:t>Page sections:</w:t>
      </w:r>
    </w:p>
    <w:p>
      <w:pPr>
        <w:pStyle w:val="ListBullet"/>
      </w:pPr>
      <w:r>
        <w:t>Patient story</w:t>
      </w:r>
    </w:p>
    <w:p>
      <w:pPr>
        <w:pStyle w:val="ListBullet"/>
      </w:pPr>
      <w:r>
        <w:t>How Natalie finally got rid of her adult acne</w:t>
      </w:r>
    </w:p>
    <w:p>
      <w:pPr>
        <w:pStyle w:val="ListBullet"/>
      </w:pPr>
      <w:r>
        <w:t>Dr. Graber listened to Natalie’s concerns</w:t>
      </w:r>
    </w:p>
    <w:p>
      <w:pPr>
        <w:pStyle w:val="ListBullet"/>
      </w:pPr>
      <w:r>
        <w:t>Are you living with unstoppable adult acne?</w:t>
      </w:r>
    </w:p>
    <w:p>
      <w:pPr>
        <w:pStyle w:val="ListBullet"/>
      </w:pPr>
      <w:r>
        <w:t>The right acne treatment can improve your life</w:t>
      </w:r>
    </w:p>
    <w:p>
      <w:r>
        <w:rPr>
          <w:b/>
          <w:i w:val="0"/>
        </w:rPr>
        <w:t>Key content:</w:t>
      </w:r>
    </w:p>
    <w:p>
      <w:pPr>
        <w:ind w:left="432"/>
      </w:pPr>
      <w:r>
        <w:t>Then when she was in her early 20’s, Natalie developed cystic acne. This type of acne causes cysts (pus-filled pimples) that lodge deep in the skin. The cysts can be painful and large. When they clear, acne scars often appear.</w:t>
      </w:r>
    </w:p>
    <w:p>
      <w:pPr>
        <w:ind w:left="432"/>
      </w:pPr>
      <w:r>
        <w:t>It’s been a long journey to get my acne under control. Knowing that Dr. Graber felt confident in the treatment plan helped me have patience. I felt like Dr. Graber and I were a team in the fight against my acne.</w:t>
      </w:r>
    </w:p>
    <w:p>
      <w:pPr>
        <w:ind w:left="432"/>
      </w:pPr>
      <w:r>
        <w:t>Natalie was surprised to have acne again and focused on getting rid of it. She tried numerous products.</w:t>
      </w:r>
    </w:p>
    <w:p>
      <w:pPr>
        <w:ind w:left="432"/>
      </w:pPr>
      <w:r>
        <w:t>When Dr. Graber hears words which indicate that acne is really bothering a patient, she says, “It sounds like this is really affecting your work.” Then she talks about the different treatment options for acne, such as pills, medications applied to the skin, and laser procedures.</w:t>
      </w:r>
    </w:p>
    <w:p>
      <w:pPr>
        <w:ind w:left="432"/>
      </w:pPr>
      <w:r>
        <w:t>The patient’s verbal and non-verbal responses to this information give her an idea as to how much the acne bothers a patient emotionally, how aggressive the patient wants to be with treating it, and which treatments interest a patient.</w:t>
      </w:r>
    </w:p>
    <w:p/>
    <w:p>
      <w:pPr>
        <w:pStyle w:val="Heading3"/>
      </w:pPr>
      <w:r>
        <w:t>How to clear acne due to gender-affirming testosterone therapy</w:t>
      </w:r>
    </w:p>
    <w:p>
      <w:r>
        <w:rPr>
          <w:b w:val="0"/>
          <w:i/>
        </w:rPr>
        <w:t>URL: https://www.aad.org/public/diseases/acne/derm-treat/gender-affirming-testosterone-therapy</w:t>
      </w:r>
    </w:p>
    <w:p>
      <w:r>
        <w:rPr>
          <w:b/>
          <w:i w:val="0"/>
        </w:rPr>
        <w:t>Treatments/Ingredients mentioned:</w:t>
      </w:r>
    </w:p>
    <w:p>
      <w:pPr>
        <w:pStyle w:val="ListBullet"/>
      </w:pPr>
      <w:r>
        <w:t>adapalene</w:t>
      </w:r>
    </w:p>
    <w:p>
      <w:pPr>
        <w:pStyle w:val="ListBullet"/>
      </w:pPr>
      <w:r>
        <w:t>benzoyl peroxide</w:t>
      </w:r>
    </w:p>
    <w:p>
      <w:pPr>
        <w:pStyle w:val="ListBullet"/>
      </w:pPr>
      <w:r>
        <w:t>isotretinoin</w:t>
      </w:r>
    </w:p>
    <w:p>
      <w:pPr>
        <w:pStyle w:val="ListBullet"/>
      </w:pPr>
      <w:r>
        <w:t>salicylic acid</w:t>
      </w:r>
    </w:p>
    <w:p>
      <w:r>
        <w:rPr>
          <w:b/>
          <w:i w:val="0"/>
        </w:rPr>
        <w:t>Page sections:</w:t>
      </w:r>
    </w:p>
    <w:p>
      <w:pPr>
        <w:pStyle w:val="ListBullet"/>
      </w:pPr>
      <w:r>
        <w:t>To clear acne, do you need to stop gender-affirming testosterone therapy?</w:t>
      </w:r>
    </w:p>
    <w:p>
      <w:pPr>
        <w:pStyle w:val="ListBullet"/>
      </w:pPr>
      <w:r>
        <w:t>Why does acne develop after starting testosterone therapy?</w:t>
      </w:r>
    </w:p>
    <w:p>
      <w:pPr>
        <w:pStyle w:val="ListBullet"/>
      </w:pPr>
      <w:r>
        <w:t>Why is this type of acne so persistent?</w:t>
      </w:r>
    </w:p>
    <w:p>
      <w:pPr>
        <w:pStyle w:val="ListBullet"/>
      </w:pPr>
      <w:r>
        <w:t>Is there anything that can prevent acne while taking testosterone?</w:t>
      </w:r>
    </w:p>
    <w:p>
      <w:pPr>
        <w:pStyle w:val="ListBullet"/>
      </w:pPr>
      <w:r>
        <w:t>How do dermatologists treat acne that develops after starting testosterone therapy?</w:t>
      </w:r>
    </w:p>
    <w:p>
      <w:pPr>
        <w:pStyle w:val="ListBullet"/>
      </w:pPr>
      <w:r>
        <w:t>How to find a dermatologist you feel comfortable with</w:t>
      </w:r>
    </w:p>
    <w:p>
      <w:r>
        <w:rPr>
          <w:b/>
          <w:i w:val="0"/>
        </w:rPr>
        <w:t>Key content:</w:t>
      </w:r>
    </w:p>
    <w:p>
      <w:pPr>
        <w:ind w:left="432"/>
      </w:pPr>
      <w:r>
        <w:t>Beginning gender-affirming therapy can be an exciting time in your life. If you’ve decided to use testosterone, you likely look forward to changes, such as a deeper voice, facial hair growth, and bigger, stronger muscles. When you start to see these changes, you may notice one you hadn’t thought about — acne.</w:t>
      </w:r>
    </w:p>
    <w:p>
      <w:pPr>
        <w:ind w:left="432"/>
      </w:pPr>
      <w:r>
        <w:t>When testosterone is part of your gender-affirming journey, the likelihood of developing acne increases because of the hormone. “However, taking testosterone isn’t a guarantee that you’ll see acne,” says board-certified dermatologist Elizabeth Damstetter, MD, FAAD.</w:t>
      </w:r>
    </w:p>
    <w:p>
      <w:pPr>
        <w:ind w:left="432"/>
      </w:pPr>
      <w:r>
        <w:t>“Acne develops for many reasons,” says board-certified dermatologist J. Klint Peebles, MD, FAAD. Dr. Damstetter adds, “Hormones are a key driver, but other causes can play a role. These include genetics, stress (which creates its own hormonal issues), and medications.”</w:t>
      </w:r>
    </w:p>
    <w:p>
      <w:pPr>
        <w:ind w:left="432"/>
      </w:pPr>
      <w:r>
        <w:t>Wearing non-breathable fabric like polyester or spandex, having sports equipment next to your skin, using skin care products that can clog your pores, or scrubbing your skin clean — these all can contribute to acne. Dr. Peebles says, “For these reasons, dermatologists never assume that an individual’s breakouts are due solely to their gender-affirming treatment.”</w:t>
      </w:r>
    </w:p>
    <w:p>
      <w:pPr>
        <w:ind w:left="432"/>
      </w:pPr>
      <w:r>
        <w:t>The increase in testosterone can also cause inflammation, which can lead to severe acne. Dr. Damstetter says, “Adults can have severe acne flares after starting hormone therapy.”</w:t>
      </w:r>
    </w:p>
    <w:p/>
    <w:p>
      <w:pPr>
        <w:pStyle w:val="Heading3"/>
      </w:pPr>
      <w:r>
        <w:t>Acne scars: Consultation and treatment</w:t>
      </w:r>
    </w:p>
    <w:p>
      <w:r>
        <w:rPr>
          <w:b w:val="0"/>
          <w:i/>
        </w:rPr>
        <w:t>URL: https://www.aad.org/public/diseases/acne/derm-treat/scars/treatment</w:t>
      </w:r>
    </w:p>
    <w:p>
      <w:r>
        <w:rPr>
          <w:b/>
          <w:i w:val="0"/>
        </w:rPr>
        <w:t>Treatments/Ingredients mentioned:</w:t>
      </w:r>
    </w:p>
    <w:p>
      <w:pPr>
        <w:pStyle w:val="ListBullet"/>
      </w:pPr>
      <w:r>
        <w:t>retinoid</w:t>
      </w:r>
    </w:p>
    <w:p>
      <w:pPr>
        <w:pStyle w:val="ListBullet"/>
      </w:pPr>
      <w:r>
        <w:t>salicylic acid</w:t>
      </w:r>
    </w:p>
    <w:p>
      <w:r>
        <w:rPr>
          <w:b/>
          <w:i w:val="0"/>
        </w:rPr>
        <w:t>Page sections:</w:t>
      </w:r>
    </w:p>
    <w:p>
      <w:pPr>
        <w:pStyle w:val="ListBullet"/>
      </w:pPr>
      <w:r>
        <w:t>Before and after treatment for acne scars</w:t>
      </w:r>
    </w:p>
    <w:p>
      <w:pPr>
        <w:pStyle w:val="ListBullet"/>
      </w:pPr>
      <w:r>
        <w:t>Safe and effective treatment for acne scars begins with a consultation</w:t>
      </w:r>
    </w:p>
    <w:p>
      <w:pPr>
        <w:pStyle w:val="ListBullet"/>
      </w:pPr>
      <w:r>
        <w:t>Know what you expect from treatment for acne scars</w:t>
      </w:r>
    </w:p>
    <w:p>
      <w:pPr>
        <w:pStyle w:val="ListBullet"/>
      </w:pPr>
      <w:r>
        <w:t>What happens during an acne scar consultation with a dermatologist?</w:t>
      </w:r>
    </w:p>
    <w:p>
      <w:pPr>
        <w:pStyle w:val="ListBullet"/>
      </w:pPr>
      <w:r>
        <w:t>How do dermatologists treat acne scars?</w:t>
      </w:r>
    </w:p>
    <w:p>
      <w:pPr>
        <w:pStyle w:val="ListBullet"/>
      </w:pPr>
      <w:r>
        <w:t>Before you start treating acne scars, tell your dermatologist about all acne treatments that you are</w:t>
      </w:r>
    </w:p>
    <w:p>
      <w:r>
        <w:rPr>
          <w:b/>
          <w:i w:val="0"/>
        </w:rPr>
        <w:t>Key content:</w:t>
      </w:r>
    </w:p>
    <w:p>
      <w:pPr>
        <w:ind w:left="432"/>
      </w:pPr>
      <w:r>
        <w:t>While you’ll find treatment for acne scars that you can use at home, getting the best results often requires in-depth knowledge of the skin and knowing what treatment works best for each type of acne scar. That’s why board-certified dermatologists develop an individualized treatment plan for each patient.</w:t>
      </w:r>
    </w:p>
    <w:p>
      <w:pPr>
        <w:ind w:left="432"/>
      </w:pPr>
      <w:r>
        <w:t>To give this patient the best results, her dermatologist used more than one treatment to lessen the appearance of acne scars.</w:t>
      </w:r>
    </w:p>
    <w:p>
      <w:pPr>
        <w:ind w:left="432"/>
      </w:pPr>
      <w:r>
        <w:t>Treatment is not for everyone. Some people see no need to treat acne scars.</w:t>
      </w:r>
    </w:p>
    <w:p>
      <w:pPr>
        <w:ind w:left="432"/>
      </w:pPr>
      <w:r>
        <w:t>To figure out whether treatment is right for you, it helps to answer the following questionsbeforemaking an appointment with a board-certified dermatologist for a consultation.</w:t>
      </w:r>
    </w:p>
    <w:p>
      <w:pPr>
        <w:ind w:left="432"/>
      </w:pPr>
      <w:r>
        <w:t>If you answered “yes” to one or more of these questions, talking with a dermatologist about treatment can be helpful.</w:t>
      </w:r>
    </w:p>
    <w:p/>
    <w:p>
      <w:pPr>
        <w:pStyle w:val="Heading3"/>
      </w:pPr>
      <w:r>
        <w:t>Acne keloidalis nuchae: Signs and symptoms</w:t>
      </w:r>
    </w:p>
    <w:p>
      <w:r>
        <w:rPr>
          <w:b w:val="0"/>
          <w:i/>
        </w:rPr>
        <w:t>URL: https://www.aad.org/public/diseases/a-z/acne-keloidalis-nuchae-symptoms</w:t>
      </w:r>
    </w:p>
    <w:p>
      <w:r>
        <w:rPr>
          <w:b/>
          <w:i w:val="0"/>
        </w:rPr>
        <w:t>Page sections:</w:t>
      </w:r>
    </w:p>
    <w:p>
      <w:pPr>
        <w:pStyle w:val="ListBullet"/>
      </w:pPr>
      <w:r>
        <w:t>Where does acne keloidalis nuchae appear on the body?</w:t>
      </w:r>
    </w:p>
    <w:p>
      <w:pPr>
        <w:pStyle w:val="ListBullet"/>
      </w:pPr>
      <w:r>
        <w:t>What are the signs and symptoms of acne keloidalis nuchae?</w:t>
      </w:r>
    </w:p>
    <w:p>
      <w:pPr>
        <w:pStyle w:val="ListBullet"/>
      </w:pPr>
      <w:r>
        <w:t>Itch</w:t>
      </w:r>
    </w:p>
    <w:p>
      <w:pPr>
        <w:pStyle w:val="ListBullet"/>
      </w:pPr>
      <w:r>
        <w:t>Firm, dome-shaped bumps develop</w:t>
      </w:r>
    </w:p>
    <w:p>
      <w:pPr>
        <w:pStyle w:val="ListBullet"/>
      </w:pPr>
      <w:r>
        <w:t>More bumps appear</w:t>
      </w:r>
    </w:p>
    <w:p>
      <w:pPr>
        <w:pStyle w:val="ListBullet"/>
      </w:pPr>
      <w:r>
        <w:t>Bumps join together to form a scar</w:t>
      </w:r>
    </w:p>
    <w:p>
      <w:pPr>
        <w:pStyle w:val="ListBullet"/>
      </w:pPr>
      <w:r>
        <w:t>Hair loss</w:t>
      </w:r>
    </w:p>
    <w:p>
      <w:pPr>
        <w:pStyle w:val="ListBullet"/>
      </w:pPr>
      <w:r>
        <w:t>Painful areas on your skin</w:t>
      </w:r>
    </w:p>
    <w:p>
      <w:r>
        <w:rPr>
          <w:b/>
          <w:i w:val="0"/>
        </w:rPr>
        <w:t>Key content:</w:t>
      </w:r>
    </w:p>
    <w:p>
      <w:pPr>
        <w:ind w:left="432"/>
      </w:pPr>
      <w:r>
        <w:t>What you see (and feel) on your skin tends to change as the condition worsens. The following explains how AKN begins and can progress without treatment. You’ll also see a few pictures of AKN that show what this condition can look like as it progresses.</w:t>
      </w:r>
    </w:p>
    <w:p>
      <w:pPr>
        <w:ind w:left="432"/>
      </w:pPr>
      <w:r>
        <w:t>A rash of small bumps appears on your neck, back of your head, or both. These often-itchy bumps can be mistaken for pimples or razor bumps. Scratching or combing where you have bumps can cause an infection, so you may also see pus-filled bumps.</w:t>
      </w:r>
    </w:p>
    <w:p>
      <w:pPr>
        <w:ind w:left="432"/>
      </w:pPr>
      <w:r>
        <w:t>Without proper treatment, AKN can worsen. If this happens, existing bumps grow and new bumps appear. Growing bumps can be painful. Some bumps may bleed.</w:t>
      </w:r>
    </w:p>
    <w:p>
      <w:pPr>
        <w:ind w:left="432"/>
      </w:pPr>
      <w:r>
        <w:t>Why some people develop AKN is still a bit unclear. Dermatologists have found that some people are more likely to develop it than others. To see if you have an increased risk, go to:Acne keloidalis nuchae: Causes.</w:t>
      </w:r>
    </w:p>
    <w:p>
      <w:pPr>
        <w:ind w:left="432"/>
      </w:pPr>
      <w:r>
        <w:t>Image 2: Image used with permission of theJAAD Case Reports. (JAAD Case Rep. 2019 Jun 8;5(6):529-34.)</w:t>
      </w:r>
    </w:p>
    <w:p/>
    <w:p>
      <w:pPr>
        <w:pStyle w:val="Heading3"/>
      </w:pPr>
      <w:r>
        <w:t>https://twitter.com/intent/tweet?url=https://www.aad.org/public/diseases/acne/diy/adult-acne-treatment</w:t>
      </w:r>
    </w:p>
    <w:p>
      <w:r>
        <w:rPr>
          <w:b w:val="0"/>
          <w:i/>
        </w:rPr>
        <w:t>URL: https://twitter.com/intent/tweet?url=https://www.aad.org/public/diseases/acne/diy/adult-acne-treatment</w:t>
      </w:r>
    </w:p>
    <w:p/>
    <w:p>
      <w:pPr>
        <w:pStyle w:val="Heading3"/>
      </w:pPr>
      <w:r>
        <w:t>Acne can affect more than your skin</w:t>
      </w:r>
    </w:p>
    <w:p>
      <w:r>
        <w:rPr>
          <w:b w:val="0"/>
          <w:i/>
        </w:rPr>
        <w:t>URL: https://www.aad.org/diseases/acne/acne-emotional-effects</w:t>
      </w:r>
    </w:p>
    <w:p>
      <w:r>
        <w:rPr>
          <w:b/>
          <w:i w:val="0"/>
        </w:rPr>
        <w:t>Treatments/Ingredients mentioned:</w:t>
      </w:r>
    </w:p>
    <w:p>
      <w:pPr>
        <w:pStyle w:val="ListBullet"/>
      </w:pPr>
      <w:r>
        <w:t>isotretinoin</w:t>
      </w:r>
    </w:p>
    <w:p>
      <w:r>
        <w:rPr>
          <w:b/>
          <w:i w:val="0"/>
        </w:rPr>
        <w:t>Page sections:</w:t>
      </w:r>
    </w:p>
    <w:p>
      <w:pPr>
        <w:pStyle w:val="ListBullet"/>
      </w:pPr>
      <w:r>
        <w:t>Acne made Jill’s college days difficult</w:t>
      </w:r>
    </w:p>
    <w:p>
      <w:pPr>
        <w:pStyle w:val="ListBullet"/>
      </w:pPr>
      <w:r>
        <w:t>Mild or severe acne can cause emotional pain</w:t>
      </w:r>
    </w:p>
    <w:p>
      <w:pPr>
        <w:pStyle w:val="ListBullet"/>
      </w:pPr>
      <w:r>
        <w:t>Early treatment can prevent emotional distress, acne scars</w:t>
      </w:r>
    </w:p>
    <w:p>
      <w:r>
        <w:rPr>
          <w:b/>
          <w:i w:val="0"/>
        </w:rPr>
        <w:t>Key content:</w:t>
      </w:r>
    </w:p>
    <w:p>
      <w:pPr>
        <w:ind w:left="432"/>
      </w:pPr>
      <w:r>
        <w:t>If you’re wondering how acne could cause these problems, you only have to read Jill’s story.</w:t>
      </w:r>
    </w:p>
    <w:p>
      <w:pPr>
        <w:ind w:left="432"/>
      </w:pPr>
      <w:r>
        <w:t>Jill had typical teenage acne, but what happened during her second year of college completely surprised her. Large, painful acne cysts and nodules began appearing on her face. She tried treating them with acne treatments that she could buy at the store. Nothing worked. Desperate for help, Jill went to her student health center.</w:t>
      </w:r>
    </w:p>
    <w:p>
      <w:pPr>
        <w:ind w:left="432"/>
      </w:pPr>
      <w:r>
        <w:t>Because Jill’s acne was severe, she was given a prescription for an antibiotic. This is often the first treatment given to a patient with severe acne. A dermatologist also injected medication into a few of her most painful cysts to help clear them. The treatment helped for a few days. Then her acne flared.</w:t>
      </w:r>
    </w:p>
    <w:p>
      <w:pPr>
        <w:ind w:left="432"/>
      </w:pPr>
      <w:r>
        <w:t>Jill finally got relief from her acne when she saw a dermatologist who prescribedisotretinoin(eye-soh-tret-in-OH-in), a medication used to treat severe acne. The isotretinoin got her acne under control, but by this time, she had permanent scars and discolored skin.</w:t>
      </w:r>
    </w:p>
    <w:p>
      <w:pPr>
        <w:ind w:left="432"/>
      </w:pPr>
      <w:r>
        <w:t>Bullying can occur. Other kids may hurl names like “crater face” at their classmates with widespread acne. This bullying can cause self-esteem to plummet. It can cause teens to feel so upset that they want to be alone. They may make few friends.</w:t>
      </w:r>
    </w:p>
    <w:p/>
    <w:p>
      <w:pPr>
        <w:pStyle w:val="Heading3"/>
      </w:pPr>
      <w:r>
        <w:t>https://twitter.com/intent/tweet?url=https://www.aad.org/public/diseases/acne/derm-treat/antibiotics</w:t>
      </w:r>
    </w:p>
    <w:p>
      <w:r>
        <w:rPr>
          <w:b w:val="0"/>
          <w:i/>
        </w:rPr>
        <w:t>URL: https://twitter.com/intent/tweet?url=https://www.aad.org/public/diseases/acne/derm-treat/antibiotics</w:t>
      </w:r>
    </w:p>
    <w:p/>
    <w:p>
      <w:pPr>
        <w:pStyle w:val="Heading3"/>
      </w:pPr>
      <w:r>
        <w:t>https://twitter.com/intent/tweet?url=https://www.aad.org/public/diseases/acne/derm-treat/hormonal-therapy</w:t>
      </w:r>
    </w:p>
    <w:p>
      <w:r>
        <w:rPr>
          <w:b w:val="0"/>
          <w:i/>
        </w:rPr>
        <w:t>URL: https://twitter.com/intent/tweet?url=https://www.aad.org/public/diseases/acne/derm-treat/hormonal-therapy</w:t>
      </w:r>
    </w:p>
    <w:p/>
    <w:p>
      <w:pPr>
        <w:pStyle w:val="Heading3"/>
      </w:pPr>
      <w:r>
        <w:t>https://twitter.com/intent/tweet?url=https://www.aad.org/public/diseases/acne/derm-treat/isotretinoin</w:t>
      </w:r>
    </w:p>
    <w:p>
      <w:r>
        <w:rPr>
          <w:b w:val="0"/>
          <w:i/>
        </w:rPr>
        <w:t>URL: https://twitter.com/intent/tweet?url=https://www.aad.org/public/diseases/acne/derm-treat/isotretinoin</w:t>
      </w:r>
    </w:p>
    <w:p/>
    <w:p>
      <w:pPr>
        <w:pStyle w:val="Heading3"/>
      </w:pPr>
      <w:r>
        <w:t>https://twitter.com/intent/tweet?url=https://www.aad.org/public/diseases/acne/derm-treat/gender-affirming-testosterone-t</w:t>
      </w:r>
    </w:p>
    <w:p>
      <w:r>
        <w:rPr>
          <w:b w:val="0"/>
          <w:i/>
        </w:rPr>
        <w:t>URL: https://twitter.com/intent/tweet?url=https://www.aad.org/public/diseases/acne/derm-treat/gender-affirming-testosterone-therapy</w:t>
      </w:r>
    </w:p>
    <w:p/>
    <w:p>
      <w:pPr>
        <w:pStyle w:val="Heading3"/>
      </w:pPr>
      <w:r>
        <w:t>https://twitter.com/intent/tweet?url=https://www.aad.org/public/diseases/acne/derm-treat/scars/treatment</w:t>
      </w:r>
    </w:p>
    <w:p>
      <w:r>
        <w:rPr>
          <w:b w:val="0"/>
          <w:i/>
        </w:rPr>
        <w:t>URL: https://twitter.com/intent/tweet?url=https://www.aad.org/public/diseases/acne/derm-treat/scars/treatment</w:t>
      </w:r>
    </w:p>
    <w:p/>
    <w:p>
      <w:pPr>
        <w:pStyle w:val="Heading3"/>
      </w:pPr>
      <w:r>
        <w:t>Acne scars: How to care for your skin after treatment</w:t>
      </w:r>
    </w:p>
    <w:p>
      <w:r>
        <w:rPr>
          <w:b w:val="0"/>
          <w:i/>
        </w:rPr>
        <w:t>URL: https://www.aad.org/public/diseases/acne/derm-treat/scars/self-care</w:t>
      </w:r>
    </w:p>
    <w:p>
      <w:r>
        <w:rPr>
          <w:b/>
          <w:i w:val="0"/>
        </w:rPr>
        <w:t>Page sections:</w:t>
      </w:r>
    </w:p>
    <w:p>
      <w:pPr>
        <w:pStyle w:val="ListBullet"/>
      </w:pPr>
      <w:r>
        <w:t>After treating acne scars, gentle skin care is essential</w:t>
      </w:r>
    </w:p>
    <w:p>
      <w:r>
        <w:rPr>
          <w:b/>
          <w:i w:val="0"/>
        </w:rPr>
        <w:t>Key content:</w:t>
      </w:r>
    </w:p>
    <w:p>
      <w:pPr>
        <w:ind w:left="432"/>
      </w:pPr>
      <w:r>
        <w:t>Proper aftercare plays an important role in helping you get the best results from treatment for acne scars. That’s why your dermatologist will give you individualized aftercare instructions. So that you know what to expect, here’s a look at what aftercare typically involves.</w:t>
      </w:r>
    </w:p>
    <w:p>
      <w:pPr>
        <w:ind w:left="432"/>
      </w:pPr>
      <w:r>
        <w:t>Follow your dermatologist’s aftercare instructions.This may include a skin care routine, which includes using certain skin care products. If your dermatologist recommended skin care products, use them. Your treated skin can be sensitive after treatment, and these products can help.</w:t>
        <w:br/>
        <w:br/>
        <w:t>Your dermatologist may also tell you to stop wearing makeup for a few days. Be sure to avoid wearing makeup until yo</w:t>
      </w:r>
    </w:p>
    <w:p>
      <w:pPr>
        <w:ind w:left="432"/>
      </w:pPr>
      <w:r>
        <w:t>Apply sunscreen every day to the treated skin.After treatment, the sun can darken treated skin. Wearing sunscreen helps prevent this. Even if you’re only going to be outside for a brief time like walking to your car, it’s essential to apply sunscreen 15 minutes before you go outdoors.</w:t>
        <w:br/>
        <w:br/>
        <w:t>To protect your skin from the sun, your sunscreen should offer:Broad-spectrum protectionWater-resistanceSPF 30 or</w:t>
      </w:r>
    </w:p>
    <w:p>
      <w:pPr>
        <w:ind w:left="432"/>
      </w:pPr>
      <w:r>
        <w:t>Avoid tanning and spending time in the sun.After treatment, your skin needs time to heal. In general, you’ll need to avoid spending too much time outdoors during the day for 6 to 8 weeks — even on cloudy or cool days.</w:t>
      </w:r>
    </w:p>
    <w:p>
      <w:pPr>
        <w:ind w:left="432"/>
      </w:pPr>
      <w:r>
        <w:t>Wash the treated skin as your dermatologist recommends.Keeping your skin clean helps reduce the risk of infection.</w:t>
      </w:r>
    </w:p>
    <w:p/>
    <w:p>
      <w:pPr>
        <w:pStyle w:val="Heading3"/>
      </w:pPr>
      <w:r>
        <w:t>Acne scars: Causes</w:t>
      </w:r>
    </w:p>
    <w:p>
      <w:r>
        <w:rPr>
          <w:b w:val="0"/>
          <w:i/>
        </w:rPr>
        <w:t>URL: https://www.aad.org/public/diseases/acne/derm-treat/scars/causes</w:t>
      </w:r>
    </w:p>
    <w:p>
      <w:r>
        <w:rPr>
          <w:b/>
          <w:i w:val="0"/>
        </w:rPr>
        <w:t>Page sections:</w:t>
      </w:r>
    </w:p>
    <w:p>
      <w:pPr>
        <w:pStyle w:val="ListBullet"/>
      </w:pPr>
      <w:r>
        <w:t>Squeezing, popping, or picking acne increases your risk of developing an acne scar</w:t>
      </w:r>
    </w:p>
    <w:p>
      <w:pPr>
        <w:pStyle w:val="ListBullet"/>
      </w:pPr>
      <w:r>
        <w:t>What causes acne scars?</w:t>
      </w:r>
    </w:p>
    <w:p>
      <w:pPr>
        <w:pStyle w:val="ListBullet"/>
      </w:pPr>
      <w:r>
        <w:t>Who gets acne scars?</w:t>
      </w:r>
    </w:p>
    <w:p>
      <w:r>
        <w:rPr>
          <w:b/>
          <w:i w:val="0"/>
        </w:rPr>
        <w:t>Key content:</w:t>
      </w:r>
    </w:p>
    <w:p>
      <w:pPr>
        <w:ind w:left="432"/>
      </w:pPr>
      <w:r>
        <w:t>You can reduce this risk by applying acne medication to the breakout instead of squeezing, popping, or picking at it.</w:t>
      </w:r>
    </w:p>
    <w:p>
      <w:pPr>
        <w:ind w:left="432"/>
      </w:pPr>
      <w:r>
        <w:t>Had acne that went deep into your skin, like a deep and painful pimple, such as an acne cyst or nodule.These types of acne cause intense inflammation in the skin, which can cause scarring. In general, the deeper the acne goes into your skin, the more likely it is to cause a scar. However, some people develop acne scars when blackheads or whiteheads clear.</w:t>
      </w:r>
    </w:p>
    <w:p>
      <w:pPr>
        <w:ind w:left="432"/>
      </w:pPr>
      <w:r>
        <w:t>If you develop acne scarring, the scars can fade. However, they rarely go away. A board-certified dermatologist can minimize the look of the scars. Newer treatments improve the results that people see after treatment.</w:t>
      </w:r>
    </w:p>
    <w:p>
      <w:pPr>
        <w:ind w:left="432"/>
      </w:pPr>
      <w:r>
        <w:t>To find out how dermatologists treat these scars, go toAcne scars: Consultation and treatment.</w:t>
      </w:r>
    </w:p>
    <w:p>
      <w:pPr>
        <w:ind w:left="432"/>
      </w:pPr>
      <w:r>
        <w:t>ReferencesJennings T, McLarney M,et al. “Acne scarring-pathophysiology, diagnosis, prevention, and education – Part 1.”J Am Acad Dermatol(2022) [journal pre-proof].</w:t>
      </w:r>
    </w:p>
    <w:p/>
    <w:p>
      <w:pPr>
        <w:pStyle w:val="Heading3"/>
      </w:pPr>
      <w:r>
        <w:t>Acne keloidalis nuchae: Diagnosis and treatment</w:t>
      </w:r>
    </w:p>
    <w:p>
      <w:r>
        <w:rPr>
          <w:b w:val="0"/>
          <w:i/>
        </w:rPr>
        <w:t>URL: https://www.aad.org/public/diseases/a-z/acne-keloidalis-nuchae-treatment</w:t>
      </w:r>
    </w:p>
    <w:p>
      <w:r>
        <w:rPr>
          <w:b/>
          <w:i w:val="0"/>
        </w:rPr>
        <w:t>Treatments/Ingredients mentioned:</w:t>
      </w:r>
    </w:p>
    <w:p>
      <w:pPr>
        <w:pStyle w:val="ListBullet"/>
      </w:pPr>
      <w:r>
        <w:t>benzoyl peroxide</w:t>
      </w:r>
    </w:p>
    <w:p>
      <w:pPr>
        <w:pStyle w:val="ListBullet"/>
      </w:pPr>
      <w:r>
        <w:t>retinoid</w:t>
      </w:r>
    </w:p>
    <w:p>
      <w:r>
        <w:rPr>
          <w:b/>
          <w:i w:val="0"/>
        </w:rPr>
        <w:t>Page sections:</w:t>
      </w:r>
    </w:p>
    <w:p>
      <w:pPr>
        <w:pStyle w:val="ListBullet"/>
      </w:pPr>
      <w:r>
        <w:t>An accurate diagnosis and proper treatment can prevent acne keloidalis nuchae from worsening and bec</w:t>
      </w:r>
    </w:p>
    <w:p>
      <w:pPr>
        <w:pStyle w:val="ListBullet"/>
      </w:pPr>
      <w:r>
        <w:t>How do dermatologists diagnose acne keloidalis nuchae?</w:t>
      </w:r>
    </w:p>
    <w:p>
      <w:pPr>
        <w:pStyle w:val="ListBullet"/>
      </w:pPr>
      <w:r>
        <w:t>How do dermatologists treat acne keloidalis nuchae?</w:t>
      </w:r>
    </w:p>
    <w:p>
      <w:pPr>
        <w:pStyle w:val="ListBullet"/>
      </w:pPr>
      <w:r>
        <w:t>Acne keloidalis nuchae can be difficult to treat</w:t>
      </w:r>
    </w:p>
    <w:p>
      <w:pPr>
        <w:pStyle w:val="ListBullet"/>
      </w:pPr>
      <w:r>
        <w:t>Maintenance therapy helps keep the condition stable</w:t>
      </w:r>
    </w:p>
    <w:p>
      <w:pPr>
        <w:pStyle w:val="ListBullet"/>
      </w:pPr>
      <w:r>
        <w:t>Self-care also plays an important role</w:t>
      </w:r>
    </w:p>
    <w:p>
      <w:r>
        <w:rPr>
          <w:b/>
          <w:i w:val="0"/>
        </w:rPr>
        <w:t>Key content:</w:t>
      </w:r>
    </w:p>
    <w:p>
      <w:pPr>
        <w:ind w:left="432"/>
      </w:pPr>
      <w:r>
        <w:t>If you have AKN, your dermatologist will recommend that you start treatment immediately. This helps prevent AKN from worsening.</w:t>
      </w:r>
    </w:p>
    <w:p>
      <w:pPr>
        <w:ind w:left="432"/>
      </w:pPr>
      <w:r>
        <w:t>When treatment starts early before scarring develops, most patients have a good outcome from treatment. Once scarring develops, AKN becomes harder to treat.</w:t>
      </w:r>
    </w:p>
    <w:p>
      <w:pPr>
        <w:ind w:left="432"/>
      </w:pPr>
      <w:r>
        <w:t>When creating a treatment plan, your dermatologist considers what signs of AKN you have on your skin. Your dermatologist will also think about whether you’re in pain or have an infection, and how AKN is affecting your life. Using this information, your dermatologist will customize a treatment plan for you.</w:t>
      </w:r>
    </w:p>
    <w:p>
      <w:pPr>
        <w:ind w:left="432"/>
      </w:pPr>
      <w:r>
        <w:t>Your treatment plan may include one or more of the following:</w:t>
      </w:r>
    </w:p>
    <w:p>
      <w:pPr>
        <w:ind w:left="432"/>
      </w:pPr>
      <w:r>
        <w:t>An antimicrobial cleanser and shampoo or tar shampoo:Skin with AKN has a greater risk of getting infected than skin without AKN. Using a product like a gentle, foamingbenzoyl peroxidewash (an antimicrobial cleanser) helps to prevent infection.</w:t>
      </w:r>
    </w:p>
    <w:p/>
    <w:p>
      <w:pPr>
        <w:pStyle w:val="Heading3"/>
      </w:pPr>
      <w:r>
        <w:t>https://twitter.com/intent/tweet?url=https://www.aad.org/public/diseases/a-z/acne-keloidalis-nuchae-treatment</w:t>
      </w:r>
    </w:p>
    <w:p>
      <w:r>
        <w:rPr>
          <w:b w:val="0"/>
          <w:i/>
        </w:rPr>
        <w:t>URL: https://twitter.com/intent/tweet?url=https://www.aad.org/public/diseases/a-z/acne-keloidalis-nuchae-treatment</w:t>
      </w:r>
    </w:p>
    <w:p/>
    <w:p>
      <w:pPr>
        <w:pStyle w:val="Heading3"/>
      </w:pPr>
      <w:r>
        <w:t>Acne keloidalis nuchae: Self-care</w:t>
      </w:r>
    </w:p>
    <w:p>
      <w:r>
        <w:rPr>
          <w:b w:val="0"/>
          <w:i/>
        </w:rPr>
        <w:t>URL: https://www.aad.org/public/diseases/a-z/acne-keloidalis-nuchae-self-care</w:t>
      </w:r>
    </w:p>
    <w:p>
      <w:r>
        <w:rPr>
          <w:b/>
          <w:i w:val="0"/>
        </w:rPr>
        <w:t>Treatments/Ingredients mentioned:</w:t>
      </w:r>
    </w:p>
    <w:p>
      <w:pPr>
        <w:pStyle w:val="ListBullet"/>
      </w:pPr>
      <w:r>
        <w:t>benzoyl peroxide</w:t>
      </w:r>
    </w:p>
    <w:p>
      <w:r>
        <w:rPr>
          <w:b/>
          <w:i w:val="0"/>
        </w:rPr>
        <w:t>Page sections:</w:t>
      </w:r>
    </w:p>
    <w:p>
      <w:pPr>
        <w:pStyle w:val="ListBullet"/>
      </w:pPr>
      <w:r>
        <w:t>To gain control over acne keloidalis nuchae, most people need both medical treatment from a dermatol</w:t>
      </w:r>
    </w:p>
    <w:p>
      <w:pPr>
        <w:pStyle w:val="ListBullet"/>
      </w:pPr>
      <w:r>
        <w:t>7 self-care tips that can prevent acne keloidalis nuchae from worsening</w:t>
      </w:r>
    </w:p>
    <w:p>
      <w:pPr>
        <w:pStyle w:val="ListBullet"/>
      </w:pPr>
      <w:r>
        <w:t>If you’re serving in the military and need frequent short haircuts, you can still keep AKN under con</w:t>
      </w:r>
    </w:p>
    <w:p>
      <w:r>
        <w:rPr>
          <w:b/>
          <w:i w:val="0"/>
        </w:rPr>
        <w:t>Key content:</w:t>
      </w:r>
    </w:p>
    <w:p>
      <w:pPr>
        <w:ind w:left="432"/>
      </w:pPr>
      <w:r>
        <w:t>If you have acne keloidalis nuchae (AKN), dermatologists recommend both treatment and self-care. When used along with treatment, the following self-care tips from dermatologists help prevent AKN from worsening and keep the condition under control.</w:t>
      </w:r>
    </w:p>
    <w:p>
      <w:pPr>
        <w:ind w:left="432"/>
      </w:pPr>
      <w:r>
        <w:t>When possible, let your hair grow.Ideally, you want to get haircuts that avoid shaving the back of your neck and head. Shaving these areas can cause AKN to flare.</w:t>
      </w:r>
    </w:p>
    <w:p>
      <w:pPr>
        <w:ind w:left="432"/>
      </w:pPr>
      <w:r>
        <w:t xml:space="preserve">Prevent clothing and other items from rubbing the back of your neck or scalp.Anything that rubs the back of your neck or scalp can cause AKN to flare. This includes shirts, chains, hats, and athletic gear. To prevent rubbing, dermatologists recommend that you:Wear collarless shirts and jackets.Avoid wearing anything around your neck, including chains or lanyards.Wear hats that stop short of where </w:t>
      </w:r>
    </w:p>
    <w:p>
      <w:pPr>
        <w:ind w:left="432"/>
      </w:pPr>
      <w:r>
        <w:t>Wash the back of your neck and scalp with an antimicrobial cleanser.Having AKN increases the risk of developing an infection. Using an antimicrobial cleanser helps to avoid an infection.Dermatologists often recommend using a cleanser that containsbenzoyl peroxideor chlorhexidine. Use the cleanser that your dermatologist recommends and follow your dermatologist’s instructions.</w:t>
      </w:r>
    </w:p>
    <w:p>
      <w:pPr>
        <w:ind w:left="432"/>
      </w:pPr>
      <w:r>
        <w:t>Relieve itch with a cool compress.AKN can be itchy. If you scratch, pick, or rub skin with AKN, you can make the condition worse.To make a cool compress, run a clean washcloth under cool tap water. Wring out the excess water. Then apply the damp washcloth to the itchy area. Leave the washcloth on your skin for 10 minutes.When used along with medication in your treatment plan, a cool compress can r</w:t>
      </w:r>
    </w:p>
    <w:p/>
    <w:p>
      <w:pPr>
        <w:pStyle w:val="Heading2"/>
      </w:pPr>
      <w:r>
        <w:t>Causes &amp; Pathophysiology</w:t>
      </w:r>
    </w:p>
    <w:p>
      <w:r>
        <w:t>54 page(s) in this category</w:t>
      </w:r>
    </w:p>
    <w:p>
      <w:pPr>
        <w:pStyle w:val="Heading3"/>
      </w:pPr>
      <w:r>
        <w:t>What causes acne?</w:t>
      </w:r>
    </w:p>
    <w:p>
      <w:r>
        <w:rPr>
          <w:b w:val="0"/>
          <w:i/>
        </w:rPr>
        <w:t>URL: https://www.aad.org/public/diseases/acne/causes</w:t>
      </w:r>
    </w:p>
    <w:p>
      <w:r>
        <w:rPr>
          <w:b/>
          <w:i w:val="0"/>
        </w:rPr>
        <w:t>Key content:</w:t>
      </w:r>
    </w:p>
    <w:p>
      <w:pPr>
        <w:ind w:left="432"/>
      </w:pPr>
      <w:r>
        <w:t>Access a wealth of resources on what causes acne and how dermatologists can help.</w:t>
      </w:r>
    </w:p>
    <w:p>
      <w:pPr>
        <w:ind w:left="432"/>
      </w:pPr>
      <w:r>
        <w:t>Myths about what causes are common. Knowing the facts can lead to clearer skin.</w:t>
      </w:r>
    </w:p>
    <w:p>
      <w:pPr>
        <w:ind w:left="432"/>
      </w:pPr>
      <w:r>
        <w:t>Sports equipment can cause a type of acne called acne mechanica. These 4 tips can help clear your skin.</w:t>
      </w:r>
    </w:p>
    <w:p/>
    <w:p>
      <w:pPr>
        <w:pStyle w:val="Heading3"/>
      </w:pPr>
      <w:r>
        <w:t>https://twitter.com/intent/tweet?url=https://www.aad.org/public/diseases/acne</w:t>
      </w:r>
    </w:p>
    <w:p>
      <w:r>
        <w:rPr>
          <w:b w:val="0"/>
          <w:i/>
        </w:rPr>
        <w:t>URL: https://twitter.com/intent/tweet?url=https://www.aad.org/public/diseases/acne</w:t>
      </w:r>
    </w:p>
    <w:p/>
    <w:p>
      <w:pPr>
        <w:pStyle w:val="Heading3"/>
      </w:pPr>
      <w:r>
        <w:t>Acne scars: Overview</w:t>
      </w:r>
    </w:p>
    <w:p>
      <w:r>
        <w:rPr>
          <w:b w:val="0"/>
          <w:i/>
        </w:rPr>
        <w:t>URL: https://www.aad.org/public/diseases/acne/derm-treat/scars</w:t>
      </w:r>
    </w:p>
    <w:p>
      <w:r>
        <w:rPr>
          <w:b/>
          <w:i w:val="0"/>
        </w:rPr>
        <w:t>Page sections:</w:t>
      </w:r>
    </w:p>
    <w:p>
      <w:pPr>
        <w:pStyle w:val="ListBullet"/>
      </w:pPr>
      <w:r>
        <w:t>What are acne scars?</w:t>
      </w:r>
    </w:p>
    <w:p>
      <w:pPr>
        <w:pStyle w:val="ListBullet"/>
      </w:pPr>
      <w:r>
        <w:t>Can you prevent acne scars?</w:t>
      </w:r>
    </w:p>
    <w:p>
      <w:pPr>
        <w:pStyle w:val="ListBullet"/>
      </w:pPr>
      <w:r>
        <w:t>Why do some people get acne scars while others don’t?</w:t>
      </w:r>
    </w:p>
    <w:p>
      <w:pPr>
        <w:pStyle w:val="ListBullet"/>
      </w:pPr>
      <w:r>
        <w:t>How long does it take for acne scars to fade?</w:t>
      </w:r>
    </w:p>
    <w:p>
      <w:r>
        <w:rPr>
          <w:b/>
          <w:i w:val="0"/>
        </w:rPr>
        <w:t>Key content:</w:t>
      </w:r>
    </w:p>
    <w:p>
      <w:pPr>
        <w:ind w:left="432"/>
      </w:pPr>
      <w:r>
        <w:t>When a deep pimple or other acne breakout clears, a scar can develop. Scars that form after acne clears are called acne scars. Not every acne breakout causes a scar.</w:t>
      </w:r>
    </w:p>
    <w:p>
      <w:pPr>
        <w:ind w:left="432"/>
      </w:pPr>
      <w:r>
        <w:t>Treat acne when you first notice it and continue treatment.Preventing acne can prevent acne scars. That’s why dermatologists recommend treating acne when you get your first breakouts.In the beginning, acne tends to be mild. Treating mild acne with medication that you buy without a prescription can prevent new breakouts. This means deeper acne breakouts, which are more likely to cause scarring, nev</w:t>
      </w:r>
    </w:p>
    <w:p>
      <w:pPr>
        <w:ind w:left="432"/>
      </w:pPr>
      <w:r>
        <w:t>Never pick, pop, scratch, or squeeze breakouts.When you do any of these, you increase inflammation in your skin. The more inflamed your skin, the more likely you are to get an acne scar. You also increase your risk of infection and discoloration.To get rid of acne breakouts, dermatologists recommend that you treat them instead. If you have a deep, painful pimple that is causing you discomfort, you</w:t>
      </w:r>
    </w:p>
    <w:p>
      <w:pPr>
        <w:ind w:left="432"/>
      </w:pPr>
      <w:r>
        <w:t>Jennings T, McLarney M,et al. “Acne scarring-pathophysiology, diagnosis, prevention and education – Part 1.”J Am Acad Dermatol(2022) [journal pre-proof].</w:t>
      </w:r>
    </w:p>
    <w:p/>
    <w:p>
      <w:pPr>
        <w:pStyle w:val="Heading3"/>
      </w:pPr>
      <w:r>
        <w:t>Acne: Who gets and causes</w:t>
      </w:r>
    </w:p>
    <w:p>
      <w:r>
        <w:rPr>
          <w:b w:val="0"/>
          <w:i/>
        </w:rPr>
        <w:t>URL: https://www.aad.org/public/diseases/acne/causes/acne-causes</w:t>
      </w:r>
    </w:p>
    <w:p>
      <w:r>
        <w:rPr>
          <w:b/>
          <w:i w:val="0"/>
        </w:rPr>
        <w:t>Page sections:</w:t>
      </w:r>
    </w:p>
    <w:p>
      <w:pPr>
        <w:pStyle w:val="ListBullet"/>
      </w:pPr>
      <w:r>
        <w:t>Family history with acne</w:t>
      </w:r>
    </w:p>
    <w:p>
      <w:pPr>
        <w:pStyle w:val="ListBullet"/>
      </w:pPr>
      <w:r>
        <w:t>What causes acne?</w:t>
      </w:r>
    </w:p>
    <w:p>
      <w:pPr>
        <w:pStyle w:val="ListBullet"/>
      </w:pPr>
      <w:r>
        <w:t>Why does acne usually develop during the teenage years?</w:t>
      </w:r>
    </w:p>
    <w:p>
      <w:pPr>
        <w:pStyle w:val="ListBullet"/>
      </w:pPr>
      <w:r>
        <w:t>Can acne start before (or after) your teen years?</w:t>
      </w:r>
    </w:p>
    <w:p>
      <w:pPr>
        <w:pStyle w:val="ListBullet"/>
      </w:pPr>
      <w:r>
        <w:t>Can nicotine cause acne?</w:t>
      </w:r>
    </w:p>
    <w:p>
      <w:pPr>
        <w:pStyle w:val="ListBullet"/>
      </w:pPr>
      <w:r>
        <w:t>Link to smoking</w:t>
      </w:r>
    </w:p>
    <w:p>
      <w:pPr>
        <w:pStyle w:val="ListBullet"/>
      </w:pPr>
      <w:r>
        <w:t>Can stress cause acne?</w:t>
      </w:r>
    </w:p>
    <w:p>
      <w:pPr>
        <w:pStyle w:val="ListBullet"/>
      </w:pPr>
      <w:r>
        <w:t>Can food or anything else worsen acne?</w:t>
      </w:r>
    </w:p>
    <w:p>
      <w:r>
        <w:rPr>
          <w:b/>
          <w:i w:val="0"/>
        </w:rPr>
        <w:t>Key content:</w:t>
      </w:r>
    </w:p>
    <w:p>
      <w:pPr>
        <w:ind w:left="432"/>
      </w:pPr>
      <w:r>
        <w:t>Some children develop infantile acne, which begins between 3 and 6 months of age. Infantile acne can cause deep acne nodules and cysts, leading to permanent acne scars. Fortunately, infantile acne is rare.</w:t>
      </w:r>
    </w:p>
    <w:p>
      <w:pPr>
        <w:ind w:left="432"/>
      </w:pPr>
      <w:r>
        <w:t>While stress cannot cause acne, stress may worsen existing acne. Results from studies suggest that when stress intensifies, the severity of the acne increases.</w:t>
      </w:r>
    </w:p>
    <w:p>
      <w:pPr>
        <w:ind w:left="432"/>
      </w:pPr>
      <w:r>
        <w:t>You’ll find out how dermatologists treat acne at:Acne: Diagnosis and treatment</w:t>
      </w:r>
    </w:p>
    <w:p/>
    <w:p>
      <w:pPr>
        <w:pStyle w:val="Heading3"/>
      </w:pPr>
      <w:r>
        <w:t>Are your hair care products causing breakouts?</w:t>
      </w:r>
    </w:p>
    <w:p>
      <w:r>
        <w:rPr>
          <w:b w:val="0"/>
          <w:i/>
        </w:rPr>
        <w:t>URL: https://www.aad.org/public/diseases/acne/causes/hair-products</w:t>
      </w:r>
    </w:p>
    <w:p>
      <w:r>
        <w:rPr>
          <w:b/>
          <w:i w:val="0"/>
        </w:rPr>
        <w:t>Page sections:</w:t>
      </w:r>
    </w:p>
    <w:p>
      <w:pPr>
        <w:pStyle w:val="ListBullet"/>
      </w:pPr>
      <w:r>
        <w:t>Why some hair care products cause breakouts</w:t>
      </w:r>
    </w:p>
    <w:p>
      <w:pPr>
        <w:pStyle w:val="ListBullet"/>
      </w:pPr>
      <w:r>
        <w:t>What gets rid of this acne?</w:t>
      </w:r>
    </w:p>
    <w:p>
      <w:pPr>
        <w:pStyle w:val="ListBullet"/>
      </w:pPr>
      <w:r>
        <w:t>Give acne time to clear</w:t>
      </w:r>
    </w:p>
    <w:p>
      <w:pPr>
        <w:pStyle w:val="ListBullet"/>
      </w:pPr>
      <w:r>
        <w:t>Wash off residue from hair care products</w:t>
      </w:r>
    </w:p>
    <w:p>
      <w:pPr>
        <w:pStyle w:val="ListBullet"/>
      </w:pPr>
      <w:r>
        <w:t>When a dermatologist can help</w:t>
      </w:r>
    </w:p>
    <w:p>
      <w:r>
        <w:rPr>
          <w:b/>
          <w:i w:val="0"/>
        </w:rPr>
        <w:t>Key content:</w:t>
      </w:r>
    </w:p>
    <w:p>
      <w:pPr>
        <w:ind w:left="432"/>
      </w:pPr>
      <w:r>
        <w:t>The oils in hair care products can cause tiny breakouts along your hairline and forehead.Do you have tiny bumps along your hairline, the upper part of your forehead, or both? Have you noticed tiny bumps along the back of your neck?</w:t>
      </w:r>
    </w:p>
    <w:p>
      <w:pPr>
        <w:ind w:left="432"/>
      </w:pPr>
      <w:r>
        <w:t>The culprit may be your hair care products. Shampoos, conditioners, and styling products can cause whiteheads and other types of acne in these areas. The bumps can be so subtle that you can feel but not see them. Some people develop numerous, closely packed bumps that they can see.</w:t>
      </w:r>
    </w:p>
    <w:p>
      <w:pPr>
        <w:ind w:left="432"/>
      </w:pPr>
      <w:r>
        <w:t>Even if you’ve never had acne, hair care products can cause breakouts. This is so common that there’s actually a medical name for it—acne cosmetica. This literally means acne caused by products we apply to our skin or hair.</w:t>
      </w:r>
    </w:p>
    <w:p>
      <w:pPr>
        <w:ind w:left="432"/>
      </w:pPr>
      <w:r>
        <w:t>The cause could also be something less obvious. Many hair care products, including shampoos, conditioners, styling gels, waxes, pastes, and sprays, contain oil.  Even shaving creams and aftershave can contain oil. You’ll want to consider whether any of these products could be causing your acne.</w:t>
      </w:r>
    </w:p>
    <w:p/>
    <w:p>
      <w:pPr>
        <w:pStyle w:val="Heading3"/>
      </w:pPr>
      <w:r>
        <w:t>Is your workout causing your acne?</w:t>
      </w:r>
    </w:p>
    <w:p>
      <w:r>
        <w:rPr>
          <w:b w:val="0"/>
          <w:i/>
        </w:rPr>
        <w:t>URL: https://www.aad.org/public/diseases/acne/causes/workouts</w:t>
      </w:r>
    </w:p>
    <w:p>
      <w:r>
        <w:rPr>
          <w:b/>
          <w:i w:val="0"/>
        </w:rPr>
        <w:t>Treatments/Ingredients mentioned:</w:t>
      </w:r>
    </w:p>
    <w:p>
      <w:pPr>
        <w:pStyle w:val="ListBullet"/>
      </w:pPr>
      <w:r>
        <w:t>salicylic acid</w:t>
      </w:r>
    </w:p>
    <w:p>
      <w:r>
        <w:rPr>
          <w:b/>
          <w:i w:val="0"/>
        </w:rPr>
        <w:t>Page sections:</w:t>
      </w:r>
    </w:p>
    <w:p>
      <w:pPr>
        <w:pStyle w:val="ListBullet"/>
      </w:pPr>
      <w:r>
        <w:t>How to prevent acne caused by workouts</w:t>
      </w:r>
    </w:p>
    <w:p>
      <w:pPr>
        <w:pStyle w:val="ListBullet"/>
      </w:pPr>
      <w:r>
        <w:t>Before your workout</w:t>
      </w:r>
    </w:p>
    <w:p>
      <w:pPr>
        <w:pStyle w:val="ListBullet"/>
      </w:pPr>
      <w:r>
        <w:t>During your workout</w:t>
      </w:r>
    </w:p>
    <w:p>
      <w:pPr>
        <w:pStyle w:val="ListBullet"/>
      </w:pPr>
      <w:r>
        <w:t>After your workout</w:t>
      </w:r>
    </w:p>
    <w:p>
      <w:r>
        <w:rPr>
          <w:b/>
          <w:i w:val="0"/>
        </w:rPr>
        <w:t>Key content:</w:t>
      </w:r>
    </w:p>
    <w:p>
      <w:pPr>
        <w:ind w:left="432"/>
      </w:pPr>
      <w:r>
        <w:t>Working out can cause excessive sweating, as well as a buildup of oil, dirt, and bacteria on your skin — all of which can lead to acne. However, you don’t have to quit exercising in order to see clearer skin. The key is to maintain proper hygiene before, during, and after your workouts.</w:t>
      </w:r>
    </w:p>
    <w:p>
      <w:pPr>
        <w:ind w:left="432"/>
      </w:pPr>
      <w:r>
        <w:t>Working out can cause excessive sweating, as well as a buildup of oil, dirt, and bacteria on your skin — all of which can lead to acne. However, you don’t have to quit exercising in order to see clearer skin. The key is to maintain proper hygiene before, during, and after your workouts.</w:t>
      </w:r>
    </w:p>
    <w:p>
      <w:pPr>
        <w:ind w:left="432"/>
      </w:pPr>
      <w:r>
        <w:t>If your workout is the culprit, you don’t have to stop exercising. You can continue to play sports, take your favorite exercise class, or hit the gym and still see clearer skin. Here’s what dermatologists recommend.</w:t>
      </w:r>
    </w:p>
    <w:p>
      <w:pPr>
        <w:ind w:left="432"/>
      </w:pPr>
      <w:r>
        <w:t>3. Apply oil-free sunscreen before you head outside.If you’re going to exercise outdoors during the day, you can prevent breakouts by protecting your skin from the sun.</w:t>
      </w:r>
    </w:p>
    <w:p>
      <w:pPr>
        <w:ind w:left="432"/>
      </w:pPr>
      <w:r>
        <w:t>Yes, the sun can cause breakouts because it dries your skin. When this happens, your body produces more oil, which can clog pores and cause acne.</w:t>
      </w:r>
    </w:p>
    <w:p/>
    <w:p>
      <w:pPr>
        <w:pStyle w:val="Heading3"/>
      </w:pPr>
      <w:r>
        <w:t>Acne: Overview</w:t>
      </w:r>
    </w:p>
    <w:p>
      <w:r>
        <w:rPr>
          <w:b w:val="0"/>
          <w:i/>
        </w:rPr>
        <w:t>URL: https://www.aad.org/public/diseases/acne/really-acne/overview</w:t>
      </w:r>
    </w:p>
    <w:p>
      <w:r>
        <w:rPr>
          <w:b/>
          <w:i w:val="0"/>
        </w:rPr>
        <w:t>Treatments/Ingredients mentioned:</w:t>
      </w:r>
    </w:p>
    <w:p>
      <w:pPr>
        <w:pStyle w:val="ListBullet"/>
      </w:pPr>
      <w:r>
        <w:t>adapalene</w:t>
      </w:r>
    </w:p>
    <w:p>
      <w:r>
        <w:rPr>
          <w:b/>
          <w:i w:val="0"/>
        </w:rPr>
        <w:t>Page sections:</w:t>
      </w:r>
    </w:p>
    <w:p>
      <w:pPr>
        <w:pStyle w:val="ListBullet"/>
      </w:pPr>
      <w:r>
        <w:t>What is acne?</w:t>
      </w:r>
    </w:p>
    <w:p>
      <w:pPr>
        <w:pStyle w:val="ListBullet"/>
      </w:pPr>
      <w:r>
        <w:t>Help is available</w:t>
      </w:r>
    </w:p>
    <w:p>
      <w:pPr>
        <w:pStyle w:val="ListBullet"/>
      </w:pPr>
      <w:r>
        <w:t>The science behind acne control</w:t>
      </w:r>
    </w:p>
    <w:p>
      <w:pPr>
        <w:pStyle w:val="ListBullet"/>
      </w:pPr>
      <w:r>
        <w:t>Why dermatologists recommend treating acne</w:t>
      </w:r>
    </w:p>
    <w:p>
      <w:r>
        <w:rPr>
          <w:b/>
          <w:i w:val="0"/>
        </w:rPr>
        <w:t>Key content:</w:t>
      </w:r>
    </w:p>
    <w:p>
      <w:pPr>
        <w:ind w:left="432"/>
      </w:pPr>
      <w:r>
        <w:t>Acne is a skin condition that can cause one or more of the following:</w:t>
      </w:r>
    </w:p>
    <w:p>
      <w:pPr>
        <w:ind w:left="432"/>
      </w:pPr>
      <w:r>
        <w:t>If you’re looking to get rid of acne, here’s what dermatologists recommend:</w:t>
      </w:r>
    </w:p>
    <w:p>
      <w:pPr>
        <w:ind w:left="432"/>
      </w:pPr>
      <w:r>
        <w:t>Use the right acne treatment for each type of blemish you have. For example, if you have blackheads, you want a treatment that can unclog pores. An acne medication that contains adapalene can unclog your pores and prevent new blackheads. No prescription required.</w:t>
      </w:r>
    </w:p>
    <w:p>
      <w:pPr>
        <w:ind w:left="432"/>
      </w:pPr>
      <w:r>
        <w:t>For deep, painful acne, you need treatment that works on clogged pores, bacteria, inflammation, and excess oil. To get a treatment that can do all this, you need a dermatologist’s help.</w:t>
      </w:r>
    </w:p>
    <w:p>
      <w:pPr>
        <w:ind w:left="432"/>
      </w:pPr>
      <w:r>
        <w:t>You’ll find the skin care that dermatologists recommend at:Acne: Self-care</w:t>
      </w:r>
    </w:p>
    <w:p/>
    <w:p>
      <w:pPr>
        <w:pStyle w:val="Heading3"/>
      </w:pPr>
      <w:r>
        <w:t>https://twitter.com/intent/tweet?url=https://www.aad.org/public/diseases/acne/diy</w:t>
      </w:r>
    </w:p>
    <w:p>
      <w:r>
        <w:rPr>
          <w:b w:val="0"/>
          <w:i/>
        </w:rPr>
        <w:t>URL: https://twitter.com/intent/tweet?url=https://www.aad.org/public/diseases/acne/diy</w:t>
      </w:r>
    </w:p>
    <w:p/>
    <w:p>
      <w:pPr>
        <w:pStyle w:val="Heading3"/>
      </w:pPr>
      <w:r>
        <w:t>Tips to treat a deep, painful pimple</w:t>
      </w:r>
    </w:p>
    <w:p>
      <w:r>
        <w:rPr>
          <w:b w:val="0"/>
          <w:i/>
        </w:rPr>
        <w:t>URL: https://www.aad.org/public/diseases/acne/diy/treat-deep-painful-pimple</w:t>
      </w:r>
    </w:p>
    <w:p>
      <w:r>
        <w:rPr>
          <w:b/>
          <w:i w:val="0"/>
        </w:rPr>
        <w:t>Treatments/Ingredients mentioned:</w:t>
      </w:r>
    </w:p>
    <w:p>
      <w:pPr>
        <w:pStyle w:val="ListBullet"/>
      </w:pPr>
      <w:r>
        <w:t>adapalene</w:t>
      </w:r>
    </w:p>
    <w:p>
      <w:pPr>
        <w:pStyle w:val="ListBullet"/>
      </w:pPr>
      <w:r>
        <w:t>azelaic acid</w:t>
      </w:r>
    </w:p>
    <w:p>
      <w:pPr>
        <w:pStyle w:val="ListBullet"/>
      </w:pPr>
      <w:r>
        <w:t>benzoyl peroxide</w:t>
      </w:r>
    </w:p>
    <w:p>
      <w:pPr>
        <w:pStyle w:val="ListBullet"/>
      </w:pPr>
      <w:r>
        <w:t>salicylic acid</w:t>
      </w:r>
    </w:p>
    <w:p>
      <w:r>
        <w:rPr>
          <w:b/>
          <w:i w:val="0"/>
        </w:rPr>
        <w:t>Page sections:</w:t>
      </w:r>
    </w:p>
    <w:p>
      <w:pPr>
        <w:pStyle w:val="ListBullet"/>
      </w:pPr>
      <w:r>
        <w:t>Treating deep, painful pimples: Dermatologist tips</w:t>
      </w:r>
    </w:p>
    <w:p>
      <w:r>
        <w:rPr>
          <w:b/>
          <w:i w:val="0"/>
        </w:rPr>
        <w:t>Key content:</w:t>
      </w:r>
    </w:p>
    <w:p>
      <w:pPr>
        <w:ind w:left="432"/>
      </w:pPr>
      <w:r>
        <w:t>Board-certified dermatologists recommend these tips to care for a deep, painful pimple at home.</w:t>
      </w:r>
    </w:p>
    <w:p>
      <w:pPr>
        <w:ind w:left="432"/>
      </w:pPr>
      <w:r>
        <w:t>Board-certified dermatologists recommend these tips to care for a deep, painful pimple at home.</w:t>
      </w:r>
    </w:p>
    <w:p>
      <w:pPr>
        <w:ind w:left="432"/>
      </w:pPr>
      <w:r>
        <w:t>Acne is bothersome, especially when you have a deep, painful pimple. These types of pimples are caused by nodular or cystic acne. Acne nodules and cysts develop deep under your skin, unlike other forms of acne, such as whiteheads or blackheads.</w:t>
      </w:r>
    </w:p>
    <w:p>
      <w:pPr>
        <w:ind w:left="432"/>
      </w:pPr>
      <w:r>
        <w:t>Apply a warm, damp washcloth to try to bring a pimple to a head.Soak a clean washcloth in hot water, then apply the warm, damp washcloth to your pimple for 10-15 minutes, three times daily. This will help the deep pimple move closer to your skin’s surface so it can heal. Make sure to use a clean washcloth every time, and resist popping the pimple.</w:t>
      </w:r>
    </w:p>
    <w:p>
      <w:pPr>
        <w:ind w:left="432"/>
      </w:pPr>
      <w:r>
        <w:t>Treat your pimple.Topical medications are more effective when the pimple is at the surface of your skin. Choose a product that contains one of these acne-fighting active ingredients: adapalene, azelaic acid,benzoyl peroxide, or salicylic acid. Additionally, a hydrocolloid acne patch can be applied to protect your skin and improve healing.  You can find these products over the counter at your local</w:t>
      </w:r>
    </w:p>
    <w:p/>
    <w:p>
      <w:pPr>
        <w:pStyle w:val="Heading3"/>
      </w:pPr>
      <w:r>
        <w:t>https://twitter.com/intent/tweet?url=https://www.aad.org/public/diseases/acne/derm-treat</w:t>
      </w:r>
    </w:p>
    <w:p>
      <w:r>
        <w:rPr>
          <w:b w:val="0"/>
          <w:i/>
        </w:rPr>
        <w:t>URL: https://twitter.com/intent/tweet?url=https://www.aad.org/public/diseases/acne/derm-treat</w:t>
      </w:r>
    </w:p>
    <w:p/>
    <w:p>
      <w:pPr>
        <w:pStyle w:val="Heading3"/>
      </w:pPr>
      <w:r>
        <w:t>https://twitter.com/intent/tweet?url=https://www.aad.org/public/diseases/acne/skin-care</w:t>
      </w:r>
    </w:p>
    <w:p>
      <w:r>
        <w:rPr>
          <w:b w:val="0"/>
          <w:i/>
        </w:rPr>
        <w:t>URL: https://twitter.com/intent/tweet?url=https://www.aad.org/public/diseases/acne/skin-care</w:t>
      </w:r>
    </w:p>
    <w:p/>
    <w:p>
      <w:pPr>
        <w:pStyle w:val="Heading3"/>
      </w:pPr>
      <w:r>
        <w:t>https://twitter.com/intent/tweet?url=https://www.aad.org/public/diseases/acne/causes</w:t>
      </w:r>
    </w:p>
    <w:p>
      <w:r>
        <w:rPr>
          <w:b w:val="0"/>
          <w:i/>
        </w:rPr>
        <w:t>URL: https://twitter.com/intent/tweet?url=https://www.aad.org/public/diseases/acne/causes</w:t>
      </w:r>
    </w:p>
    <w:p/>
    <w:p>
      <w:pPr>
        <w:pStyle w:val="Heading3"/>
      </w:pPr>
      <w:r>
        <w:t>https://twitter.com/intent/tweet?url=https://www.aad.org/public/diseases/acne/really-acne</w:t>
      </w:r>
    </w:p>
    <w:p>
      <w:r>
        <w:rPr>
          <w:b w:val="0"/>
          <w:i/>
        </w:rPr>
        <w:t>URL: https://twitter.com/intent/tweet?url=https://www.aad.org/public/diseases/acne/really-acne</w:t>
      </w:r>
    </w:p>
    <w:p/>
    <w:p>
      <w:pPr>
        <w:pStyle w:val="Heading3"/>
      </w:pPr>
      <w:r>
        <w:t>https://twitter.com/intent/tweet?url=https://www.aad.org/public/diseases/acne/diy/skin-color</w:t>
      </w:r>
    </w:p>
    <w:p>
      <w:r>
        <w:rPr>
          <w:b w:val="0"/>
          <w:i/>
        </w:rPr>
        <w:t>URL: https://twitter.com/intent/tweet?url=https://www.aad.org/public/diseases/acne/diy/skin-color</w:t>
      </w:r>
    </w:p>
    <w:p/>
    <w:p>
      <w:pPr>
        <w:pStyle w:val="Heading3"/>
      </w:pPr>
      <w:r>
        <w:t>https://twitter.com/intent/tweet?url=https://www.aad.org/public/diseases/a-z/acne-keloidalis-nuchae-overview</w:t>
      </w:r>
    </w:p>
    <w:p>
      <w:r>
        <w:rPr>
          <w:b w:val="0"/>
          <w:i/>
        </w:rPr>
        <w:t>URL: https://twitter.com/intent/tweet?url=https://www.aad.org/public/diseases/a-z/acne-keloidalis-nuchae-overview</w:t>
      </w:r>
    </w:p>
    <w:p/>
    <w:p>
      <w:pPr>
        <w:pStyle w:val="Heading3"/>
      </w:pPr>
      <w:r>
        <w:t>https://twitter.com/intent/tweet?url=https://www.aad.org/public/diseases/acne/skin-care/tips</w:t>
      </w:r>
    </w:p>
    <w:p>
      <w:r>
        <w:rPr>
          <w:b w:val="0"/>
          <w:i/>
        </w:rPr>
        <w:t>URL: https://twitter.com/intent/tweet?url=https://www.aad.org/public/diseases/acne/skin-care/tips</w:t>
      </w:r>
    </w:p>
    <w:p/>
    <w:p>
      <w:pPr>
        <w:pStyle w:val="Heading3"/>
      </w:pPr>
      <w:r>
        <w:t>https://twitter.com/intent/tweet?url=https://www.aad.org/public/diseases/acne/diy/back-acne</w:t>
      </w:r>
    </w:p>
    <w:p>
      <w:r>
        <w:rPr>
          <w:b w:val="0"/>
          <w:i/>
        </w:rPr>
        <w:t>URL: https://twitter.com/intent/tweet?url=https://www.aad.org/public/diseases/acne/diy/back-acne</w:t>
      </w:r>
    </w:p>
    <w:p/>
    <w:p>
      <w:pPr>
        <w:pStyle w:val="Heading3"/>
      </w:pPr>
      <w:r>
        <w:t>https://twitter.com/intent/tweet?url=https://www.aad.org/public/diseases/acne/diy/treat-early</w:t>
      </w:r>
    </w:p>
    <w:p>
      <w:r>
        <w:rPr>
          <w:b w:val="0"/>
          <w:i/>
        </w:rPr>
        <w:t>URL: https://twitter.com/intent/tweet?url=https://www.aad.org/public/diseases/acne/diy/treat-early</w:t>
      </w:r>
    </w:p>
    <w:p/>
    <w:p>
      <w:pPr>
        <w:pStyle w:val="Heading3"/>
      </w:pPr>
      <w:r>
        <w:t>https://twitter.com/intent/tweet?url=https://www.aad.org/public/diseases/acne/diy/wont-clear</w:t>
      </w:r>
    </w:p>
    <w:p>
      <w:r>
        <w:rPr>
          <w:b w:val="0"/>
          <w:i/>
        </w:rPr>
        <w:t>URL: https://twitter.com/intent/tweet?url=https://www.aad.org/public/diseases/acne/diy/wont-clear</w:t>
      </w:r>
    </w:p>
    <w:p/>
    <w:p>
      <w:pPr>
        <w:pStyle w:val="Heading3"/>
      </w:pPr>
      <w:r>
        <w:t>https://twitter.com/intent/tweet?url=https://www.aad.org/public/diseases/acne/diy/types-breakouts</w:t>
      </w:r>
    </w:p>
    <w:p>
      <w:r>
        <w:rPr>
          <w:b w:val="0"/>
          <w:i/>
        </w:rPr>
        <w:t>URL: https://twitter.com/intent/tweet?url=https://www.aad.org/public/diseases/acne/diy/types-breakouts</w:t>
      </w:r>
    </w:p>
    <w:p/>
    <w:p>
      <w:pPr>
        <w:pStyle w:val="Heading3"/>
      </w:pPr>
      <w:r>
        <w:t>https://twitter.com/intent/tweet?url=https://www.aad.org/public/diseases/acne/diy/when-derm</w:t>
      </w:r>
    </w:p>
    <w:p>
      <w:r>
        <w:rPr>
          <w:b w:val="0"/>
          <w:i/>
        </w:rPr>
        <w:t>URL: https://twitter.com/intent/tweet?url=https://www.aad.org/public/diseases/acne/diy/when-derm</w:t>
      </w:r>
    </w:p>
    <w:p/>
    <w:p>
      <w:pPr>
        <w:pStyle w:val="Heading3"/>
      </w:pPr>
      <w:r>
        <w:t>https://twitter.com/intent/tweet?url=https://www.aad.org/public/diseases/acne/derm-treat/treat</w:t>
      </w:r>
    </w:p>
    <w:p>
      <w:r>
        <w:rPr>
          <w:b w:val="0"/>
          <w:i/>
        </w:rPr>
        <w:t>URL: https://twitter.com/intent/tweet?url=https://www.aad.org/public/diseases/acne/derm-treat/treat</w:t>
      </w:r>
    </w:p>
    <w:p/>
    <w:p>
      <w:pPr>
        <w:pStyle w:val="Heading3"/>
      </w:pPr>
      <w:r>
        <w:t>https://twitter.com/intent/tweet?url=https://www.aad.org/public/diseases/acne/derm-treat/scars</w:t>
      </w:r>
    </w:p>
    <w:p>
      <w:r>
        <w:rPr>
          <w:b w:val="0"/>
          <w:i/>
        </w:rPr>
        <w:t>URL: https://twitter.com/intent/tweet?url=https://www.aad.org/public/diseases/acne/derm-treat/scars</w:t>
      </w:r>
    </w:p>
    <w:p/>
    <w:p>
      <w:pPr>
        <w:pStyle w:val="Heading3"/>
      </w:pPr>
      <w:r>
        <w:t>Acne scars: Signs and symptoms</w:t>
      </w:r>
    </w:p>
    <w:p>
      <w:r>
        <w:rPr>
          <w:b w:val="0"/>
          <w:i/>
        </w:rPr>
        <w:t>URL: https://www.aad.org/public/diseases/acne/derm-treat/scars/symptoms</w:t>
      </w:r>
    </w:p>
    <w:p>
      <w:r>
        <w:rPr>
          <w:b/>
          <w:i w:val="0"/>
        </w:rPr>
        <w:t>Page sections:</w:t>
      </w:r>
    </w:p>
    <w:p>
      <w:pPr>
        <w:pStyle w:val="ListBullet"/>
      </w:pPr>
      <w:r>
        <w:t>How do you get acne scars?</w:t>
      </w:r>
    </w:p>
    <w:p>
      <w:pPr>
        <w:pStyle w:val="ListBullet"/>
      </w:pPr>
      <w:r>
        <w:t>Are there different types of acne scars?</w:t>
      </w:r>
    </w:p>
    <w:p>
      <w:pPr>
        <w:pStyle w:val="ListBullet"/>
      </w:pPr>
      <w:r>
        <w:t>Depressed acne scars</w:t>
      </w:r>
    </w:p>
    <w:p>
      <w:pPr>
        <w:pStyle w:val="ListBullet"/>
      </w:pPr>
      <w:r>
        <w:t>Ice pick scars</w:t>
      </w:r>
    </w:p>
    <w:p>
      <w:pPr>
        <w:pStyle w:val="ListBullet"/>
      </w:pPr>
      <w:r>
        <w:t>Rolling scars</w:t>
      </w:r>
    </w:p>
    <w:p>
      <w:pPr>
        <w:pStyle w:val="ListBullet"/>
      </w:pPr>
      <w:r>
        <w:t>Boxcar scars</w:t>
      </w:r>
    </w:p>
    <w:p>
      <w:pPr>
        <w:pStyle w:val="ListBullet"/>
      </w:pPr>
      <w:r>
        <w:t>Raised acne scars</w:t>
      </w:r>
    </w:p>
    <w:p>
      <w:pPr>
        <w:pStyle w:val="ListBullet"/>
      </w:pPr>
      <w:r>
        <w:t>Hypertrophic scar</w:t>
      </w:r>
    </w:p>
    <w:p>
      <w:r>
        <w:rPr>
          <w:b/>
          <w:i w:val="0"/>
        </w:rPr>
        <w:t>Key content:</w:t>
      </w:r>
    </w:p>
    <w:p>
      <w:pPr>
        <w:ind w:left="432"/>
      </w:pPr>
      <w:r>
        <w:t>These scars appear after a pimple or other acne breakout clears. Acne scars are more likely to develop when you have a deep breakout like a cyst or nodule. Picking or scratching at an acne breakout can also damage your skin and cause scarring.</w:t>
      </w:r>
    </w:p>
    <w:p>
      <w:pPr>
        <w:ind w:left="432"/>
      </w:pPr>
      <w:r>
        <w:t>These scars cause a round or oval-shaped depression in the skin. They are wider than ice pick scars but not as wide as rolling scars.</w:t>
      </w:r>
    </w:p>
    <w:p>
      <w:pPr>
        <w:ind w:left="432"/>
      </w:pPr>
      <w:r>
        <w:t>It takes time for this raised scar, which grows larger than the acne breakout, to appear. The first sign is thickening skin, which usually begins 3 to 12 months after the acne clears. Sometimes, keloids take longer to appear. If you notice thickening skin, wearing a pressure garment can prevent (or reduce the size of) a keloid.</w:t>
      </w:r>
    </w:p>
    <w:p>
      <w:pPr>
        <w:ind w:left="432"/>
      </w:pPr>
      <w:r>
        <w:t>Appearing after acne clears, these flat spots are not scars. PIH usually fades over time. Treatment can clear the spots more quickly.</w:t>
      </w:r>
    </w:p>
    <w:p>
      <w:pPr>
        <w:ind w:left="432"/>
      </w:pPr>
      <w:r>
        <w:t>If the discoloration bothers you, a board-certified dermatologist can recommend treatment to help these spots fade more quickly.</w:t>
      </w:r>
    </w:p>
    <w:p/>
    <w:p>
      <w:pPr>
        <w:pStyle w:val="Heading3"/>
      </w:pPr>
      <w:r>
        <w:t>https://twitter.com/intent/tweet?url=https://www.aad.org/public/diseases/acne/derm-treat/lasers-lights</w:t>
      </w:r>
    </w:p>
    <w:p>
      <w:r>
        <w:rPr>
          <w:b w:val="0"/>
          <w:i/>
        </w:rPr>
        <w:t>URL: https://twitter.com/intent/tweet?url=https://www.aad.org/public/diseases/acne/derm-treat/lasers-lights</w:t>
      </w:r>
    </w:p>
    <w:p/>
    <w:p>
      <w:pPr>
        <w:pStyle w:val="Heading3"/>
      </w:pPr>
      <w:r>
        <w:t>https://twitter.com/intent/tweet?url=https://www.aad.org/public/diseases/acne/derm-treat/severe-acne</w:t>
      </w:r>
    </w:p>
    <w:p>
      <w:r>
        <w:rPr>
          <w:b w:val="0"/>
          <w:i/>
        </w:rPr>
        <w:t>URL: https://twitter.com/intent/tweet?url=https://www.aad.org/public/diseases/acne/derm-treat/severe-acne</w:t>
      </w:r>
    </w:p>
    <w:p/>
    <w:p>
      <w:pPr>
        <w:pStyle w:val="Heading3"/>
      </w:pPr>
      <w:r>
        <w:t>https://twitter.com/intent/tweet?url=https://www.aad.org/public/diseases/acne/derm-treat/pregnancy</w:t>
      </w:r>
    </w:p>
    <w:p>
      <w:r>
        <w:rPr>
          <w:b w:val="0"/>
          <w:i/>
        </w:rPr>
        <w:t>URL: https://twitter.com/intent/tweet?url=https://www.aad.org/public/diseases/acne/derm-treat/pregnancy</w:t>
      </w:r>
    </w:p>
    <w:p/>
    <w:p>
      <w:pPr>
        <w:pStyle w:val="Heading3"/>
      </w:pPr>
      <w:r>
        <w:t>https://twitter.com/intent/tweet?url=https://www.aad.org/public/diseases/acne/skin-care/habits-stop</w:t>
      </w:r>
    </w:p>
    <w:p>
      <w:r>
        <w:rPr>
          <w:b w:val="0"/>
          <w:i/>
        </w:rPr>
        <w:t>URL: https://twitter.com/intent/tweet?url=https://www.aad.org/public/diseases/acne/skin-care/habits-stop</w:t>
      </w:r>
    </w:p>
    <w:p/>
    <w:p>
      <w:pPr>
        <w:pStyle w:val="Heading3"/>
      </w:pPr>
      <w:r>
        <w:t>https://twitter.com/intent/tweet?url=https://www.aad.org/public/diseases/acne/skin-care/moisturizer</w:t>
      </w:r>
    </w:p>
    <w:p>
      <w:r>
        <w:rPr>
          <w:b w:val="0"/>
          <w:i/>
        </w:rPr>
        <w:t>URL: https://twitter.com/intent/tweet?url=https://www.aad.org/public/diseases/acne/skin-care/moisturizer</w:t>
      </w:r>
    </w:p>
    <w:p/>
    <w:p>
      <w:pPr>
        <w:pStyle w:val="Heading3"/>
      </w:pPr>
      <w:r>
        <w:t>https://twitter.com/intent/tweet?url=https://www.aad.org/public/diseases/acne/skin-care/popping</w:t>
      </w:r>
    </w:p>
    <w:p>
      <w:r>
        <w:rPr>
          <w:b w:val="0"/>
          <w:i/>
        </w:rPr>
        <w:t>URL: https://twitter.com/intent/tweet?url=https://www.aad.org/public/diseases/acne/skin-care/popping</w:t>
      </w:r>
    </w:p>
    <w:p/>
    <w:p>
      <w:pPr>
        <w:pStyle w:val="Heading3"/>
      </w:pPr>
      <w:r>
        <w:t>https://twitter.com/intent/tweet?url=https://www.aad.org/public/diseases/acne/causes/acne-causes</w:t>
      </w:r>
    </w:p>
    <w:p>
      <w:r>
        <w:rPr>
          <w:b w:val="0"/>
          <w:i/>
        </w:rPr>
        <w:t>URL: https://twitter.com/intent/tweet?url=https://www.aad.org/public/diseases/acne/causes/acne-causes</w:t>
      </w:r>
    </w:p>
    <w:p/>
    <w:p>
      <w:pPr>
        <w:pStyle w:val="Heading3"/>
      </w:pPr>
      <w:r>
        <w:t>https://twitter.com/intent/tweet?url=https://www.aad.org/public/diseases/acne/causes/diet</w:t>
      </w:r>
    </w:p>
    <w:p>
      <w:r>
        <w:rPr>
          <w:b w:val="0"/>
          <w:i/>
        </w:rPr>
        <w:t>URL: https://twitter.com/intent/tweet?url=https://www.aad.org/public/diseases/acne/causes/diet</w:t>
      </w:r>
    </w:p>
    <w:p/>
    <w:p>
      <w:pPr>
        <w:pStyle w:val="Heading3"/>
      </w:pPr>
      <w:r>
        <w:t>https://twitter.com/intent/tweet?url=https://www.aad.org/public/diseases/acne/causes/hair-products</w:t>
      </w:r>
    </w:p>
    <w:p>
      <w:r>
        <w:rPr>
          <w:b w:val="0"/>
          <w:i/>
        </w:rPr>
        <w:t>URL: https://twitter.com/intent/tweet?url=https://www.aad.org/public/diseases/acne/causes/hair-products</w:t>
      </w:r>
    </w:p>
    <w:p/>
    <w:p>
      <w:pPr>
        <w:pStyle w:val="Heading3"/>
      </w:pPr>
      <w:r>
        <w:t>https://twitter.com/intent/tweet?url=https://www.aad.org/public/diseases/acne/causes/makeup</w:t>
      </w:r>
    </w:p>
    <w:p>
      <w:r>
        <w:rPr>
          <w:b w:val="0"/>
          <w:i/>
        </w:rPr>
        <w:t>URL: https://twitter.com/intent/tweet?url=https://www.aad.org/public/diseases/acne/causes/makeup</w:t>
      </w:r>
    </w:p>
    <w:p/>
    <w:p>
      <w:pPr>
        <w:pStyle w:val="Heading3"/>
      </w:pPr>
      <w:r>
        <w:t>https://twitter.com/intent/tweet?url=https://www.aad.org/public/diseases/acne/causes/sports-equipment</w:t>
      </w:r>
    </w:p>
    <w:p>
      <w:r>
        <w:rPr>
          <w:b w:val="0"/>
          <w:i/>
        </w:rPr>
        <w:t>URL: https://twitter.com/intent/tweet?url=https://www.aad.org/public/diseases/acne/causes/sports-equipment</w:t>
      </w:r>
    </w:p>
    <w:p/>
    <w:p>
      <w:pPr>
        <w:pStyle w:val="Heading3"/>
      </w:pPr>
      <w:r>
        <w:t>https://twitter.com/intent/tweet?url=https://www.aad.org/public/diseases/acne/causes/workouts</w:t>
      </w:r>
    </w:p>
    <w:p>
      <w:r>
        <w:rPr>
          <w:b w:val="0"/>
          <w:i/>
        </w:rPr>
        <w:t>URL: https://twitter.com/intent/tweet?url=https://www.aad.org/public/diseases/acne/causes/workouts</w:t>
      </w:r>
    </w:p>
    <w:p/>
    <w:p>
      <w:pPr>
        <w:pStyle w:val="Heading3"/>
      </w:pPr>
      <w:r>
        <w:t>https://twitter.com/intent/tweet?url=https://www.aad.org/public/diseases/acne/really-acne/acne-rosacea</w:t>
      </w:r>
    </w:p>
    <w:p>
      <w:r>
        <w:rPr>
          <w:b w:val="0"/>
          <w:i/>
        </w:rPr>
        <w:t>URL: https://twitter.com/intent/tweet?url=https://www.aad.org/public/diseases/acne/really-acne/acne-rosacea</w:t>
      </w:r>
    </w:p>
    <w:p/>
    <w:p>
      <w:pPr>
        <w:pStyle w:val="Heading3"/>
      </w:pPr>
      <w:r>
        <w:t>https://twitter.com/intent/tweet?url=https://www.aad.org/public/diseases/acne/really-acne/adult-acne</w:t>
      </w:r>
    </w:p>
    <w:p>
      <w:r>
        <w:rPr>
          <w:b w:val="0"/>
          <w:i/>
        </w:rPr>
        <w:t>URL: https://twitter.com/intent/tweet?url=https://www.aad.org/public/diseases/acne/really-acne/adult-acne</w:t>
      </w:r>
    </w:p>
    <w:p/>
    <w:p>
      <w:pPr>
        <w:pStyle w:val="Heading3"/>
      </w:pPr>
      <w:r>
        <w:t>https://twitter.com/intent/tweet?url=https://www.aad.org/public/diseases/acne/really-acne/baby-acne</w:t>
      </w:r>
    </w:p>
    <w:p>
      <w:r>
        <w:rPr>
          <w:b w:val="0"/>
          <w:i/>
        </w:rPr>
        <w:t>URL: https://twitter.com/intent/tweet?url=https://www.aad.org/public/diseases/acne/really-acne/baby-acne</w:t>
      </w:r>
    </w:p>
    <w:p/>
    <w:p>
      <w:pPr>
        <w:pStyle w:val="Heading3"/>
      </w:pPr>
      <w:r>
        <w:t>https://twitter.com/intent/tweet?url=https://www.aad.org/public/diseases/acne/really-acne/stubborn-acne</w:t>
      </w:r>
    </w:p>
    <w:p>
      <w:r>
        <w:rPr>
          <w:b w:val="0"/>
          <w:i/>
        </w:rPr>
        <w:t>URL: https://twitter.com/intent/tweet?url=https://www.aad.org/public/diseases/acne/really-acne/stubborn-acne</w:t>
      </w:r>
    </w:p>
    <w:p/>
    <w:p>
      <w:pPr>
        <w:pStyle w:val="Heading3"/>
      </w:pPr>
      <w:r>
        <w:t>https://twitter.com/intent/tweet?url=https://www.aad.org/public/diseases/acne/really-acne/symptoms</w:t>
      </w:r>
    </w:p>
    <w:p>
      <w:r>
        <w:rPr>
          <w:b w:val="0"/>
          <w:i/>
        </w:rPr>
        <w:t>URL: https://twitter.com/intent/tweet?url=https://www.aad.org/public/diseases/acne/really-acne/symptoms</w:t>
      </w:r>
    </w:p>
    <w:p/>
    <w:p>
      <w:pPr>
        <w:pStyle w:val="Heading3"/>
      </w:pPr>
      <w:r>
        <w:t>https://twitter.com/intent/tweet?url=https://www.aad.org/public/diseases/acne/really-acne/overview</w:t>
      </w:r>
    </w:p>
    <w:p>
      <w:r>
        <w:rPr>
          <w:b w:val="0"/>
          <w:i/>
        </w:rPr>
        <w:t>URL: https://twitter.com/intent/tweet?url=https://www.aad.org/public/diseases/acne/really-acne/overview</w:t>
      </w:r>
    </w:p>
    <w:p/>
    <w:p>
      <w:pPr>
        <w:pStyle w:val="Heading3"/>
      </w:pPr>
      <w:r>
        <w:t>https://twitter.com/intent/tweet?url=https://www.aad.org/public/diseases/acne/diy/treat-deep-painful-pimple</w:t>
      </w:r>
    </w:p>
    <w:p>
      <w:r>
        <w:rPr>
          <w:b w:val="0"/>
          <w:i/>
        </w:rPr>
        <w:t>URL: https://twitter.com/intent/tweet?url=https://www.aad.org/public/diseases/acne/diy/treat-deep-painful-pimple</w:t>
      </w:r>
    </w:p>
    <w:p/>
    <w:p>
      <w:pPr>
        <w:pStyle w:val="Heading3"/>
      </w:pPr>
      <w:r>
        <w:t>https://twitter.com/intent/tweet?url=https://www.aad.org/public/diseases/acne/acne-myths</w:t>
      </w:r>
    </w:p>
    <w:p>
      <w:r>
        <w:rPr>
          <w:b w:val="0"/>
          <w:i/>
        </w:rPr>
        <w:t>URL: https://twitter.com/intent/tweet?url=https://www.aad.org/public/diseases/acne/acne-myths</w:t>
      </w:r>
    </w:p>
    <w:p/>
    <w:p>
      <w:pPr>
        <w:pStyle w:val="Heading3"/>
      </w:pPr>
      <w:r>
        <w:t>https://twitter.com/intent/tweet?url=https://www.aad.org/public/diseases/acne/acne-teenage-five-ways-to-help</w:t>
      </w:r>
    </w:p>
    <w:p>
      <w:r>
        <w:rPr>
          <w:b w:val="0"/>
          <w:i/>
        </w:rPr>
        <w:t>URL: https://twitter.com/intent/tweet?url=https://www.aad.org/public/diseases/acne/acne-teenage-five-ways-to-help</w:t>
      </w:r>
    </w:p>
    <w:p/>
    <w:p>
      <w:pPr>
        <w:pStyle w:val="Heading3"/>
      </w:pPr>
      <w:r>
        <w:t>https://twitter.com/intent/tweet?url=https://www.aad.org/public/diseases/acne/acne-emotional-effects</w:t>
      </w:r>
    </w:p>
    <w:p>
      <w:r>
        <w:rPr>
          <w:b w:val="0"/>
          <w:i/>
        </w:rPr>
        <w:t>URL: https://twitter.com/intent/tweet?url=https://www.aad.org/public/diseases/acne/acne-emotional-effects</w:t>
      </w:r>
    </w:p>
    <w:p/>
    <w:p>
      <w:pPr>
        <w:pStyle w:val="Heading3"/>
      </w:pPr>
      <w:r>
        <w:t>https://twitter.com/intent/tweet?url=https://www.aad.org/public/diseases/acne/derm-treat/adult-acne-natalie-story</w:t>
      </w:r>
    </w:p>
    <w:p>
      <w:r>
        <w:rPr>
          <w:b w:val="0"/>
          <w:i/>
        </w:rPr>
        <w:t>URL: https://twitter.com/intent/tweet?url=https://www.aad.org/public/diseases/acne/derm-treat/adult-acne-natalie-story</w:t>
      </w:r>
    </w:p>
    <w:p/>
    <w:p>
      <w:pPr>
        <w:pStyle w:val="Heading3"/>
      </w:pPr>
      <w:r>
        <w:t>https://twitter.com/intent/tweet?url=https://www.aad.org/public/diseases/a-z/acne-keloidalis-nuchae-symptoms</w:t>
      </w:r>
    </w:p>
    <w:p>
      <w:r>
        <w:rPr>
          <w:b w:val="0"/>
          <w:i/>
        </w:rPr>
        <w:t>URL: https://twitter.com/intent/tweet?url=https://www.aad.org/public/diseases/a-z/acne-keloidalis-nuchae-symptoms</w:t>
      </w:r>
    </w:p>
    <w:p/>
    <w:p>
      <w:pPr>
        <w:pStyle w:val="Heading3"/>
      </w:pPr>
      <w:r>
        <w:t>Acne keloidalis nuchae: Causes</w:t>
      </w:r>
    </w:p>
    <w:p>
      <w:r>
        <w:rPr>
          <w:b w:val="0"/>
          <w:i/>
        </w:rPr>
        <w:t>URL: https://www.aad.org/public/diseases/a-z/acne-keloidalis-nuchae-causes</w:t>
      </w:r>
    </w:p>
    <w:p>
      <w:r>
        <w:rPr>
          <w:b/>
          <w:i w:val="0"/>
        </w:rPr>
        <w:t>Page sections:</w:t>
      </w:r>
    </w:p>
    <w:p>
      <w:pPr>
        <w:pStyle w:val="ListBullet"/>
      </w:pPr>
      <w:r>
        <w:t>Research suggests that acne keloidalis nuchae may be most common in Black American men who play foot</w:t>
      </w:r>
    </w:p>
    <w:p>
      <w:pPr>
        <w:pStyle w:val="ListBullet"/>
      </w:pPr>
      <w:r>
        <w:t>What causes acne keloidalis nuchae?</w:t>
      </w:r>
    </w:p>
    <w:p>
      <w:pPr>
        <w:pStyle w:val="ListBullet"/>
      </w:pPr>
      <w:r>
        <w:t>Who gets acne keloidalis nuchae?</w:t>
      </w:r>
    </w:p>
    <w:p>
      <w:pPr>
        <w:pStyle w:val="ListBullet"/>
      </w:pPr>
      <w:r>
        <w:t>When does acne keloidalis nuchae begin?</w:t>
      </w:r>
    </w:p>
    <w:p>
      <w:r>
        <w:rPr>
          <w:b/>
          <w:i w:val="0"/>
        </w:rPr>
        <w:t>Key content:</w:t>
      </w:r>
    </w:p>
    <w:p>
      <w:pPr>
        <w:ind w:left="432"/>
      </w:pPr>
      <w:r>
        <w:t>Many men believe that they get acne keloidalis nuchae (AKN) when their barber uses dirty clippers. This is a myth. You cannot catch AKN from clippers or scissors. AKN isn’t contagious.</w:t>
      </w:r>
    </w:p>
    <w:p>
      <w:pPr>
        <w:ind w:left="432"/>
      </w:pPr>
      <w:r>
        <w:t>Without treatment, the inflammation continues. In time, scars cover the hair follicles. Once a hair follicle scars over, the follicle can no longer grow hair. This leads to permanent hair loss. As follicles continue to scar over, keloid-like scars appear.</w:t>
      </w:r>
    </w:p>
    <w:p>
      <w:pPr>
        <w:ind w:left="432"/>
      </w:pPr>
      <w:r>
        <w:t>Taking one of these medications: Cyclosporine or certain medications used to treat epilepsy like carbamazepine or phenytoin</w:t>
      </w:r>
    </w:p>
    <w:p>
      <w:pPr>
        <w:ind w:left="432"/>
      </w:pPr>
      <w:r>
        <w:t>AKN usually begins between 14 and 25 years of age. It’s rare for the condition to develop before puberty or after 50 years of age. Because AKN develops mostly in young men, this suggests that male hormones play a role in causing this condition. More research is needed to know what role these hormones play.</w:t>
      </w:r>
    </w:p>
    <w:p>
      <w:pPr>
        <w:ind w:left="432"/>
      </w:pPr>
      <w:r>
        <w:t>While studying AKN, dermatologists have learned that treatment can prevent this condition from worsening. The earlier you get diagnosed and treated, the better.</w:t>
      </w:r>
    </w:p>
    <w:p/>
    <w:p>
      <w:pPr>
        <w:pStyle w:val="Heading3"/>
      </w:pPr>
      <w:r>
        <w:t>https://twitter.com/intent/tweet?url=https://www.aad.org/public/diseases/acne/derm-treat/scars/symptoms</w:t>
      </w:r>
    </w:p>
    <w:p>
      <w:r>
        <w:rPr>
          <w:b w:val="0"/>
          <w:i/>
        </w:rPr>
        <w:t>URL: https://twitter.com/intent/tweet?url=https://www.aad.org/public/diseases/acne/derm-treat/scars/symptoms</w:t>
      </w:r>
    </w:p>
    <w:p/>
    <w:p>
      <w:pPr>
        <w:pStyle w:val="Heading3"/>
      </w:pPr>
      <w:r>
        <w:t>https://twitter.com/intent/tweet?url=https://www.aad.org/public/diseases/acne/derm-treat/scars/self-care</w:t>
      </w:r>
    </w:p>
    <w:p>
      <w:r>
        <w:rPr>
          <w:b w:val="0"/>
          <w:i/>
        </w:rPr>
        <w:t>URL: https://twitter.com/intent/tweet?url=https://www.aad.org/public/diseases/acne/derm-treat/scars/self-care</w:t>
      </w:r>
    </w:p>
    <w:p/>
    <w:p>
      <w:pPr>
        <w:pStyle w:val="Heading3"/>
      </w:pPr>
      <w:r>
        <w:t>https://twitter.com/intent/tweet?url=https://www.aad.org/public/diseases/a-z/acne-keloidalis-nuchae-causes</w:t>
      </w:r>
    </w:p>
    <w:p>
      <w:r>
        <w:rPr>
          <w:b w:val="0"/>
          <w:i/>
        </w:rPr>
        <w:t>URL: https://twitter.com/intent/tweet?url=https://www.aad.org/public/diseases/a-z/acne-keloidalis-nuchae-causes</w:t>
      </w:r>
    </w:p>
    <w:p/>
    <w:p>
      <w:pPr>
        <w:pStyle w:val="Heading3"/>
      </w:pPr>
      <w:r>
        <w:t>https://twitter.com/intent/tweet?url=https://www.aad.org/public/diseases/acne/derm-treat/scars/causes</w:t>
      </w:r>
    </w:p>
    <w:p>
      <w:r>
        <w:rPr>
          <w:b w:val="0"/>
          <w:i/>
        </w:rPr>
        <w:t>URL: https://twitter.com/intent/tweet?url=https://www.aad.org/public/diseases/acne/derm-treat/scars/causes</w:t>
      </w:r>
    </w:p>
    <w:p/>
    <w:p>
      <w:pPr>
        <w:pStyle w:val="Heading3"/>
      </w:pPr>
      <w:r>
        <w:t>https://twitter.com/intent/tweet?url=https://www.aad.org/public/diseases/a-z/acne-keloidalis-nuchae-self-care</w:t>
      </w:r>
    </w:p>
    <w:p>
      <w:r>
        <w:rPr>
          <w:b w:val="0"/>
          <w:i/>
        </w:rPr>
        <w:t>URL: https://twitter.com/intent/tweet?url=https://www.aad.org/public/diseases/a-z/acne-keloidalis-nuchae-self-care</w:t>
      </w:r>
    </w:p>
    <w:p/>
    <w:p>
      <w:pPr>
        <w:pStyle w:val="Heading2"/>
      </w:pPr>
      <w:r>
        <w:t>Prevention &amp; Skincare</w:t>
      </w:r>
    </w:p>
    <w:p>
      <w:r>
        <w:t>2 page(s) in this category</w:t>
      </w:r>
    </w:p>
    <w:p>
      <w:pPr>
        <w:pStyle w:val="Heading3"/>
      </w:pPr>
      <w:r>
        <w:t>Skin care for acne-prone skin</w:t>
      </w:r>
    </w:p>
    <w:p>
      <w:r>
        <w:rPr>
          <w:b w:val="0"/>
          <w:i/>
        </w:rPr>
        <w:t>URL: https://www.aad.org/public/diseases/acne/skin-care</w:t>
      </w:r>
    </w:p>
    <w:p>
      <w:r>
        <w:rPr>
          <w:b/>
          <w:i w:val="0"/>
        </w:rPr>
        <w:t>Key content:</w:t>
      </w:r>
    </w:p>
    <w:p>
      <w:pPr>
        <w:ind w:left="432"/>
      </w:pPr>
      <w:r>
        <w:t>Acne friendly skin care can help reduce breakouts. Learn what dermatologists recommend.</w:t>
      </w:r>
    </w:p>
    <w:p/>
    <w:p>
      <w:pPr>
        <w:pStyle w:val="Heading3"/>
      </w:pPr>
      <w:r>
        <w:t>10 tips for clearing acne in darker skin tones</w:t>
      </w:r>
    </w:p>
    <w:p>
      <w:r>
        <w:rPr>
          <w:b w:val="0"/>
          <w:i/>
        </w:rPr>
        <w:t>URL: https://www.aad.org/public/diseases/acne/diy/skin-color</w:t>
      </w:r>
    </w:p>
    <w:p>
      <w:r>
        <w:rPr>
          <w:b/>
          <w:i w:val="0"/>
        </w:rPr>
        <w:t>Treatments/Ingredients mentioned:</w:t>
      </w:r>
    </w:p>
    <w:p>
      <w:pPr>
        <w:pStyle w:val="ListBullet"/>
      </w:pPr>
      <w:r>
        <w:t>adapalene</w:t>
      </w:r>
    </w:p>
    <w:p>
      <w:pPr>
        <w:pStyle w:val="ListBullet"/>
      </w:pPr>
      <w:r>
        <w:t>benzoyl peroxide</w:t>
      </w:r>
    </w:p>
    <w:p>
      <w:pPr>
        <w:pStyle w:val="ListBullet"/>
      </w:pPr>
      <w:r>
        <w:t>retinoid</w:t>
      </w:r>
    </w:p>
    <w:p>
      <w:pPr>
        <w:pStyle w:val="ListBullet"/>
      </w:pPr>
      <w:r>
        <w:t>retinol</w:t>
      </w:r>
    </w:p>
    <w:p>
      <w:pPr>
        <w:pStyle w:val="ListBullet"/>
      </w:pPr>
      <w:r>
        <w:t>salicylic acid</w:t>
      </w:r>
    </w:p>
    <w:p>
      <w:r>
        <w:rPr>
          <w:b/>
          <w:i w:val="0"/>
        </w:rPr>
        <w:t>Page sections:</w:t>
      </w:r>
    </w:p>
    <w:p>
      <w:pPr>
        <w:pStyle w:val="ListBullet"/>
      </w:pPr>
      <w:r>
        <w:t>How to treat acne in skin of color</w:t>
      </w:r>
    </w:p>
    <w:p>
      <w:pPr>
        <w:pStyle w:val="ListBullet"/>
      </w:pPr>
      <w:r>
        <w:t>Acne and dark spots</w:t>
      </w:r>
    </w:p>
    <w:p>
      <w:pPr>
        <w:pStyle w:val="ListBullet"/>
      </w:pPr>
      <w:r>
        <w:t>Do not pop pimples</w:t>
      </w:r>
    </w:p>
    <w:p>
      <w:pPr>
        <w:pStyle w:val="ListBullet"/>
      </w:pPr>
      <w:r>
        <w:t>Related AAD resources</w:t>
      </w:r>
    </w:p>
    <w:p>
      <w:r>
        <w:rPr>
          <w:b/>
          <w:i w:val="0"/>
        </w:rPr>
        <w:t>Key content:</w:t>
      </w:r>
    </w:p>
    <w:p>
      <w:pPr>
        <w:ind w:left="432"/>
      </w:pPr>
      <w:r>
        <w:t>Dermatologists recommend treating acne and dark spots at the same time.</w:t>
      </w:r>
    </w:p>
    <w:p>
      <w:pPr>
        <w:ind w:left="432"/>
      </w:pPr>
      <w:r>
        <w:t>2. Prevent dark spots and scars by treating acne early.Studies show that treating acne when it's just beginning can prevent acne from getting worse. If acne worsens, becoming moderate to severe before treatment begins, people with skin of color have a higher risk of developing:</w:t>
      </w:r>
    </w:p>
    <w:p>
      <w:pPr>
        <w:ind w:left="432"/>
      </w:pPr>
      <w:r>
        <w:t>3. Use acne products that work well in skin of color.Not every acne product works well in skin of color. If you’re looking for products to treat mild acne, dermatologists recommend using products that contain one or more of the following ingredients.A retinoid and benzoyl peroxide:This means buying two different products, but this combination works well in skin of color. The retinoid helps to uncl</w:t>
      </w:r>
    </w:p>
    <w:p>
      <w:pPr>
        <w:ind w:left="432"/>
      </w:pPr>
      <w:r>
        <w:t>Benzoyl peroxoidecan remove the bacteria that cause acne. If you're worried about it causing light spots on your skin, don't be. That’s a myth. It won't. However, it will bleach clothing, sheets, pillow cases, and towels.</w:t>
      </w:r>
    </w:p>
    <w:p>
      <w:pPr>
        <w:ind w:left="432"/>
      </w:pPr>
      <w:r>
        <w:t>To prevent benzoyl peroxide from irritating your skin, start with a product that contains 2.5% benzoyl peroxide. Products that contain more can cause dryness and flaking, which can worsen acne. If the 2.5% product irritates your skin, try using it every other day.</w:t>
      </w:r>
    </w:p>
    <w:p/>
    <w:p>
      <w:pPr>
        <w:pStyle w:val="Heading2"/>
      </w:pPr>
      <w:r>
        <w:t>Types &amp; Diagnosis</w:t>
      </w:r>
    </w:p>
    <w:p>
      <w:r>
        <w:t>3 page(s) in this category</w:t>
      </w:r>
    </w:p>
    <w:p>
      <w:pPr>
        <w:pStyle w:val="Heading3"/>
      </w:pPr>
      <w:r>
        <w:t>Treating acne? Is it time to see a dermatologist?</w:t>
      </w:r>
    </w:p>
    <w:p>
      <w:r>
        <w:rPr>
          <w:b w:val="0"/>
          <w:i/>
        </w:rPr>
        <w:t>URL: https://www.aad.org/public/diseases/acne/diy/when-derm</w:t>
      </w:r>
    </w:p>
    <w:p>
      <w:r>
        <w:rPr>
          <w:b/>
          <w:i w:val="0"/>
        </w:rPr>
        <w:t>Key content:</w:t>
      </w:r>
    </w:p>
    <w:p>
      <w:pPr>
        <w:ind w:left="432"/>
      </w:pPr>
      <w:r>
        <w:t>ImagesImages (cystic acne, acne scars) used with permission of theAmerican Academy of Dermatology National Library of Dermatologic Teaching Slides.</w:t>
      </w:r>
    </w:p>
    <w:p/>
    <w:p>
      <w:pPr>
        <w:pStyle w:val="Heading3"/>
      </w:pPr>
      <w:r>
        <w:t>Is sports equipment causing your acne?</w:t>
      </w:r>
    </w:p>
    <w:p>
      <w:r>
        <w:rPr>
          <w:b w:val="0"/>
          <w:i/>
        </w:rPr>
        <w:t>URL: https://www.aad.org/public/diseases/acne/causes/sports-equipment</w:t>
      </w:r>
    </w:p>
    <w:p>
      <w:r>
        <w:rPr>
          <w:b/>
          <w:i w:val="0"/>
        </w:rPr>
        <w:t>Treatments/Ingredients mentioned:</w:t>
      </w:r>
    </w:p>
    <w:p>
      <w:pPr>
        <w:pStyle w:val="ListBullet"/>
      </w:pPr>
      <w:r>
        <w:t>salicylic acid</w:t>
      </w:r>
    </w:p>
    <w:p>
      <w:r>
        <w:rPr>
          <w:b/>
          <w:i w:val="0"/>
        </w:rPr>
        <w:t>Key content:</w:t>
      </w:r>
    </w:p>
    <w:p>
      <w:pPr>
        <w:ind w:left="432"/>
      </w:pPr>
      <w:r>
        <w:t>You get this type of acne when sports equipment or clothing traps heat and sweat on your skin. As the equipment or clothing rubs against your heated skin, your skin becomes irritated. If you have acne or acne-prone skin, this irritation can cause new acne breakouts.</w:t>
      </w:r>
    </w:p>
    <w:p>
      <w:pPr>
        <w:ind w:left="432"/>
      </w:pPr>
      <w:r>
        <w:t>The first sign that you may haveacne mechanicais small, rough-feeling bumps that you can feel more easily than see. These may appear where a chin strap, helmet, or other piece of equipment rubs. If you continue to use your equipment without taking precautions, these small, rough bumps can turn into pimples and sometimes deep acne cysts.</w:t>
      </w:r>
    </w:p>
    <w:p>
      <w:pPr>
        <w:ind w:left="432"/>
      </w:pPr>
      <w:r>
        <w:t>To clear your skin and prevent more acne, dermatologists recommend the following:</w:t>
      </w:r>
    </w:p>
    <w:p>
      <w:pPr>
        <w:ind w:left="432"/>
      </w:pPr>
      <w:r>
        <w:t>Place clean, soft padding between the equipment and your skin.This can eliminate rubbing, which can prevent your skin from becoming irritated.</w:t>
      </w:r>
    </w:p>
    <w:p>
      <w:pPr>
        <w:ind w:left="432"/>
      </w:pPr>
      <w:r>
        <w:t>Trade tight-fitting workout clothes for loose-fitting ones.This helps prevent heat and sweat from getting trapped on your skin.</w:t>
      </w:r>
    </w:p>
    <w:p/>
    <w:p>
      <w:pPr>
        <w:pStyle w:val="Heading3"/>
      </w:pPr>
      <w:r>
        <w:t>5 ways to help your teenager survive acne</w:t>
      </w:r>
    </w:p>
    <w:p>
      <w:r>
        <w:rPr>
          <w:b w:val="0"/>
          <w:i/>
        </w:rPr>
        <w:t>URL: https://www.aad.org/public/diseases/acne/acne-teenage-five-ways-to-help</w:t>
      </w:r>
    </w:p>
    <w:p>
      <w:r>
        <w:rPr>
          <w:b/>
          <w:i w:val="0"/>
        </w:rPr>
        <w:t>Key content:</w:t>
      </w:r>
    </w:p>
    <w:p>
      <w:pPr>
        <w:ind w:left="432"/>
      </w:pPr>
      <w:r>
        <w:t>Studies show that self-esteem rises when acne clears. Treatment can help clear acne.</w:t>
      </w:r>
    </w:p>
    <w:p>
      <w:pPr>
        <w:ind w:left="432"/>
      </w:pPr>
      <w:r>
        <w:t>Treating acne now can also prevent acne from worsening. Without treatment, acne sometimes becomes severe. When severe acne clears, it can leave permanent acne scars.</w:t>
      </w:r>
    </w:p>
    <w:p>
      <w:pPr>
        <w:ind w:left="432"/>
      </w:pPr>
      <w:r>
        <w:t>2. Be cautious about reminding your teen to use acne treatmentFor treatment to work, your teen must use it. To help, you may want to remind your teen to use the acne treatment. Do this cautiously.</w:t>
      </w:r>
    </w:p>
    <w:p>
      <w:pPr>
        <w:ind w:left="432"/>
      </w:pPr>
      <w:r>
        <w:t>In a small study, dermatologists found that when parents reminded their teens every day to use their acne medicine, the approach backfired. The teens said the daily reminders felt like “nagging.” This caused the teens to use their acne treatment less often. Fewer reminders from parents may be more effective.</w:t>
      </w:r>
    </w:p>
    <w:p>
      <w:pPr>
        <w:ind w:left="432"/>
      </w:pPr>
      <w:r>
        <w:t>What may help is to keep all of your teen’s dermatology appointments. Studies show that most people, including teenagers, are more likely to follow a treatment plan right before and after an appointment.</w:t>
      </w:r>
    </w:p>
    <w:p/>
    <w:p>
      <w:pPr>
        <w:pStyle w:val="Heading2"/>
      </w:pPr>
      <w:r>
        <w:t>General Information</w:t>
      </w:r>
    </w:p>
    <w:p>
      <w:r>
        <w:t>1 page(s) in this category</w:t>
      </w:r>
    </w:p>
    <w:p>
      <w:pPr>
        <w:pStyle w:val="Heading3"/>
      </w:pPr>
      <w:r>
        <w:t>Pimple popping: Why only a dermatologist should do it</w:t>
      </w:r>
    </w:p>
    <w:p>
      <w:r>
        <w:rPr>
          <w:b w:val="0"/>
          <w:i/>
        </w:rPr>
        <w:t>URL: https://www.aad.org/public/diseases/acne/skin-care/popping</w:t>
      </w:r>
    </w:p>
    <w:p>
      <w:r>
        <w:rPr>
          <w:b/>
          <w:i w:val="0"/>
        </w:rPr>
        <w:t>Treatments/Ingredients mentioned:</w:t>
      </w:r>
    </w:p>
    <w:p>
      <w:pPr>
        <w:pStyle w:val="ListBullet"/>
      </w:pPr>
      <w:r>
        <w:t>acne extraction</w:t>
      </w:r>
    </w:p>
    <w:p>
      <w:r>
        <w:rPr>
          <w:b/>
          <w:i w:val="0"/>
        </w:rPr>
        <w:t>Page sections:</w:t>
      </w:r>
    </w:p>
    <w:p>
      <w:pPr>
        <w:pStyle w:val="ListBullet"/>
      </w:pPr>
      <w:r>
        <w:t>Do-it-yourself pimple popping can backfire</w:t>
      </w:r>
    </w:p>
    <w:p>
      <w:pPr>
        <w:pStyle w:val="ListBullet"/>
      </w:pPr>
      <w:r>
        <w:t>Dermatologists know how to remove acne safely</w:t>
      </w:r>
    </w:p>
    <w:p>
      <w:pPr>
        <w:pStyle w:val="ListBullet"/>
      </w:pPr>
      <w:r>
        <w:t>What to expect from acne removal procedures</w:t>
      </w:r>
    </w:p>
    <w:p>
      <w:pPr>
        <w:pStyle w:val="ListBullet"/>
      </w:pPr>
      <w:r>
        <w:t>How to treat a deep, painful pimple at home</w:t>
      </w:r>
    </w:p>
    <w:p>
      <w:pPr>
        <w:pStyle w:val="ListBullet"/>
      </w:pPr>
      <w:r>
        <w:t>Three things that can improve acne clearing</w:t>
      </w:r>
    </w:p>
    <w:p>
      <w:pPr>
        <w:pStyle w:val="ListBullet"/>
      </w:pPr>
      <w:r>
        <w:t>Patience today, clearer skin tomorrow</w:t>
      </w:r>
    </w:p>
    <w:p>
      <w:pPr>
        <w:pStyle w:val="ListBullet"/>
      </w:pPr>
      <w:r>
        <w:t>Related AAD resources</w:t>
      </w:r>
    </w:p>
    <w:p>
      <w:r>
        <w:rPr>
          <w:b/>
          <w:i w:val="0"/>
        </w:rPr>
        <w:t>Key content:</w:t>
      </w:r>
    </w:p>
    <w:p>
      <w:pPr>
        <w:ind w:left="432"/>
      </w:pPr>
      <w:r>
        <w:t>Dermatologists use a few different techniques to physically get rid of acne. One is called acne extraction, which involves using sterile instruments to get rid of blackheads and whiteheads.</w:t>
      </w:r>
    </w:p>
    <w:p>
      <w:pPr>
        <w:ind w:left="432"/>
      </w:pPr>
      <w:r>
        <w:t>Acne extraction is usually offered when other acne treatment fails to clear the skin. it’s rarely a first choice because it takes time and can be expensive.</w:t>
      </w:r>
    </w:p>
    <w:p>
      <w:pPr>
        <w:ind w:left="432"/>
      </w:pPr>
      <w:r>
        <w:t>Another technique that dermatologists use allows them to get rid of a deep, painful acne cyst or nodule. To do this, a dermatologist will inject the blemish with a corticosteroid. This speeds healing and reduces the risk of scarring.</w:t>
      </w:r>
    </w:p>
    <w:p>
      <w:pPr>
        <w:ind w:left="432"/>
      </w:pPr>
      <w:r>
        <w:t>An injection is fine for treating one especially painful acne nodule or cyst. It cannot be used to treat several acne blemishes. If you receive too much corticosteroid, it can cause unwanted side effects.</w:t>
      </w:r>
    </w:p>
    <w:p>
      <w:pPr>
        <w:ind w:left="432"/>
      </w:pPr>
      <w:r>
        <w:t>To remove a large pimple or painful acne cyst or nodule, your dermatologist may also use a procedure called incision and drainage. It involves using a sterile needle or surgical blade to open the blemish and then removing what’s inside.</w:t>
      </w:r>
    </w:p>
    <w:p/>
    <w:p>
      <w:r>
        <w:br w:type="page"/>
      </w:r>
    </w:p>
    <w:p>
      <w:pPr>
        <w:pStyle w:val="Heading1"/>
      </w:pPr>
      <w:r>
        <w:t>SECTION 2: National Library of Medicine (NLM)</w:t>
      </w:r>
    </w:p>
    <w:p>
      <w:r>
        <w:t>Source: https://vsearch.nlm.nih.gov + medlineplus.gov + ncbi.nlm.nih.gov</w:t>
      </w:r>
    </w:p>
    <w:p>
      <w:r>
        <w:t>Total pages: 464</w:t>
      </w:r>
    </w:p>
    <w:p>
      <w:r>
        <w:br w:type="page"/>
      </w:r>
    </w:p>
    <w:p>
      <w:pPr>
        <w:pStyle w:val="Heading2"/>
      </w:pPr>
      <w:r>
        <w:t>Treatments &amp; Medications</w:t>
      </w:r>
    </w:p>
    <w:p>
      <w:r>
        <w:t>187 page(s) in this category</w:t>
      </w:r>
    </w:p>
    <w:p>
      <w:pPr>
        <w:pStyle w:val="Heading3"/>
      </w:pPr>
      <w:r>
        <w:t>Acne | Blackheads | Pimple | Zits | MedlinePlus</w:t>
      </w:r>
    </w:p>
    <w:p>
      <w:r>
        <w:rPr>
          <w:b w:val="0"/>
          <w:i/>
        </w:rPr>
        <w:t>URL: https://medlineplus.gov/acne.html</w:t>
      </w:r>
    </w:p>
    <w:p>
      <w:r>
        <w:rPr>
          <w:b/>
          <w:i w:val="0"/>
        </w:rPr>
        <w:t>Treatments/Ingredients mentioned:</w:t>
      </w:r>
    </w:p>
    <w:p>
      <w:pPr>
        <w:pStyle w:val="ListBullet"/>
      </w:pPr>
      <w:r>
        <w:t>isotretinoin</w:t>
      </w:r>
    </w:p>
    <w:p>
      <w:r>
        <w:rPr>
          <w:b/>
          <w:i w:val="0"/>
        </w:rPr>
        <w:t>Page sections:</w:t>
      </w:r>
    </w:p>
    <w:p>
      <w:pPr>
        <w:pStyle w:val="ListBullet"/>
      </w:pPr>
      <w:r>
        <w:t>Acne</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 xml:space="preserve">Acne is a common skin disease that causes pimples. Pimples form when hair follicles </w:t>
        <w:br/>
        <w:t xml:space="preserve">under your skin clog up. Most pimples form on the face, neck, back, chest, and shoulders. Anyone can get acne, but </w:t>
        <w:br/>
        <w:t>it is common in teenagers and young adults. It is not serious, but it can causescars.</w:t>
      </w:r>
    </w:p>
    <w:p>
      <w:pPr>
        <w:ind w:left="432"/>
      </w:pPr>
      <w:r>
        <w:t xml:space="preserve">No one knows exactly what causes acne. Hormone changes, such as those during the teenage </w:t>
        <w:br/>
        <w:t xml:space="preserve">years and pregnancy, probably play a role. There are many myths about what causes acne. Chocolate and greasy foods are often </w:t>
        <w:br/>
        <w:t xml:space="preserve">blamed, but there is little evidence that foods have much effect on acne in most people. </w:t>
        <w:br/>
        <w:t xml:space="preserve">Another common myth is that dirty skin causes acne; however, blackheads and pimples are not </w:t>
        <w:br/>
        <w:t>c</w:t>
      </w:r>
    </w:p>
    <w:p/>
    <w:p>
      <w:pPr>
        <w:pStyle w:val="Heading3"/>
      </w:pPr>
      <w:r>
        <w:t>Acne Vulgaris - StatPearls - NCBI Bookshelf</w:t>
      </w:r>
    </w:p>
    <w:p>
      <w:r>
        <w:rPr>
          <w:b w:val="0"/>
          <w:i/>
        </w:rPr>
        <w:t>URL: https://www.ncbi.nlm.nih.gov/books/NBK459173/</w:t>
      </w:r>
    </w:p>
    <w:p>
      <w:r>
        <w:rPr>
          <w:b/>
          <w:i w:val="0"/>
        </w:rPr>
        <w:t>Treatments/Ingredients mentioned:</w:t>
      </w:r>
    </w:p>
    <w:p>
      <w:pPr>
        <w:pStyle w:val="ListBullet"/>
      </w:pPr>
      <w:r>
        <w:t>adapalene</w:t>
      </w:r>
    </w:p>
    <w:p>
      <w:pPr>
        <w:pStyle w:val="ListBullet"/>
      </w:pPr>
      <w:r>
        <w:t>azelaic acid</w:t>
      </w:r>
    </w:p>
    <w:p>
      <w:pPr>
        <w:pStyle w:val="ListBullet"/>
      </w:pPr>
      <w:r>
        <w:t>benzoyl peroxide</w:t>
      </w:r>
    </w:p>
    <w:p>
      <w:pPr>
        <w:pStyle w:val="ListBullet"/>
      </w:pPr>
      <w:r>
        <w:t>clascoterone</w:t>
      </w:r>
    </w:p>
    <w:p>
      <w:pPr>
        <w:pStyle w:val="ListBullet"/>
      </w:pPr>
      <w:r>
        <w:t>clindamycin</w:t>
      </w:r>
    </w:p>
    <w:p>
      <w:pPr>
        <w:pStyle w:val="ListBullet"/>
      </w:pPr>
      <w:r>
        <w:t>combined oral contraceptive</w:t>
      </w:r>
    </w:p>
    <w:p>
      <w:pPr>
        <w:pStyle w:val="ListBullet"/>
      </w:pPr>
      <w:r>
        <w:t>doxycycline</w:t>
      </w:r>
    </w:p>
    <w:p>
      <w:pPr>
        <w:pStyle w:val="ListBullet"/>
      </w:pPr>
      <w:r>
        <w:t>erythromycin</w:t>
      </w:r>
    </w:p>
    <w:p>
      <w:pPr>
        <w:pStyle w:val="ListBullet"/>
      </w:pPr>
      <w:r>
        <w:t>ethinyl estradiol</w:t>
      </w:r>
    </w:p>
    <w:p>
      <w:pPr>
        <w:pStyle w:val="ListBullet"/>
      </w:pPr>
      <w:r>
        <w:t>glycolic acid</w:t>
      </w:r>
    </w:p>
    <w:p>
      <w:pPr>
        <w:pStyle w:val="ListBullet"/>
      </w:pPr>
      <w:r>
        <w:t>isotretinoin</w:t>
      </w:r>
    </w:p>
    <w:p>
      <w:pPr>
        <w:pStyle w:val="ListBullet"/>
      </w:pPr>
      <w:r>
        <w:t>minocycline</w:t>
      </w:r>
    </w:p>
    <w:p>
      <w:pPr>
        <w:pStyle w:val="ListBullet"/>
      </w:pPr>
      <w:r>
        <w:t>retinoid</w:t>
      </w:r>
    </w:p>
    <w:p>
      <w:pPr>
        <w:pStyle w:val="ListBullet"/>
      </w:pPr>
      <w:r>
        <w:t>salicylic acid</w:t>
      </w:r>
    </w:p>
    <w:p>
      <w:pPr>
        <w:pStyle w:val="ListBullet"/>
      </w:pPr>
      <w:r>
        <w:t>sarecycline</w:t>
      </w:r>
    </w:p>
    <w:p>
      <w:pPr>
        <w:pStyle w:val="ListBullet"/>
      </w:pPr>
      <w:r>
        <w:t>spironolactone</w:t>
      </w:r>
    </w:p>
    <w:p>
      <w:pPr>
        <w:pStyle w:val="ListBullet"/>
      </w:pPr>
      <w:r>
        <w:t>tazarotene</w:t>
      </w:r>
    </w:p>
    <w:p>
      <w:pPr>
        <w:pStyle w:val="ListBullet"/>
      </w:pPr>
      <w:r>
        <w:t>tretinoin</w:t>
      </w:r>
    </w:p>
    <w:p>
      <w:pPr>
        <w:pStyle w:val="ListBullet"/>
      </w:pPr>
      <w:r>
        <w:t>trifarotene</w:t>
      </w:r>
    </w:p>
    <w:p>
      <w:r>
        <w:rPr>
          <w:b/>
          <w:i w:val="0"/>
        </w:rPr>
        <w:t>Page sections:</w:t>
      </w:r>
    </w:p>
    <w:p>
      <w:pPr>
        <w:pStyle w:val="ListBullet"/>
      </w:pPr>
      <w:r>
        <w:t>StatPearls [Internet].</w:t>
      </w:r>
    </w:p>
    <w:p>
      <w:pPr>
        <w:pStyle w:val="ListBullet"/>
      </w:pPr>
      <w:r>
        <w:t>Acne Vulgaris</w:t>
      </w:r>
    </w:p>
    <w:p>
      <w:pPr>
        <w:pStyle w:val="ListBullet"/>
      </w:pPr>
      <w:r>
        <w:t>Authors</w:t>
      </w:r>
    </w:p>
    <w:p>
      <w:pPr>
        <w:pStyle w:val="ListBullet"/>
      </w:pPr>
      <w:r>
        <w:t>Affiliations</w:t>
      </w:r>
    </w:p>
    <w:p>
      <w:pPr>
        <w:pStyle w:val="ListBullet"/>
      </w:pPr>
      <w:r>
        <w:t>Continuing Education Activity</w:t>
      </w:r>
    </w:p>
    <w:p>
      <w:pPr>
        <w:pStyle w:val="ListBullet"/>
      </w:pPr>
      <w:r>
        <w:t>Introduction</w:t>
      </w:r>
    </w:p>
    <w:p>
      <w:pPr>
        <w:pStyle w:val="ListBullet"/>
      </w:pPr>
      <w:r>
        <w:t>Etiology</w:t>
      </w:r>
    </w:p>
    <w:p>
      <w:pPr>
        <w:pStyle w:val="ListBullet"/>
      </w:pPr>
      <w:r>
        <w:t>Epidemiology</w:t>
      </w:r>
    </w:p>
    <w:p>
      <w:r>
        <w:rPr>
          <w:b/>
          <w:i w:val="0"/>
        </w:rPr>
        <w:t>Key content:</w:t>
      </w:r>
    </w:p>
    <w:p>
      <w:pPr>
        <w:ind w:left="432"/>
      </w:pPr>
      <w:r>
        <w:t>Acne vulgaris is a chronic inflammatory disorder affecting the pilosebaceous unit, typically following a prolonged course. It is commonly triggered during adolescence byCutibacterium acnes, a bacterial species, under the influence of normal circulating levels of dehydroepiandrosterone. This common skin disorder that can present with both inflammatory and non-inflammatory lesions. This activity aim</w:t>
      </w:r>
    </w:p>
    <w:p>
      <w:pPr>
        <w:ind w:left="432"/>
      </w:pPr>
      <w:r>
        <w:t>Objectives:Identify the various types and severity levels of acne vulgaris through visual examination and patient history.Implement evidence-based treatment protocols for acne vulgaris, including topical and systemic therapies, according to individual patient needs.Communicate effectively with patients about the causes, triggers, and potential complications associated with acne vulgaris, as well a</w:t>
      </w:r>
    </w:p>
    <w:p>
      <w:pPr>
        <w:ind w:left="432"/>
      </w:pPr>
      <w:r>
        <w:t>Adolescent acne is more common in males than in females. On the contrary, postadolescent acne predominantly affects females. Urban populations tend to be more affected by acne vulgaris than rural populations. Approximately 20% of the affected individuals develop severe acne, which results in scarring. Some evidence suggests that certain racial and ethnic groups may experience variations in the sev</w:t>
      </w:r>
    </w:p>
    <w:p>
      <w:pPr>
        <w:ind w:left="432"/>
      </w:pPr>
      <w:r>
        <w:t>Acne can occasionally develop in neonates, but it tends to resolve independently in most cases without any specific treatment. Infantile acne, another variant of acne vulgaris, may begin in infancy. Acne that develops in children aged 1 to 6 is rare. However, it could be a sign of an underlying condition requiring additional evaluation.[18]</w:t>
      </w:r>
    </w:p>
    <w:p>
      <w:pPr>
        <w:ind w:left="432"/>
      </w:pPr>
      <w:r>
        <w:t>The assessment of acne severity depends on multiple factors. The features that must be considered for a comprehensive evaluation of acne severity include the psychological impact of acne on the patient, clinical type of lesions, scarring, draining lesions, or sinus tracts, as well as the patient's response to treatment. Patients diagnosed with nodular inflammatory acne are classified as having sev</w:t>
      </w:r>
    </w:p>
    <w:p/>
    <w:p>
      <w:pPr>
        <w:pStyle w:val="Heading3"/>
      </w:pPr>
      <w:r>
        <w:t>Acne | Blackheads | Pimple | Zits | MedlinePlus</w:t>
      </w:r>
    </w:p>
    <w:p>
      <w:r>
        <w:rPr>
          <w:b w:val="0"/>
          <w:i/>
        </w:rPr>
        <w:t>URL: https://www.nlm.nih.gov/medlineplus/acne.html</w:t>
      </w:r>
    </w:p>
    <w:p>
      <w:r>
        <w:rPr>
          <w:b/>
          <w:i w:val="0"/>
        </w:rPr>
        <w:t>Treatments/Ingredients mentioned:</w:t>
      </w:r>
    </w:p>
    <w:p>
      <w:pPr>
        <w:pStyle w:val="ListBullet"/>
      </w:pPr>
      <w:r>
        <w:t>isotretinoin</w:t>
      </w:r>
    </w:p>
    <w:p>
      <w:r>
        <w:rPr>
          <w:b/>
          <w:i w:val="0"/>
        </w:rPr>
        <w:t>Page sections:</w:t>
      </w:r>
    </w:p>
    <w:p>
      <w:pPr>
        <w:pStyle w:val="ListBullet"/>
      </w:pPr>
      <w:r>
        <w:t>Acne</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 xml:space="preserve">Acne is a common skin disease that causes pimples. Pimples form when hair follicles </w:t>
        <w:br/>
        <w:t xml:space="preserve">under your skin clog up. Most pimples form on the face, neck, back, chest, and shoulders. Anyone can get acne, but </w:t>
        <w:br/>
        <w:t>it is common in teenagers and young adults. It is not serious, but it can causescars.</w:t>
      </w:r>
    </w:p>
    <w:p>
      <w:pPr>
        <w:ind w:left="432"/>
      </w:pPr>
      <w:r>
        <w:t xml:space="preserve">No one knows exactly what causes acne. Hormone changes, such as those during the teenage </w:t>
        <w:br/>
        <w:t xml:space="preserve">years and pregnancy, probably play a role. There are many myths about what causes acne. Chocolate and greasy foods are often </w:t>
        <w:br/>
        <w:t xml:space="preserve">blamed, but there is little evidence that foods have much effect on acne in most people. </w:t>
        <w:br/>
        <w:t xml:space="preserve">Another common myth is that dirty skin causes acne; however, blackheads and pimples are not </w:t>
        <w:br/>
        <w:t>c</w:t>
      </w:r>
    </w:p>
    <w:p/>
    <w:p>
      <w:pPr>
        <w:pStyle w:val="Heading3"/>
      </w:pPr>
      <w:r>
        <w:t>Acne | Blackheads | Pimple | Zits | MedlinePlus</w:t>
      </w:r>
    </w:p>
    <w:p>
      <w:r>
        <w:rPr>
          <w:b w:val="0"/>
          <w:i/>
        </w:rPr>
        <w:t>URL: https://vsearch.nlm.nih.gov/vivisimo/cgi-bin/query-meta?v%3afile=viv_0nDZMg&amp;server=pvlb7srch14&amp;v%3astate=root%7croot&amp;url=https%3a%2f%2fmedlineplus.gov%2facne.html&amp;rid=Ndoc0&amp;v%3aframe=redirect&amp;v%3aredirect-hash=a516a38691bd7eb9ed8f05dd1b400368&amp;</w:t>
      </w:r>
    </w:p>
    <w:p>
      <w:r>
        <w:rPr>
          <w:b/>
          <w:i w:val="0"/>
        </w:rPr>
        <w:t>Treatments/Ingredients mentioned:</w:t>
      </w:r>
    </w:p>
    <w:p>
      <w:pPr>
        <w:pStyle w:val="ListBullet"/>
      </w:pPr>
      <w:r>
        <w:t>isotretinoin</w:t>
      </w:r>
    </w:p>
    <w:p>
      <w:r>
        <w:rPr>
          <w:b/>
          <w:i w:val="0"/>
        </w:rPr>
        <w:t>Page sections:</w:t>
      </w:r>
    </w:p>
    <w:p>
      <w:pPr>
        <w:pStyle w:val="ListBullet"/>
      </w:pPr>
      <w:r>
        <w:t>Acne</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 xml:space="preserve">Acne is a common skin disease that causes pimples. Pimples form when hair follicles </w:t>
        <w:br/>
        <w:t xml:space="preserve">under your skin clog up. Most pimples form on the face, neck, back, chest, and shoulders. Anyone can get acne, but </w:t>
        <w:br/>
        <w:t>it is common in teenagers and young adults. It is not serious, but it can causescars.</w:t>
      </w:r>
    </w:p>
    <w:p>
      <w:pPr>
        <w:ind w:left="432"/>
      </w:pPr>
      <w:r>
        <w:t xml:space="preserve">No one knows exactly what causes acne. Hormone changes, such as those during the teenage </w:t>
        <w:br/>
        <w:t xml:space="preserve">years and pregnancy, probably play a role. There are many myths about what causes acne. Chocolate and greasy foods are often </w:t>
        <w:br/>
        <w:t xml:space="preserve">blamed, but there is little evidence that foods have much effect on acne in most people. </w:t>
        <w:br/>
        <w:t xml:space="preserve">Another common myth is that dirty skin causes acne; however, blackheads and pimples are not </w:t>
        <w:br/>
        <w:t>c</w:t>
      </w:r>
    </w:p>
    <w:p/>
    <w:p>
      <w:pPr>
        <w:pStyle w:val="Heading3"/>
      </w:pPr>
      <w:r>
        <w:t>Acne - self-care: MedlinePlus Medical Encyclopedia</w:t>
      </w:r>
    </w:p>
    <w:p>
      <w:r>
        <w:rPr>
          <w:b w:val="0"/>
          <w:i/>
        </w:rPr>
        <w:t>URL: https://vsearch.nlm.nih.gov/vivisimo/cgi-bin/query-meta?v%3afile=viv_0nDZMg&amp;server=pvlb7srch14&amp;v%3astate=root%7croot&amp;url=https%3a%2f%2fmedlineplus.gov%2fency%2fpatientinstructions%2f000750.htm&amp;rid=Ndoc1&amp;v%3aframe=redirect&amp;v%3aredirect-hash=ff58915bd90ee9cc01b837ea7bf101b1&amp;</w:t>
      </w:r>
    </w:p>
    <w:p>
      <w:r>
        <w:rPr>
          <w:b/>
          <w:i w:val="0"/>
        </w:rPr>
        <w:t>Treatments/Ingredients mentioned:</w:t>
      </w:r>
    </w:p>
    <w:p>
      <w:pPr>
        <w:pStyle w:val="ListBullet"/>
      </w:pPr>
      <w:r>
        <w:t>adapalene</w:t>
      </w:r>
    </w:p>
    <w:p>
      <w:pPr>
        <w:pStyle w:val="ListBullet"/>
      </w:pPr>
      <w:r>
        <w:t>benzoyl peroxide</w:t>
      </w:r>
    </w:p>
    <w:p>
      <w:pPr>
        <w:pStyle w:val="ListBullet"/>
      </w:pPr>
      <w:r>
        <w:t>isotretinoin</w:t>
      </w:r>
    </w:p>
    <w:p>
      <w:pPr>
        <w:pStyle w:val="ListBullet"/>
      </w:pPr>
      <w:r>
        <w:t>retinoid</w:t>
      </w:r>
    </w:p>
    <w:p>
      <w:pPr>
        <w:pStyle w:val="ListBullet"/>
      </w:pPr>
      <w:r>
        <w:t>salicylic acid</w:t>
      </w:r>
    </w:p>
    <w:p>
      <w:pPr>
        <w:pStyle w:val="ListBullet"/>
      </w:pPr>
      <w:r>
        <w:t>sulfur</w:t>
      </w:r>
    </w:p>
    <w:p>
      <w:r>
        <w:rPr>
          <w:b/>
          <w:i w:val="0"/>
        </w:rPr>
        <w:t>Page sections:</w:t>
      </w:r>
    </w:p>
    <w:p>
      <w:pPr>
        <w:pStyle w:val="ListBullet"/>
      </w:pPr>
      <w:r>
        <w:t>Acne - self-care</w:t>
      </w:r>
    </w:p>
    <w:p>
      <w:pPr>
        <w:pStyle w:val="ListBullet"/>
      </w:pPr>
      <w:r>
        <w:t>Daily Skin Care</w:t>
      </w:r>
    </w:p>
    <w:p>
      <w:pPr>
        <w:pStyle w:val="ListBullet"/>
      </w:pPr>
      <w:r>
        <w:t>Acne Medicines</w:t>
      </w:r>
    </w:p>
    <w:p>
      <w:pPr>
        <w:pStyle w:val="ListBullet"/>
      </w:pPr>
      <w:r>
        <w:t>Treatments From Your Health Care Provider</w:t>
      </w:r>
    </w:p>
    <w:p>
      <w:pPr>
        <w:pStyle w:val="ListBullet"/>
      </w:pPr>
      <w:r>
        <w:t>When to Call the Doctor</w:t>
      </w:r>
    </w:p>
    <w:p>
      <w:pPr>
        <w:pStyle w:val="ListBullet"/>
      </w:pPr>
      <w:r>
        <w:t>Alternative Names</w:t>
      </w:r>
    </w:p>
    <w:p>
      <w:pPr>
        <w:pStyle w:val="ListBullet"/>
      </w:pPr>
      <w:r>
        <w:t>Images</w:t>
      </w:r>
    </w:p>
    <w:p>
      <w:pPr>
        <w:pStyle w:val="ListBullet"/>
      </w:pPr>
      <w:r>
        <w:t>References</w:t>
      </w:r>
    </w:p>
    <w:p>
      <w:r>
        <w:rPr>
          <w:b/>
          <w:i w:val="0"/>
        </w:rPr>
        <w:t>Key content:</w:t>
      </w:r>
    </w:p>
    <w:p>
      <w:pPr>
        <w:ind w:left="432"/>
      </w:pPr>
      <w:r>
        <w:t>Acne is a skin condition that causes pimples or "zits." Whiteheads (closed comedones), blackheads (open comedones), red, inflamed papules, and nodules or cysts may develop. These most often occur on the face, neck, upper trunk and upper arms.</w:t>
      </w:r>
    </w:p>
    <w:p>
      <w:pPr>
        <w:ind w:left="432"/>
      </w:pPr>
      <w:r>
        <w:t>Acne medicines can cause skin drying or peeling. Use a moisturizer or skin cream that is water-based or "noncomedogenic" or that clearly states that is safe to use on the face and will not cause acne. Remember that products that say they are noncomedogenic might still cause acne in you personally. Therefore, avoid any product that you find makes your acne worse.</w:t>
      </w:r>
    </w:p>
    <w:p>
      <w:pPr>
        <w:ind w:left="432"/>
      </w:pPr>
      <w:r>
        <w:t>A small amount of sun exposure may improve acne slightly. However, too much exposure to sun or in tanning booths increases the risk for skin cancer. Some acne medicines can make your skin more sensitive to the sun. Use sunscreen and hats regularly if you are taking these medicines.</w:t>
      </w:r>
    </w:p>
    <w:p>
      <w:pPr>
        <w:ind w:left="432"/>
      </w:pPr>
      <w:r>
        <w:t>If daily skin care does not clear up blemishes, try over-the-counter acne medicines that you apply to your skin.</w:t>
      </w:r>
    </w:p>
    <w:p>
      <w:pPr>
        <w:ind w:left="432"/>
      </w:pPr>
      <w:r>
        <w:t>If these acne medicines cause your skin to become irritated:</w:t>
      </w:r>
    </w:p>
    <w:p/>
    <w:p>
      <w:pPr>
        <w:pStyle w:val="Heading3"/>
      </w:pPr>
      <w:r>
        <w:t>Acne: MedlinePlus Medical Encyclopedia</w:t>
      </w:r>
    </w:p>
    <w:p>
      <w:r>
        <w:rPr>
          <w:b w:val="0"/>
          <w:i/>
        </w:rPr>
        <w:t>URL: https://vsearch.nlm.nih.gov/vivisimo/cgi-bin/query-meta?v%3afile=viv_0nDZMg&amp;server=pvlb7srch14&amp;v%3astate=root%7croot&amp;url=https%3a%2f%2fmedlineplus.gov%2fency%2farticle%2f000873.htm&amp;rid=Ndoc2&amp;v%3aframe=redirect&amp;v%3aredirect-hash=764ede87f3bfde23801451fd9f5b7082&amp;</w:t>
      </w:r>
    </w:p>
    <w:p>
      <w:r>
        <w:rPr>
          <w:b/>
          <w:i w:val="0"/>
        </w:rPr>
        <w:t>Treatments/Ingredients mentioned:</w:t>
      </w:r>
    </w:p>
    <w:p>
      <w:pPr>
        <w:pStyle w:val="ListBullet"/>
      </w:pPr>
      <w:r>
        <w:t>adapalene</w:t>
      </w:r>
    </w:p>
    <w:p>
      <w:pPr>
        <w:pStyle w:val="ListBullet"/>
      </w:pPr>
      <w:r>
        <w:t>azelaic acid</w:t>
      </w:r>
    </w:p>
    <w:p>
      <w:pPr>
        <w:pStyle w:val="ListBullet"/>
      </w:pPr>
      <w:r>
        <w:t>benzoyl peroxide</w:t>
      </w:r>
    </w:p>
    <w:p>
      <w:pPr>
        <w:pStyle w:val="ListBullet"/>
      </w:pPr>
      <w:r>
        <w:t>clindamycin</w:t>
      </w:r>
    </w:p>
    <w:p>
      <w:pPr>
        <w:pStyle w:val="ListBullet"/>
      </w:pPr>
      <w:r>
        <w:t>doxycycline</w:t>
      </w:r>
    </w:p>
    <w:p>
      <w:pPr>
        <w:pStyle w:val="ListBullet"/>
      </w:pPr>
      <w:r>
        <w:t>erythromycin</w:t>
      </w:r>
    </w:p>
    <w:p>
      <w:pPr>
        <w:pStyle w:val="ListBullet"/>
      </w:pPr>
      <w:r>
        <w:t>isotretinoin</w:t>
      </w:r>
    </w:p>
    <w:p>
      <w:pPr>
        <w:pStyle w:val="ListBullet"/>
      </w:pPr>
      <w:r>
        <w:t>minocycline</w:t>
      </w:r>
    </w:p>
    <w:p>
      <w:pPr>
        <w:pStyle w:val="ListBullet"/>
      </w:pPr>
      <w:r>
        <w:t>salicylic acid</w:t>
      </w:r>
    </w:p>
    <w:p>
      <w:pPr>
        <w:pStyle w:val="ListBullet"/>
      </w:pPr>
      <w:r>
        <w:t>spironolactone</w:t>
      </w:r>
    </w:p>
    <w:p>
      <w:pPr>
        <w:pStyle w:val="ListBullet"/>
      </w:pPr>
      <w:r>
        <w:t>sulfur</w:t>
      </w:r>
    </w:p>
    <w:p>
      <w:pPr>
        <w:pStyle w:val="ListBullet"/>
      </w:pPr>
      <w:r>
        <w:t>tazarotene</w:t>
      </w:r>
    </w:p>
    <w:p>
      <w:pPr>
        <w:pStyle w:val="ListBullet"/>
      </w:pPr>
      <w:r>
        <w:t>tretinoin</w:t>
      </w:r>
    </w:p>
    <w:p>
      <w:r>
        <w:rPr>
          <w:b/>
          <w:i w:val="0"/>
        </w:rPr>
        <w:t>Page sections:</w:t>
      </w:r>
    </w:p>
    <w:p>
      <w:pPr>
        <w:pStyle w:val="ListBullet"/>
      </w:pPr>
      <w:r>
        <w:t>Acne</w:t>
      </w:r>
    </w:p>
    <w:p>
      <w:pPr>
        <w:pStyle w:val="ListBullet"/>
      </w:pPr>
      <w:r>
        <w:t>Causes</w:t>
      </w:r>
    </w:p>
    <w:p>
      <w:pPr>
        <w:pStyle w:val="ListBullet"/>
      </w:pPr>
      <w:r>
        <w:t>Symptoms</w:t>
      </w:r>
    </w:p>
    <w:p>
      <w:pPr>
        <w:pStyle w:val="ListBullet"/>
      </w:pPr>
      <w:r>
        <w:t>Exams and Tests</w:t>
      </w:r>
    </w:p>
    <w:p>
      <w:pPr>
        <w:pStyle w:val="ListBullet"/>
      </w:pPr>
      <w:r>
        <w:t>Treatment</w:t>
      </w:r>
    </w:p>
    <w:p>
      <w:pPr>
        <w:pStyle w:val="ListBullet"/>
      </w:pPr>
      <w:r>
        <w:t>Outlook (Prognosis)</w:t>
      </w:r>
    </w:p>
    <w:p>
      <w:pPr>
        <w:pStyle w:val="ListBullet"/>
      </w:pPr>
      <w:r>
        <w:t>When to Contact a Medical Professional</w:t>
      </w:r>
    </w:p>
    <w:p>
      <w:pPr>
        <w:pStyle w:val="ListBullet"/>
      </w:pPr>
      <w:r>
        <w:t>Alternative Names</w:t>
      </w:r>
    </w:p>
    <w:p>
      <w:r>
        <w:rPr>
          <w:b/>
          <w:i w:val="0"/>
        </w:rPr>
        <w:t>Key content:</w:t>
      </w:r>
    </w:p>
    <w:p>
      <w:pPr>
        <w:ind w:left="432"/>
      </w:pPr>
      <w:r>
        <w:t>Acne is a skin condition that causes pimples or "zits."Whiteheads,blackheads, and red, inflamed bumps or patches of skin (such ascysts) may develop.</w:t>
      </w:r>
    </w:p>
    <w:p>
      <w:pPr>
        <w:ind w:left="432"/>
      </w:pPr>
      <w:r>
        <w:t>Research does not show that chocolate, nuts, and greasy foods cause acne. Diets high in refined sugars or dairy products may be related to acne in some people, but this connection is controversial.</w:t>
      </w:r>
    </w:p>
    <w:p>
      <w:pPr>
        <w:ind w:left="432"/>
      </w:pPr>
      <w:r>
        <w:t>If these steps do not clear up the blemishes, try over-the-counter acne medicines that you apply to your skin. Follow the directions carefully and apply these products sparingly.</w:t>
      </w:r>
    </w:p>
    <w:p>
      <w:pPr>
        <w:ind w:left="432"/>
      </w:pPr>
      <w:r>
        <w:t>A small amount of sun exposure may improve acne slightly, but tanning mostly hides the acne. Too much exposure to sunlight or ultraviolet rays is not recommended because it increases the risk for wrinkles and skin cancer.</w:t>
      </w:r>
    </w:p>
    <w:p>
      <w:pPr>
        <w:ind w:left="432"/>
      </w:pPr>
      <w:r>
        <w:t>For women whose acne is caused or made worse by hormones:</w:t>
      </w:r>
    </w:p>
    <w:p/>
    <w:p>
      <w:pPr>
        <w:pStyle w:val="Heading3"/>
      </w:pPr>
      <w:r>
        <w:t>Salicylic Acid Topical: MedlinePlus Drug Information</w:t>
      </w:r>
    </w:p>
    <w:p>
      <w:r>
        <w:rPr>
          <w:b w:val="0"/>
          <w:i/>
        </w:rPr>
        <w:t>URL: https://vsearch.nlm.nih.gov/vivisimo/cgi-bin/query-meta?v%3afile=viv_0nDZMg&amp;server=pvlb7srch14&amp;v%3astate=root%7croot&amp;url=https%3a%2f%2fmedlineplus.gov%2fdruginfo%2fmeds%2fa607072.html&amp;rid=Ndoc30&amp;v%3aframe=redirect&amp;v%3aredirect-hash=b1140fb15572f17bc05e5c89e302aa43&amp;</w:t>
      </w:r>
    </w:p>
    <w:p>
      <w:r>
        <w:rPr>
          <w:b/>
          <w:i w:val="0"/>
        </w:rPr>
        <w:t>Treatments/Ingredients mentioned:</w:t>
      </w:r>
    </w:p>
    <w:p>
      <w:pPr>
        <w:pStyle w:val="ListBullet"/>
      </w:pPr>
      <w:r>
        <w:t>benzoyl peroxide</w:t>
      </w:r>
    </w:p>
    <w:p>
      <w:pPr>
        <w:pStyle w:val="ListBullet"/>
      </w:pPr>
      <w:r>
        <w:t>salicylic acid</w:t>
      </w:r>
    </w:p>
    <w:p>
      <w:pPr>
        <w:pStyle w:val="ListBullet"/>
      </w:pPr>
      <w:r>
        <w:t>sulfur</w:t>
      </w:r>
    </w:p>
    <w:p>
      <w:pPr>
        <w:pStyle w:val="ListBullet"/>
      </w:pPr>
      <w:r>
        <w:t>tretinoin</w:t>
      </w:r>
    </w:p>
    <w:p>
      <w:r>
        <w:rPr>
          <w:b/>
          <w:i w:val="0"/>
        </w:rPr>
        <w:t>Page sections:</w:t>
      </w:r>
    </w:p>
    <w:p>
      <w:pPr>
        <w:pStyle w:val="ListBullet"/>
      </w:pPr>
      <w:r>
        <w:t>Salicylic Acid Topical</w:t>
      </w:r>
    </w:p>
    <w:p>
      <w:pPr>
        <w:pStyle w:val="ListBullet"/>
      </w:pPr>
      <w:r>
        <w:t>Why is this medication prescribed?</w:t>
      </w:r>
    </w:p>
    <w:p>
      <w:pPr>
        <w:pStyle w:val="ListBullet"/>
      </w:pPr>
      <w:r>
        <w:t>How should this medicine be used?</w:t>
      </w:r>
    </w:p>
    <w:p>
      <w:pPr>
        <w:pStyle w:val="ListBullet"/>
      </w:pPr>
      <w:r>
        <w:t>Other uses for this medicine</w:t>
      </w:r>
    </w:p>
    <w:p>
      <w:pPr>
        <w:pStyle w:val="ListBullet"/>
      </w:pPr>
      <w:r>
        <w:t>What special precautions should I follow?</w:t>
      </w:r>
    </w:p>
    <w:p>
      <w:pPr>
        <w:pStyle w:val="ListBullet"/>
      </w:pPr>
      <w:r>
        <w:t>Before using topical salicylic acid,</w:t>
      </w:r>
    </w:p>
    <w:p>
      <w:pPr>
        <w:pStyle w:val="ListBullet"/>
      </w:pPr>
      <w:r>
        <w:t>What special dietary instructions should I follow?</w:t>
      </w:r>
    </w:p>
    <w:p>
      <w:pPr>
        <w:pStyle w:val="ListBullet"/>
      </w:pPr>
      <w:r>
        <w:t>What should I do if I forget a dose?</w:t>
      </w:r>
    </w:p>
    <w:p>
      <w:r>
        <w:rPr>
          <w:b/>
          <w:i w:val="0"/>
        </w:rPr>
        <w:t>Key content:</w:t>
      </w:r>
    </w:p>
    <w:p>
      <w:pPr>
        <w:ind w:left="432"/>
      </w:pPr>
      <w:r>
        <w:t>Topical salicylic acid is used to help clear and prevent pimples and skin blemishes in people who have acne. Topical salicylic acid is also used to treat skin conditions that involve scaling or overgrowth of skin cells such as psoriasis (a skin disease in which red, scaly patches form on some areas of the body),</w:t>
        <w:br/>
        <w:br/>
        <w:t>ichthyoses (inborn conditions that cause skin dryness and scaling),</w:t>
        <w:br/>
        <w:br/>
        <w:t>dandruff,</w:t>
        <w:br/>
        <w:br/>
        <w:t>corns</w:t>
      </w:r>
    </w:p>
    <w:p>
      <w:pPr>
        <w:ind w:left="432"/>
      </w:pPr>
      <w:r>
        <w:t>Topical salicylic acid comes as a cloth (a pad or wipe used to cleanse the skin), cream, lotion, liquid, gel, ointment, shampoo, wipe, pad, and patch to apply to the skin or scalp. Topical salicylic acid comes in several strengths, including certain products that are only available with a prescription. Topical salicylic acid may be used as often as several times a day or as infrequently as several</w:t>
      </w:r>
    </w:p>
    <w:p>
      <w:pPr>
        <w:ind w:left="432"/>
      </w:pPr>
      <w:r>
        <w:t>If you are using topical salicylic acid to treat acne, your skin may become dry or irritated at the beginning of your treatment. To prevent this, you may apply the product less often at first, and then gradually begin to apply the product more often after your skin has adjusted to the medication. If your skin becomes dry or irritated at any time during your treatment, you may apply the product les</w:t>
      </w:r>
    </w:p>
    <w:p>
      <w:pPr>
        <w:ind w:left="432"/>
      </w:pPr>
      <w:r>
        <w:t>Apply a small amount of the salicylic acid product to one or two small areas you want to treat for 3 days when you begin to use this medication for the first time. If no reaction or discomfort occurs, use the product as directed on the package or on your prescription label.</w:t>
      </w:r>
    </w:p>
    <w:p>
      <w:pPr>
        <w:ind w:left="432"/>
      </w:pPr>
      <w:r>
        <w:t>Do not apply topical salicylic acid to skin that is broken, red, swollen, irritated, or infected.</w:t>
      </w:r>
    </w:p>
    <w:p/>
    <w:p>
      <w:pPr>
        <w:pStyle w:val="Heading3"/>
      </w:pPr>
      <w:r>
        <w:t>Hidradenitis Suppurativa | Acne Inversa | MedlinePlus</w:t>
      </w:r>
    </w:p>
    <w:p>
      <w:r>
        <w:rPr>
          <w:b w:val="0"/>
          <w:i/>
        </w:rPr>
        <w:t>URL: https://vsearch.nlm.nih.gov/vivisimo/cgi-bin/query-meta?v%3afile=viv_0nDZMg&amp;server=pvlb7srch14&amp;v%3astate=root%7croot&amp;url=https%3a%2f%2fmedlineplus.gov%2fhidradenitissuppurativa.html&amp;rid=Ndoc41&amp;v%3aframe=redirect&amp;v%3aredirect-hash=551b95ede8b12ee4bdab5d023bf33ad5&amp;</w:t>
      </w:r>
    </w:p>
    <w:p>
      <w:r>
        <w:rPr>
          <w:b/>
          <w:i w:val="0"/>
        </w:rPr>
        <w:t>Page sections:</w:t>
      </w:r>
    </w:p>
    <w:p>
      <w:pPr>
        <w:pStyle w:val="ListBullet"/>
      </w:pPr>
      <w:r>
        <w:t>Hidradenitis Suppurativa</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Hidradenitis suppurativa (HS) is a chronic skin disease. Another name for it is acne inversa. It causes painful, boil-like lumps that form under the skin. It often affects areas where the skin rubs together, such as your armpits and groin. The lumps become inflamed and painful. They often break open, causingabscessesthat drain fluid and pus. As the abscesses heal, they can causescarringof the skin</w:t>
      </w:r>
    </w:p>
    <w:p>
      <w:pPr>
        <w:ind w:left="432"/>
      </w:pPr>
      <w:r>
        <w:t>The lumps in HS form because of blockages of the hair follicles. The blocked hair follicles trap bacteria, which leads to inflammation and rupture. In most cases, the cause of the blockages is unknown. Genetics, environment, and hormonal factors may play a role. Some cases of HS are caused bychanges in certain genes.</w:t>
      </w:r>
    </w:p>
    <w:p>
      <w:pPr>
        <w:ind w:left="432"/>
      </w:pPr>
      <w:r>
        <w:t>HS is not caused by bad hygiene, and it cannot be spread to others.</w:t>
      </w:r>
    </w:p>
    <w:p>
      <w:pPr>
        <w:ind w:left="432"/>
      </w:pPr>
      <w:r>
        <w:t>Because of the difficulty of dealing with the disease, people with HS are at risk fordepressionandanxiety.</w:t>
      </w:r>
    </w:p>
    <w:p>
      <w:pPr>
        <w:ind w:left="432"/>
      </w:pPr>
      <w:r>
        <w:t>There is no specific test for HS. It can be hard to diagnose in the early stages because it can look like pimples oracne. To make a diagnosis, your health care provider:</w:t>
      </w:r>
    </w:p>
    <w:p/>
    <w:p>
      <w:pPr>
        <w:pStyle w:val="Heading3"/>
      </w:pPr>
      <w:r>
        <w:t>Benzoyl Peroxide Topical: MedlinePlus Drug Information</w:t>
      </w:r>
    </w:p>
    <w:p>
      <w:r>
        <w:rPr>
          <w:b w:val="0"/>
          <w:i/>
        </w:rPr>
        <w:t>URL: https://vsearch.nlm.nih.gov/vivisimo/cgi-bin/query-meta?v%3afile=viv_0nDZMg&amp;server=pvlb7srch14&amp;v%3astate=root%7croot&amp;url=https%3a%2f%2fmedlineplus.gov%2fdruginfo%2fmeds%2fa601026.html&amp;rid=Ndoc42&amp;v%3aframe=redirect&amp;v%3aredirect-hash=aa0af0476140e93efb63a3b60fd513c7&amp;</w:t>
      </w:r>
    </w:p>
    <w:p>
      <w:r>
        <w:rPr>
          <w:b/>
          <w:i w:val="0"/>
        </w:rPr>
        <w:t>Treatments/Ingredients mentioned:</w:t>
      </w:r>
    </w:p>
    <w:p>
      <w:pPr>
        <w:pStyle w:val="ListBullet"/>
      </w:pPr>
      <w:r>
        <w:t>adapalene</w:t>
      </w:r>
    </w:p>
    <w:p>
      <w:pPr>
        <w:pStyle w:val="ListBullet"/>
      </w:pPr>
      <w:r>
        <w:t>benzoyl peroxide</w:t>
      </w:r>
    </w:p>
    <w:p>
      <w:pPr>
        <w:pStyle w:val="ListBullet"/>
      </w:pPr>
      <w:r>
        <w:t>clindamycin</w:t>
      </w:r>
    </w:p>
    <w:p>
      <w:pPr>
        <w:pStyle w:val="ListBullet"/>
      </w:pPr>
      <w:r>
        <w:t>erythromycin</w:t>
      </w:r>
    </w:p>
    <w:p>
      <w:pPr>
        <w:pStyle w:val="ListBullet"/>
      </w:pPr>
      <w:r>
        <w:t>salicylic acid</w:t>
      </w:r>
    </w:p>
    <w:p>
      <w:pPr>
        <w:pStyle w:val="ListBullet"/>
      </w:pPr>
      <w:r>
        <w:t>sulfur</w:t>
      </w:r>
    </w:p>
    <w:p>
      <w:r>
        <w:rPr>
          <w:b/>
          <w:i w:val="0"/>
        </w:rPr>
        <w:t>Page sections:</w:t>
      </w:r>
    </w:p>
    <w:p>
      <w:pPr>
        <w:pStyle w:val="ListBullet"/>
      </w:pPr>
      <w:r>
        <w:t>Benzoyl Peroxide Topical</w:t>
      </w:r>
    </w:p>
    <w:p>
      <w:pPr>
        <w:pStyle w:val="ListBullet"/>
      </w:pPr>
      <w:r>
        <w:t>Why is this medication prescribed?</w:t>
      </w:r>
    </w:p>
    <w:p>
      <w:pPr>
        <w:pStyle w:val="ListBullet"/>
      </w:pPr>
      <w:r>
        <w:t>How should this medicine be used?</w:t>
      </w:r>
    </w:p>
    <w:p>
      <w:pPr>
        <w:pStyle w:val="ListBullet"/>
      </w:pPr>
      <w:r>
        <w:t>What special precautions should I follow?</w:t>
      </w:r>
    </w:p>
    <w:p>
      <w:pPr>
        <w:pStyle w:val="ListBullet"/>
      </w:pPr>
      <w:r>
        <w:t>Before using benzoyl peroxide,</w:t>
      </w:r>
    </w:p>
    <w:p>
      <w:pPr>
        <w:pStyle w:val="ListBullet"/>
      </w:pPr>
      <w:r>
        <w:t>What should I do if I forget a dose?</w:t>
      </w:r>
    </w:p>
    <w:p>
      <w:pPr>
        <w:pStyle w:val="ListBullet"/>
      </w:pPr>
      <w:r>
        <w:t>What side effects can this medication cause?</w:t>
      </w:r>
    </w:p>
    <w:p>
      <w:pPr>
        <w:pStyle w:val="ListBullet"/>
      </w:pPr>
      <w:r>
        <w:t xml:space="preserve">Benzoyl peroxide may cause side effects. Tell your doctor if any of these symptoms are severe or do </w:t>
      </w:r>
    </w:p>
    <w:p>
      <w:r>
        <w:rPr>
          <w:b/>
          <w:i w:val="0"/>
        </w:rPr>
        <w:t>Key content:</w:t>
      </w:r>
    </w:p>
    <w:p>
      <w:pPr>
        <w:ind w:left="432"/>
      </w:pPr>
      <w:r>
        <w:t>Benzoyl peroxide is used to treat mild to moderate acne.</w:t>
      </w:r>
    </w:p>
    <w:p>
      <w:pPr>
        <w:ind w:left="432"/>
      </w:pPr>
      <w:r>
        <w:t>Benzoyl peroxide comes in cleansing liquid or bar, lotion, cream, and gel for use on the skin. Benzoyl peroxide usually is used one or two times daily. Start with once daily to see how your skin reacts to this medication. Follow the directions on the package or on your prescription label carefully, and ask your doctor or pharmacist to explain any part you do not understand. Use benzoyl peroxide ex</w:t>
      </w:r>
    </w:p>
    <w:p>
      <w:pPr>
        <w:ind w:left="432"/>
      </w:pPr>
      <w:r>
        <w:t>Apply a small amount of the benzoyl peroxide product to one or two small areas you want to treat for 3 days when you begin to use this medication for the first time. If no reaction or discomfort occurs, use the product as directed on the package or on your prescription label.</w:t>
      </w:r>
    </w:p>
    <w:p>
      <w:pPr>
        <w:ind w:left="432"/>
      </w:pPr>
      <w:r>
        <w:t>The cleansing liquid and bar are used to wash the affected area as directed.</w:t>
      </w:r>
    </w:p>
    <w:p>
      <w:pPr>
        <w:ind w:left="432"/>
      </w:pPr>
      <w:r>
        <w:t>To use the lotion, cream, or gel, first wash the affected skin areas and gently pat dry with a towel. Then apply a small amount of benzoyl Peroxide, rub it in gently.</w:t>
      </w:r>
    </w:p>
    <w:p/>
    <w:p>
      <w:pPr>
        <w:pStyle w:val="Heading3"/>
      </w:pPr>
      <w:r>
        <w:t>Rosacea | Acne Rosacea | MedlinePlus</w:t>
      </w:r>
    </w:p>
    <w:p>
      <w:r>
        <w:rPr>
          <w:b w:val="0"/>
          <w:i/>
        </w:rPr>
        <w:t>URL: https://vsearch.nlm.nih.gov/vivisimo/cgi-bin/query-meta?v%3afile=viv_0nDZMg&amp;server=pvlb7srch14&amp;v%3astate=root%7croot&amp;url=https%3a%2f%2fmedlineplus.gov%2frosacea.html&amp;rid=Ndoc43&amp;v%3aframe=redirect&amp;v%3aredirect-hash=fe3c6b0a4e17a8ee29b1404d93b3ae08&amp;</w:t>
      </w:r>
    </w:p>
    <w:p>
      <w:r>
        <w:rPr>
          <w:b/>
          <w:i w:val="0"/>
        </w:rPr>
        <w:t>Page sections:</w:t>
      </w:r>
    </w:p>
    <w:p>
      <w:pPr>
        <w:pStyle w:val="ListBullet"/>
      </w:pPr>
      <w:r>
        <w:t>Rosacea</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Rosacea is a long-term disease that affects your skin and sometimes your eyes. It causes redness and pimples. Rosacea is most common in women and people with fair skin. It most often affects middle-aged and older adults.</w:t>
      </w:r>
    </w:p>
    <w:p>
      <w:pPr>
        <w:ind w:left="432"/>
      </w:pPr>
      <w:r>
        <w:t>No one knows what causes rosacea. You may be more likely to have it if you blush a lot or if rosacea runs in your family. Rosacea is not dangerous. There is no cure, but treatments can help. They include medicines and sometimes surgery.</w:t>
      </w:r>
    </w:p>
    <w:p/>
    <w:p>
      <w:pPr>
        <w:pStyle w:val="Heading3"/>
      </w:pPr>
      <w:r>
        <w:t>Rosacea: MedlinePlus Medical Encyclopedia</w:t>
      </w:r>
    </w:p>
    <w:p>
      <w:r>
        <w:rPr>
          <w:b w:val="0"/>
          <w:i/>
        </w:rPr>
        <w:t>URL: https://vsearch.nlm.nih.gov/vivisimo/cgi-bin/query-meta?v%3afile=viv_0nDZMg&amp;server=pvlb7srch14&amp;v%3astate=root%7croot&amp;url=https%3a%2f%2fmedlineplus.gov%2fency%2farticle%2f000879.htm&amp;rid=Ndoc66&amp;v%3aframe=redirect&amp;v%3aredirect-hash=3d99a4954a73c42996bc835e04b7af79&amp;</w:t>
      </w:r>
    </w:p>
    <w:p>
      <w:r>
        <w:rPr>
          <w:b/>
          <w:i w:val="0"/>
        </w:rPr>
        <w:t>Treatments/Ingredients mentioned:</w:t>
      </w:r>
    </w:p>
    <w:p>
      <w:pPr>
        <w:pStyle w:val="ListBullet"/>
      </w:pPr>
      <w:r>
        <w:t>isotretinoin</w:t>
      </w:r>
    </w:p>
    <w:p>
      <w:r>
        <w:rPr>
          <w:b/>
          <w:i w:val="0"/>
        </w:rPr>
        <w:t>Page sections:</w:t>
      </w:r>
    </w:p>
    <w:p>
      <w:pPr>
        <w:pStyle w:val="ListBullet"/>
      </w:pPr>
      <w:r>
        <w:t>Rosacea</w:t>
      </w:r>
    </w:p>
    <w:p>
      <w:pPr>
        <w:pStyle w:val="ListBullet"/>
      </w:pPr>
      <w:r>
        <w:t>Causes</w:t>
      </w:r>
    </w:p>
    <w:p>
      <w:pPr>
        <w:pStyle w:val="ListBullet"/>
      </w:pPr>
      <w:r>
        <w:t>Symptoms</w:t>
      </w:r>
    </w:p>
    <w:p>
      <w:pPr>
        <w:pStyle w:val="ListBullet"/>
      </w:pPr>
      <w:r>
        <w:t>Exams and Tests</w:t>
      </w:r>
    </w:p>
    <w:p>
      <w:pPr>
        <w:pStyle w:val="ListBullet"/>
      </w:pPr>
      <w:r>
        <w:t>Treatment</w:t>
      </w:r>
    </w:p>
    <w:p>
      <w:pPr>
        <w:pStyle w:val="ListBullet"/>
      </w:pPr>
      <w:r>
        <w:t>Outlook (Prognosis)</w:t>
      </w:r>
    </w:p>
    <w:p>
      <w:pPr>
        <w:pStyle w:val="ListBullet"/>
      </w:pPr>
      <w:r>
        <w:t>Possible Complications</w:t>
      </w:r>
    </w:p>
    <w:p>
      <w:pPr>
        <w:pStyle w:val="ListBullet"/>
      </w:pPr>
      <w:r>
        <w:t>Alternative Names</w:t>
      </w:r>
    </w:p>
    <w:p>
      <w:r>
        <w:rPr>
          <w:b/>
          <w:i w:val="0"/>
        </w:rPr>
        <w:t>Key content:</w:t>
      </w:r>
    </w:p>
    <w:p>
      <w:pPr>
        <w:ind w:left="432"/>
      </w:pPr>
      <w:r>
        <w:t>Rosacea is a chronic skin problem that makes your face turn red. It may also cause swelling and skin sores that look likeacne.</w:t>
      </w:r>
    </w:p>
    <w:p>
      <w:pPr>
        <w:ind w:left="432"/>
      </w:pPr>
      <w:r>
        <w:t>The cause is not known. You may be more likely to have this if you are:</w:t>
      </w:r>
    </w:p>
    <w:p>
      <w:pPr>
        <w:ind w:left="432"/>
      </w:pPr>
      <w:r>
        <w:t>Rosacea causes swelling of the blood vessels just under the skin. It may be linked with other skin disorders (acne vulgaris,seborrhea) or eye disorders (blepharitis,keratitis).</w:t>
      </w:r>
    </w:p>
    <w:p>
      <w:pPr>
        <w:ind w:left="432"/>
      </w:pPr>
      <w:r>
        <w:t>Your provider will help you identify the things that make your symptoms worse. These are called triggers. Triggers vary from person to person. Avoiding your triggers may help you prevent or reduce flare-ups.</w:t>
      </w:r>
    </w:p>
    <w:p>
      <w:pPr>
        <w:ind w:left="432"/>
      </w:pPr>
      <w:r>
        <w:t>Some things you can do to help ease or prevent symptoms include:</w:t>
      </w:r>
    </w:p>
    <w:p/>
    <w:p>
      <w:pPr>
        <w:pStyle w:val="Heading3"/>
      </w:pPr>
      <w:r>
        <w:t>Acne | Blackheads | Pimple | Zits | MedlinePlus</w:t>
      </w:r>
    </w:p>
    <w:p>
      <w:r>
        <w:rPr>
          <w:b w:val="0"/>
          <w:i/>
        </w:rPr>
        <w:t>URL: https://vsearch.nlm.nih.gov/vivisimo/cgi-bin/query-meta?v%3afile=viv_0nDZMg&amp;server=pvlb7srch14&amp;v%3astate=root%7croot&amp;rid=Ndoc0&amp;v%3aframe=redirect&amp;url=https%3a%2f%2fmedlineplus.gov%2facne.html&amp;v%3aredirect-hash=a516a38691bd7eb9ed8f05dd1b400368&amp;boost=health-topic-boost&amp;</w:t>
      </w:r>
    </w:p>
    <w:p>
      <w:r>
        <w:rPr>
          <w:b/>
          <w:i w:val="0"/>
        </w:rPr>
        <w:t>Treatments/Ingredients mentioned:</w:t>
      </w:r>
    </w:p>
    <w:p>
      <w:pPr>
        <w:pStyle w:val="ListBullet"/>
      </w:pPr>
      <w:r>
        <w:t>isotretinoin</w:t>
      </w:r>
    </w:p>
    <w:p>
      <w:r>
        <w:rPr>
          <w:b/>
          <w:i w:val="0"/>
        </w:rPr>
        <w:t>Page sections:</w:t>
      </w:r>
    </w:p>
    <w:p>
      <w:pPr>
        <w:pStyle w:val="ListBullet"/>
      </w:pPr>
      <w:r>
        <w:t>Acne</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 xml:space="preserve">Acne is a common skin disease that causes pimples. Pimples form when hair follicles </w:t>
        <w:br/>
        <w:t xml:space="preserve">under your skin clog up. Most pimples form on the face, neck, back, chest, and shoulders. Anyone can get acne, but </w:t>
        <w:br/>
        <w:t>it is common in teenagers and young adults. It is not serious, but it can causescars.</w:t>
      </w:r>
    </w:p>
    <w:p>
      <w:pPr>
        <w:ind w:left="432"/>
      </w:pPr>
      <w:r>
        <w:t xml:space="preserve">No one knows exactly what causes acne. Hormone changes, such as those during the teenage </w:t>
        <w:br/>
        <w:t xml:space="preserve">years and pregnancy, probably play a role. There are many myths about what causes acne. Chocolate and greasy foods are often </w:t>
        <w:br/>
        <w:t xml:space="preserve">blamed, but there is little evidence that foods have much effect on acne in most people. </w:t>
        <w:br/>
        <w:t xml:space="preserve">Another common myth is that dirty skin causes acne; however, blackheads and pimples are not </w:t>
        <w:br/>
        <w:t>c</w:t>
      </w:r>
    </w:p>
    <w:p/>
    <w:p>
      <w:pPr>
        <w:pStyle w:val="Heading3"/>
      </w:pPr>
      <w:r>
        <w:t>Health Topics: MedlinePlus</w:t>
      </w:r>
    </w:p>
    <w:p>
      <w:r>
        <w:rPr>
          <w:b w:val="0"/>
          <w:i/>
        </w:rPr>
        <w:t>URL: https://medlineplus.gov/healthtopics.html</w:t>
      </w:r>
    </w:p>
    <w:p>
      <w:r>
        <w:rPr>
          <w:b/>
          <w:i w:val="0"/>
        </w:rPr>
        <w:t>Page sections:</w:t>
      </w:r>
    </w:p>
    <w:p>
      <w:pPr>
        <w:pStyle w:val="ListBullet"/>
      </w:pPr>
      <w:r>
        <w:t>Health Topics</w:t>
      </w:r>
    </w:p>
    <w:p>
      <w:pPr>
        <w:pStyle w:val="ListBullet"/>
      </w:pPr>
      <w:r>
        <w:t>Body Location/Systems</w:t>
      </w:r>
    </w:p>
    <w:p>
      <w:pPr>
        <w:pStyle w:val="ListBullet"/>
      </w:pPr>
      <w:r>
        <w:t>Disorders and Conditions</w:t>
      </w:r>
    </w:p>
    <w:p>
      <w:pPr>
        <w:pStyle w:val="ListBullet"/>
      </w:pPr>
      <w:r>
        <w:t>Diagnosis and Therapy</w:t>
      </w:r>
    </w:p>
    <w:p>
      <w:pPr>
        <w:pStyle w:val="ListBullet"/>
      </w:pPr>
      <w:r>
        <w:t>Demographic Groups</w:t>
      </w:r>
    </w:p>
    <w:p>
      <w:pPr>
        <w:pStyle w:val="ListBullet"/>
      </w:pPr>
      <w:r>
        <w:t>Health and Wellness</w:t>
      </w:r>
    </w:p>
    <w:p>
      <w:r>
        <w:rPr>
          <w:b/>
          <w:i w:val="0"/>
        </w:rPr>
        <w:t>Key content:</w:t>
      </w:r>
    </w:p>
    <w:p>
      <w:pPr>
        <w:ind w:left="432"/>
      </w:pPr>
      <w:r>
        <w:t>Read about symptoms, causes, treatment and prevention for over 1000 diseases, illnesses, health conditions and wellness issues. MedlinePlus health topics are regularly reviewed, and links are updated daily.</w:t>
      </w:r>
    </w:p>
    <w:p/>
    <w:p>
      <w:pPr>
        <w:pStyle w:val="Heading3"/>
      </w:pPr>
      <w:r>
        <w:t>Scar | Keloid Scar | MedlinePlus</w:t>
      </w:r>
    </w:p>
    <w:p>
      <w:r>
        <w:rPr>
          <w:b w:val="0"/>
          <w:i/>
        </w:rPr>
        <w:t>URL: https://medlineplus.gov/scars.html</w:t>
      </w:r>
    </w:p>
    <w:p>
      <w:r>
        <w:rPr>
          <w:b/>
          <w:i w:val="0"/>
        </w:rPr>
        <w:t>Page sections:</w:t>
      </w:r>
    </w:p>
    <w:p>
      <w:pPr>
        <w:pStyle w:val="ListBullet"/>
      </w:pPr>
      <w:r>
        <w:t>Scars</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Scars usually fade over time but never go away completely. If the way a scar looks bothers you, various treatments might minimize it. These include surgical revision, dermabrasion, laser treatments, injections, chemical peels, and creams.</w:t>
      </w:r>
    </w:p>
    <w:p/>
    <w:p>
      <w:pPr>
        <w:pStyle w:val="Heading3"/>
      </w:pPr>
      <w:r>
        <w:t>Acne: MedlinePlus Medical Encyclopedia</w:t>
      </w:r>
    </w:p>
    <w:p>
      <w:r>
        <w:rPr>
          <w:b w:val="0"/>
          <w:i/>
        </w:rPr>
        <w:t>URL: https://medlineplus.gov/ency/article/000873.htm</w:t>
      </w:r>
    </w:p>
    <w:p>
      <w:r>
        <w:rPr>
          <w:b/>
          <w:i w:val="0"/>
        </w:rPr>
        <w:t>Treatments/Ingredients mentioned:</w:t>
      </w:r>
    </w:p>
    <w:p>
      <w:pPr>
        <w:pStyle w:val="ListBullet"/>
      </w:pPr>
      <w:r>
        <w:t>adapalene</w:t>
      </w:r>
    </w:p>
    <w:p>
      <w:pPr>
        <w:pStyle w:val="ListBullet"/>
      </w:pPr>
      <w:r>
        <w:t>azelaic acid</w:t>
      </w:r>
    </w:p>
    <w:p>
      <w:pPr>
        <w:pStyle w:val="ListBullet"/>
      </w:pPr>
      <w:r>
        <w:t>benzoyl peroxide</w:t>
      </w:r>
    </w:p>
    <w:p>
      <w:pPr>
        <w:pStyle w:val="ListBullet"/>
      </w:pPr>
      <w:r>
        <w:t>clindamycin</w:t>
      </w:r>
    </w:p>
    <w:p>
      <w:pPr>
        <w:pStyle w:val="ListBullet"/>
      </w:pPr>
      <w:r>
        <w:t>doxycycline</w:t>
      </w:r>
    </w:p>
    <w:p>
      <w:pPr>
        <w:pStyle w:val="ListBullet"/>
      </w:pPr>
      <w:r>
        <w:t>erythromycin</w:t>
      </w:r>
    </w:p>
    <w:p>
      <w:pPr>
        <w:pStyle w:val="ListBullet"/>
      </w:pPr>
      <w:r>
        <w:t>isotretinoin</w:t>
      </w:r>
    </w:p>
    <w:p>
      <w:pPr>
        <w:pStyle w:val="ListBullet"/>
      </w:pPr>
      <w:r>
        <w:t>minocycline</w:t>
      </w:r>
    </w:p>
    <w:p>
      <w:pPr>
        <w:pStyle w:val="ListBullet"/>
      </w:pPr>
      <w:r>
        <w:t>salicylic acid</w:t>
      </w:r>
    </w:p>
    <w:p>
      <w:pPr>
        <w:pStyle w:val="ListBullet"/>
      </w:pPr>
      <w:r>
        <w:t>spironolactone</w:t>
      </w:r>
    </w:p>
    <w:p>
      <w:pPr>
        <w:pStyle w:val="ListBullet"/>
      </w:pPr>
      <w:r>
        <w:t>sulfur</w:t>
      </w:r>
    </w:p>
    <w:p>
      <w:pPr>
        <w:pStyle w:val="ListBullet"/>
      </w:pPr>
      <w:r>
        <w:t>tazarotene</w:t>
      </w:r>
    </w:p>
    <w:p>
      <w:pPr>
        <w:pStyle w:val="ListBullet"/>
      </w:pPr>
      <w:r>
        <w:t>tretinoin</w:t>
      </w:r>
    </w:p>
    <w:p>
      <w:r>
        <w:rPr>
          <w:b/>
          <w:i w:val="0"/>
        </w:rPr>
        <w:t>Page sections:</w:t>
      </w:r>
    </w:p>
    <w:p>
      <w:pPr>
        <w:pStyle w:val="ListBullet"/>
      </w:pPr>
      <w:r>
        <w:t>Acne</w:t>
      </w:r>
    </w:p>
    <w:p>
      <w:pPr>
        <w:pStyle w:val="ListBullet"/>
      </w:pPr>
      <w:r>
        <w:t>Causes</w:t>
      </w:r>
    </w:p>
    <w:p>
      <w:pPr>
        <w:pStyle w:val="ListBullet"/>
      </w:pPr>
      <w:r>
        <w:t>Symptoms</w:t>
      </w:r>
    </w:p>
    <w:p>
      <w:pPr>
        <w:pStyle w:val="ListBullet"/>
      </w:pPr>
      <w:r>
        <w:t>Exams and Tests</w:t>
      </w:r>
    </w:p>
    <w:p>
      <w:pPr>
        <w:pStyle w:val="ListBullet"/>
      </w:pPr>
      <w:r>
        <w:t>Treatment</w:t>
      </w:r>
    </w:p>
    <w:p>
      <w:pPr>
        <w:pStyle w:val="ListBullet"/>
      </w:pPr>
      <w:r>
        <w:t>Outlook (Prognosis)</w:t>
      </w:r>
    </w:p>
    <w:p>
      <w:pPr>
        <w:pStyle w:val="ListBullet"/>
      </w:pPr>
      <w:r>
        <w:t>When to Contact a Medical Professional</w:t>
      </w:r>
    </w:p>
    <w:p>
      <w:pPr>
        <w:pStyle w:val="ListBullet"/>
      </w:pPr>
      <w:r>
        <w:t>Alternative Names</w:t>
      </w:r>
    </w:p>
    <w:p>
      <w:r>
        <w:rPr>
          <w:b/>
          <w:i w:val="0"/>
        </w:rPr>
        <w:t>Key content:</w:t>
      </w:r>
    </w:p>
    <w:p>
      <w:pPr>
        <w:ind w:left="432"/>
      </w:pPr>
      <w:r>
        <w:t>Acne is a skin condition that causes pimples or "zits."Whiteheads,blackheads, and red, inflamed bumps or patches of skin (such ascysts) may develop.</w:t>
      </w:r>
    </w:p>
    <w:p>
      <w:pPr>
        <w:ind w:left="432"/>
      </w:pPr>
      <w:r>
        <w:t>Research does not show that chocolate, nuts, and greasy foods cause acne. Diets high in refined sugars or dairy products may be related to acne in some people, but this connection is controversial.</w:t>
      </w:r>
    </w:p>
    <w:p>
      <w:pPr>
        <w:ind w:left="432"/>
      </w:pPr>
      <w:r>
        <w:t>If these steps do not clear up the blemishes, try over-the-counter acne medicines that you apply to your skin. Follow the directions carefully and apply these products sparingly.</w:t>
      </w:r>
    </w:p>
    <w:p>
      <w:pPr>
        <w:ind w:left="432"/>
      </w:pPr>
      <w:r>
        <w:t>A small amount of sun exposure may improve acne slightly, but tanning mostly hides the acne. Too much exposure to sunlight or ultraviolet rays is not recommended because it increases the risk for wrinkles and skin cancer.</w:t>
      </w:r>
    </w:p>
    <w:p>
      <w:pPr>
        <w:ind w:left="432"/>
      </w:pPr>
      <w:r>
        <w:t>For women whose acne is caused or made worse by hormones:</w:t>
      </w:r>
    </w:p>
    <w:p/>
    <w:p>
      <w:pPr>
        <w:pStyle w:val="Heading3"/>
      </w:pPr>
      <w:r>
        <w:t>Acne - self-care: MedlinePlus Medical Encyclopedia</w:t>
      </w:r>
    </w:p>
    <w:p>
      <w:r>
        <w:rPr>
          <w:b w:val="0"/>
          <w:i/>
        </w:rPr>
        <w:t>URL: https://medlineplus.gov/ency/patientinstructions/000750.htm</w:t>
      </w:r>
    </w:p>
    <w:p>
      <w:r>
        <w:rPr>
          <w:b/>
          <w:i w:val="0"/>
        </w:rPr>
        <w:t>Treatments/Ingredients mentioned:</w:t>
      </w:r>
    </w:p>
    <w:p>
      <w:pPr>
        <w:pStyle w:val="ListBullet"/>
      </w:pPr>
      <w:r>
        <w:t>adapalene</w:t>
      </w:r>
    </w:p>
    <w:p>
      <w:pPr>
        <w:pStyle w:val="ListBullet"/>
      </w:pPr>
      <w:r>
        <w:t>benzoyl peroxide</w:t>
      </w:r>
    </w:p>
    <w:p>
      <w:pPr>
        <w:pStyle w:val="ListBullet"/>
      </w:pPr>
      <w:r>
        <w:t>isotretinoin</w:t>
      </w:r>
    </w:p>
    <w:p>
      <w:pPr>
        <w:pStyle w:val="ListBullet"/>
      </w:pPr>
      <w:r>
        <w:t>retinoid</w:t>
      </w:r>
    </w:p>
    <w:p>
      <w:pPr>
        <w:pStyle w:val="ListBullet"/>
      </w:pPr>
      <w:r>
        <w:t>salicylic acid</w:t>
      </w:r>
    </w:p>
    <w:p>
      <w:pPr>
        <w:pStyle w:val="ListBullet"/>
      </w:pPr>
      <w:r>
        <w:t>sulfur</w:t>
      </w:r>
    </w:p>
    <w:p>
      <w:r>
        <w:rPr>
          <w:b/>
          <w:i w:val="0"/>
        </w:rPr>
        <w:t>Page sections:</w:t>
      </w:r>
    </w:p>
    <w:p>
      <w:pPr>
        <w:pStyle w:val="ListBullet"/>
      </w:pPr>
      <w:r>
        <w:t>Acne - self-care</w:t>
      </w:r>
    </w:p>
    <w:p>
      <w:pPr>
        <w:pStyle w:val="ListBullet"/>
      </w:pPr>
      <w:r>
        <w:t>Daily Skin Care</w:t>
      </w:r>
    </w:p>
    <w:p>
      <w:pPr>
        <w:pStyle w:val="ListBullet"/>
      </w:pPr>
      <w:r>
        <w:t>Acne Medicines</w:t>
      </w:r>
    </w:p>
    <w:p>
      <w:pPr>
        <w:pStyle w:val="ListBullet"/>
      </w:pPr>
      <w:r>
        <w:t>Treatments From Your Health Care Provider</w:t>
      </w:r>
    </w:p>
    <w:p>
      <w:pPr>
        <w:pStyle w:val="ListBullet"/>
      </w:pPr>
      <w:r>
        <w:t>When to Call the Doctor</w:t>
      </w:r>
    </w:p>
    <w:p>
      <w:pPr>
        <w:pStyle w:val="ListBullet"/>
      </w:pPr>
      <w:r>
        <w:t>Alternative Names</w:t>
      </w:r>
    </w:p>
    <w:p>
      <w:pPr>
        <w:pStyle w:val="ListBullet"/>
      </w:pPr>
      <w:r>
        <w:t>Images</w:t>
      </w:r>
    </w:p>
    <w:p>
      <w:pPr>
        <w:pStyle w:val="ListBullet"/>
      </w:pPr>
      <w:r>
        <w:t>References</w:t>
      </w:r>
    </w:p>
    <w:p>
      <w:r>
        <w:rPr>
          <w:b/>
          <w:i w:val="0"/>
        </w:rPr>
        <w:t>Key content:</w:t>
      </w:r>
    </w:p>
    <w:p>
      <w:pPr>
        <w:ind w:left="432"/>
      </w:pPr>
      <w:r>
        <w:t>Acne is a skin condition that causes pimples or "zits." Whiteheads (closed comedones), blackheads (open comedones), red, inflamed papules, and nodules or cysts may develop. These most often occur on the face, neck, upper trunk and upper arms.</w:t>
      </w:r>
    </w:p>
    <w:p>
      <w:pPr>
        <w:ind w:left="432"/>
      </w:pPr>
      <w:r>
        <w:t>Acne medicines can cause skin drying or peeling. Use a moisturizer or skin cream that is water-based or "noncomedogenic" or that clearly states that is safe to use on the face and will not cause acne. Remember that products that say they are noncomedogenic might still cause acne in you personally. Therefore, avoid any product that you find makes your acne worse.</w:t>
      </w:r>
    </w:p>
    <w:p>
      <w:pPr>
        <w:ind w:left="432"/>
      </w:pPr>
      <w:r>
        <w:t>A small amount of sun exposure may improve acne slightly. However, too much exposure to sun or in tanning booths increases the risk for skin cancer. Some acne medicines can make your skin more sensitive to the sun. Use sunscreen and hats regularly if you are taking these medicines.</w:t>
      </w:r>
    </w:p>
    <w:p>
      <w:pPr>
        <w:ind w:left="432"/>
      </w:pPr>
      <w:r>
        <w:t>If daily skin care does not clear up blemishes, try over-the-counter acne medicines that you apply to your skin.</w:t>
      </w:r>
    </w:p>
    <w:p>
      <w:pPr>
        <w:ind w:left="432"/>
      </w:pPr>
      <w:r>
        <w:t>If these acne medicines cause your skin to become irritated:</w:t>
      </w:r>
    </w:p>
    <w:p/>
    <w:p>
      <w:pPr>
        <w:pStyle w:val="Heading3"/>
      </w:pPr>
      <w:r>
        <w:t>Acne Vulgaris - StatPearls - NCBI Bookshelf</w:t>
      </w:r>
    </w:p>
    <w:p>
      <w:r>
        <w:rPr>
          <w:b w:val="0"/>
          <w:i/>
        </w:rPr>
        <w:t>URL: https://www.ncbi.nlm.nih.gov/portal/utils/pageresolver.fcgi?recordid=69f3d14b93cd21200fad24b8</w:t>
      </w:r>
    </w:p>
    <w:p>
      <w:r>
        <w:rPr>
          <w:b/>
          <w:i w:val="0"/>
        </w:rPr>
        <w:t>Treatments/Ingredients mentioned:</w:t>
      </w:r>
    </w:p>
    <w:p>
      <w:pPr>
        <w:pStyle w:val="ListBullet"/>
      </w:pPr>
      <w:r>
        <w:t>adapalene</w:t>
      </w:r>
    </w:p>
    <w:p>
      <w:pPr>
        <w:pStyle w:val="ListBullet"/>
      </w:pPr>
      <w:r>
        <w:t>azelaic acid</w:t>
      </w:r>
    </w:p>
    <w:p>
      <w:pPr>
        <w:pStyle w:val="ListBullet"/>
      </w:pPr>
      <w:r>
        <w:t>benzoyl peroxide</w:t>
      </w:r>
    </w:p>
    <w:p>
      <w:pPr>
        <w:pStyle w:val="ListBullet"/>
      </w:pPr>
      <w:r>
        <w:t>clascoterone</w:t>
      </w:r>
    </w:p>
    <w:p>
      <w:pPr>
        <w:pStyle w:val="ListBullet"/>
      </w:pPr>
      <w:r>
        <w:t>clindamycin</w:t>
      </w:r>
    </w:p>
    <w:p>
      <w:pPr>
        <w:pStyle w:val="ListBullet"/>
      </w:pPr>
      <w:r>
        <w:t>combined oral contraceptive</w:t>
      </w:r>
    </w:p>
    <w:p>
      <w:pPr>
        <w:pStyle w:val="ListBullet"/>
      </w:pPr>
      <w:r>
        <w:t>doxycycline</w:t>
      </w:r>
    </w:p>
    <w:p>
      <w:pPr>
        <w:pStyle w:val="ListBullet"/>
      </w:pPr>
      <w:r>
        <w:t>erythromycin</w:t>
      </w:r>
    </w:p>
    <w:p>
      <w:pPr>
        <w:pStyle w:val="ListBullet"/>
      </w:pPr>
      <w:r>
        <w:t>ethinyl estradiol</w:t>
      </w:r>
    </w:p>
    <w:p>
      <w:pPr>
        <w:pStyle w:val="ListBullet"/>
      </w:pPr>
      <w:r>
        <w:t>glycolic acid</w:t>
      </w:r>
    </w:p>
    <w:p>
      <w:pPr>
        <w:pStyle w:val="ListBullet"/>
      </w:pPr>
      <w:r>
        <w:t>isotretinoin</w:t>
      </w:r>
    </w:p>
    <w:p>
      <w:pPr>
        <w:pStyle w:val="ListBullet"/>
      </w:pPr>
      <w:r>
        <w:t>minocycline</w:t>
      </w:r>
    </w:p>
    <w:p>
      <w:pPr>
        <w:pStyle w:val="ListBullet"/>
      </w:pPr>
      <w:r>
        <w:t>retinoid</w:t>
      </w:r>
    </w:p>
    <w:p>
      <w:pPr>
        <w:pStyle w:val="ListBullet"/>
      </w:pPr>
      <w:r>
        <w:t>salicylic acid</w:t>
      </w:r>
    </w:p>
    <w:p>
      <w:pPr>
        <w:pStyle w:val="ListBullet"/>
      </w:pPr>
      <w:r>
        <w:t>sarecycline</w:t>
      </w:r>
    </w:p>
    <w:p>
      <w:pPr>
        <w:pStyle w:val="ListBullet"/>
      </w:pPr>
      <w:r>
        <w:t>spironolactone</w:t>
      </w:r>
    </w:p>
    <w:p>
      <w:pPr>
        <w:pStyle w:val="ListBullet"/>
      </w:pPr>
      <w:r>
        <w:t>tazarotene</w:t>
      </w:r>
    </w:p>
    <w:p>
      <w:pPr>
        <w:pStyle w:val="ListBullet"/>
      </w:pPr>
      <w:r>
        <w:t>tretinoin</w:t>
      </w:r>
    </w:p>
    <w:p>
      <w:pPr>
        <w:pStyle w:val="ListBullet"/>
      </w:pPr>
      <w:r>
        <w:t>trifarotene</w:t>
      </w:r>
    </w:p>
    <w:p>
      <w:r>
        <w:rPr>
          <w:b/>
          <w:i w:val="0"/>
        </w:rPr>
        <w:t>Page sections:</w:t>
      </w:r>
    </w:p>
    <w:p>
      <w:pPr>
        <w:pStyle w:val="ListBullet"/>
      </w:pPr>
      <w:r>
        <w:t>StatPearls [Internet].</w:t>
      </w:r>
    </w:p>
    <w:p>
      <w:pPr>
        <w:pStyle w:val="ListBullet"/>
      </w:pPr>
      <w:r>
        <w:t>Acne Vulgaris</w:t>
      </w:r>
    </w:p>
    <w:p>
      <w:pPr>
        <w:pStyle w:val="ListBullet"/>
      </w:pPr>
      <w:r>
        <w:t>Authors</w:t>
      </w:r>
    </w:p>
    <w:p>
      <w:pPr>
        <w:pStyle w:val="ListBullet"/>
      </w:pPr>
      <w:r>
        <w:t>Affiliations</w:t>
      </w:r>
    </w:p>
    <w:p>
      <w:pPr>
        <w:pStyle w:val="ListBullet"/>
      </w:pPr>
      <w:r>
        <w:t>Continuing Education Activity</w:t>
      </w:r>
    </w:p>
    <w:p>
      <w:pPr>
        <w:pStyle w:val="ListBullet"/>
      </w:pPr>
      <w:r>
        <w:t>Introduction</w:t>
      </w:r>
    </w:p>
    <w:p>
      <w:pPr>
        <w:pStyle w:val="ListBullet"/>
      </w:pPr>
      <w:r>
        <w:t>Etiology</w:t>
      </w:r>
    </w:p>
    <w:p>
      <w:pPr>
        <w:pStyle w:val="ListBullet"/>
      </w:pPr>
      <w:r>
        <w:t>Epidemiology</w:t>
      </w:r>
    </w:p>
    <w:p>
      <w:r>
        <w:rPr>
          <w:b/>
          <w:i w:val="0"/>
        </w:rPr>
        <w:t>Key content:</w:t>
      </w:r>
    </w:p>
    <w:p>
      <w:pPr>
        <w:ind w:left="432"/>
      </w:pPr>
      <w:r>
        <w:t>Acne vulgaris is a chronic inflammatory disorder affecting the pilosebaceous unit, typically following a prolonged course. It is commonly triggered during adolescence byCutibacterium acnes, a bacterial species, under the influence of normal circulating levels of dehydroepiandrosterone. This common skin disorder that can present with both inflammatory and non-inflammatory lesions. This activity aim</w:t>
      </w:r>
    </w:p>
    <w:p>
      <w:pPr>
        <w:ind w:left="432"/>
      </w:pPr>
      <w:r>
        <w:t>Objectives:Identify the various types and severity levels of acne vulgaris through visual examination and patient history.Implement evidence-based treatment protocols for acne vulgaris, including topical and systemic therapies, according to individual patient needs.Communicate effectively with patients about the causes, triggers, and potential complications associated with acne vulgaris, as well a</w:t>
      </w:r>
    </w:p>
    <w:p>
      <w:pPr>
        <w:ind w:left="432"/>
      </w:pPr>
      <w:r>
        <w:t>Adolescent acne is more common in males than in females. On the contrary, postadolescent acne predominantly affects females. Urban populations tend to be more affected by acne vulgaris than rural populations. Approximately 20% of the affected individuals develop severe acne, which results in scarring. Some evidence suggests that certain racial and ethnic groups may experience variations in the sev</w:t>
      </w:r>
    </w:p>
    <w:p>
      <w:pPr>
        <w:ind w:left="432"/>
      </w:pPr>
      <w:r>
        <w:t>Acne can occasionally develop in neonates, but it tends to resolve independently in most cases without any specific treatment. Infantile acne, another variant of acne vulgaris, may begin in infancy. Acne that develops in children aged 1 to 6 is rare. However, it could be a sign of an underlying condition requiring additional evaluation.[18]</w:t>
      </w:r>
    </w:p>
    <w:p>
      <w:pPr>
        <w:ind w:left="432"/>
      </w:pPr>
      <w:r>
        <w:t>The assessment of acne severity depends on multiple factors. The features that must be considered for a comprehensive evaluation of acne severity include the psychological impact of acne on the patient, clinical type of lesions, scarring, draining lesions, or sinus tracts, as well as the patient's response to treatment. Patients diagnosed with nodular inflammatory acne are classified as having sev</w:t>
      </w:r>
    </w:p>
    <w:p/>
    <w:p>
      <w:pPr>
        <w:pStyle w:val="Heading3"/>
      </w:pPr>
      <w:r>
        <w:t>Medical Encyclopedia: MedlinePlus</w:t>
      </w:r>
    </w:p>
    <w:p>
      <w:r>
        <w:rPr>
          <w:b w:val="0"/>
          <w:i/>
        </w:rPr>
        <w:t>URL: https://medlineplus.gov/encyclopedia.html</w:t>
      </w:r>
    </w:p>
    <w:p>
      <w:r>
        <w:rPr>
          <w:b/>
          <w:i w:val="0"/>
        </w:rPr>
        <w:t>Page sections:</w:t>
      </w:r>
    </w:p>
    <w:p>
      <w:pPr>
        <w:pStyle w:val="ListBullet"/>
      </w:pPr>
      <w:r>
        <w:t>Medical Encyclopedia</w:t>
      </w:r>
    </w:p>
    <w:p>
      <w:r>
        <w:rPr>
          <w:b/>
          <w:i w:val="0"/>
        </w:rPr>
        <w:t>Key content:</w:t>
      </w:r>
    </w:p>
    <w:p>
      <w:pPr>
        <w:ind w:left="432"/>
      </w:pPr>
      <w:r>
        <w:t>The information provided herein should not be used during any medical emergency or for the diagnosis or treatment of any medical condition. A licensed medical professional should be consulted for diagnosis and treatment of any and all medical conditions. Links to other sites are provided for information only -- they do not constitute endorsements of those other sites. No warranty of any kind, eith</w:t>
      </w:r>
    </w:p>
    <w:p>
      <w:pPr>
        <w:ind w:left="432"/>
      </w:pPr>
      <w:r>
        <w:t>All content on this site including text, images, graphics, audio, video, data, metadata, and compilations is protected by copyright and other intellectual property laws. You may view the content for personal, noncommercial use. Any other use requires prior written consent from Ebix. You may not copy, reproduce, distribute, transmit, display, publish, reverse-engineer, adapt, modify, store beyond o</w:t>
      </w:r>
    </w:p>
    <w:p/>
    <w:p>
      <w:pPr>
        <w:pStyle w:val="Heading3"/>
      </w:pPr>
      <w:r>
        <w:t>Drugs, Herbs and Supplements: MedlinePlus</w:t>
      </w:r>
    </w:p>
    <w:p>
      <w:r>
        <w:rPr>
          <w:b w:val="0"/>
          <w:i/>
        </w:rPr>
        <w:t>URL: https://medlineplus.gov/druginformation.html</w:t>
      </w:r>
    </w:p>
    <w:p>
      <w:r>
        <w:rPr>
          <w:b/>
          <w:i w:val="0"/>
        </w:rPr>
        <w:t>Page sections:</w:t>
      </w:r>
    </w:p>
    <w:p>
      <w:pPr>
        <w:pStyle w:val="ListBullet"/>
      </w:pPr>
      <w:r>
        <w:t>Drugs, Herbs and Supplements</w:t>
      </w:r>
    </w:p>
    <w:p>
      <w:pPr>
        <w:pStyle w:val="ListBullet"/>
      </w:pPr>
      <w:r>
        <w:t>Drugs</w:t>
      </w:r>
    </w:p>
    <w:p>
      <w:pPr>
        <w:pStyle w:val="ListBullet"/>
      </w:pPr>
      <w:r>
        <w:t>Herbs and Supplements</w:t>
      </w:r>
    </w:p>
    <w:p>
      <w:pPr>
        <w:pStyle w:val="ListBullet"/>
      </w:pPr>
      <w:r>
        <w:t>Drug</w:t>
      </w:r>
    </w:p>
    <w:p>
      <w:pPr>
        <w:pStyle w:val="ListBullet"/>
      </w:pPr>
      <w:r>
        <w:t>Related Topics</w:t>
      </w:r>
    </w:p>
    <w:p>
      <w:r>
        <w:rPr>
          <w:b/>
          <w:i w:val="0"/>
        </w:rPr>
        <w:t>Key content:</w:t>
      </w:r>
    </w:p>
    <w:p>
      <w:pPr>
        <w:ind w:left="432"/>
      </w:pPr>
      <w:r>
        <w:t>For FDA approved labels included in drug packages, seeDailyMed.</w:t>
      </w:r>
    </w:p>
    <w:p>
      <w:pPr>
        <w:ind w:left="432"/>
      </w:pPr>
      <w:r>
        <w:t>Browse dietary supplements and herbal remedies to learn about their effectiveness, usual dosage, and drug interactions.</w:t>
      </w:r>
    </w:p>
    <w:p/>
    <w:p>
      <w:pPr>
        <w:pStyle w:val="Heading3"/>
      </w:pPr>
      <w:r>
        <w:t>Abscess: MedlinePlus</w:t>
      </w:r>
    </w:p>
    <w:p>
      <w:r>
        <w:rPr>
          <w:b w:val="0"/>
          <w:i/>
        </w:rPr>
        <w:t>URL: https://medlineplus.gov/abscess.html</w:t>
      </w:r>
    </w:p>
    <w:p>
      <w:r>
        <w:rPr>
          <w:b/>
          <w:i w:val="0"/>
        </w:rPr>
        <w:t>Page sections:</w:t>
      </w:r>
    </w:p>
    <w:p>
      <w:pPr>
        <w:pStyle w:val="ListBullet"/>
      </w:pPr>
      <w:r>
        <w:t>Abscess</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An abscess is a pocket of pus. You can get an abscess almost anywhere in your body. When an area of your body becomes infected, your body's immune system tries to fight the infection. White blood cells go to the infected area, collect within the damaged tissue, and cause inflammation. During this process, pus forms. Pus is a mixture of living and dead white blood cells, germs, and dead tissue.</w:t>
      </w:r>
    </w:p>
    <w:p>
      <w:pPr>
        <w:ind w:left="432"/>
      </w:pPr>
      <w:r>
        <w:t>Bacteria, viruses, parasites and swallowed objects can all lead to abscesses. Skin abscesses are easy to detect. They are red, raised and painful. Abscesses inside your body may not be obvious and can damage organs, including the brain, lungs and others. Treatments include drainage and antibiotics.</w:t>
      </w:r>
    </w:p>
    <w:p/>
    <w:p>
      <w:pPr>
        <w:pStyle w:val="Heading3"/>
      </w:pPr>
      <w:r>
        <w:t>Obesity: MedlinePlus</w:t>
      </w:r>
    </w:p>
    <w:p>
      <w:r>
        <w:rPr>
          <w:b w:val="0"/>
          <w:i/>
        </w:rPr>
        <w:t>URL: https://medlineplus.gov/obesity.html</w:t>
      </w:r>
    </w:p>
    <w:p>
      <w:r>
        <w:rPr>
          <w:b/>
          <w:i w:val="0"/>
        </w:rPr>
        <w:t>Page sections:</w:t>
      </w:r>
    </w:p>
    <w:p>
      <w:pPr>
        <w:pStyle w:val="ListBullet"/>
      </w:pPr>
      <w:r>
        <w:t>Obesity</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Obesity happens over time from taking in more calories (through food and drinks) than used up from physical activity and daily living. Your body stores the extra calories as fat. The right balance between calories and activity is different for everyone.</w:t>
      </w:r>
    </w:p>
    <w:p>
      <w:pPr>
        <w:ind w:left="432"/>
      </w:pPr>
      <w:r>
        <w:t>If you have obesity, losing even 5 to 10% of your weight can delay or prevent some of these diseases. For example, that means losing 10 to 20 pounds if you weigh 200 pounds.</w:t>
      </w:r>
    </w:p>
    <w:p>
      <w:pPr>
        <w:ind w:left="432"/>
      </w:pPr>
      <w:r>
        <w:t>Treatment plans for obesity may depend on your overall weight, other health conditions, and your willingness to participate in aweight-loss plan.</w:t>
      </w:r>
    </w:p>
    <w:p/>
    <w:p>
      <w:pPr>
        <w:pStyle w:val="Heading3"/>
      </w:pPr>
      <w:r>
        <w:t>Depression: MedlinePlus</w:t>
      </w:r>
    </w:p>
    <w:p>
      <w:r>
        <w:rPr>
          <w:b w:val="0"/>
          <w:i/>
        </w:rPr>
        <w:t>URL: https://medlineplus.gov/depression.html</w:t>
      </w:r>
    </w:p>
    <w:p>
      <w:r>
        <w:rPr>
          <w:b/>
          <w:i w:val="0"/>
        </w:rPr>
        <w:t>Page sections:</w:t>
      </w:r>
    </w:p>
    <w:p>
      <w:pPr>
        <w:pStyle w:val="ListBullet"/>
      </w:pPr>
      <w:r>
        <w:t>Depression</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Depression is more than a feeling of being sad or irritable for a few days. It's a seriousmood disorder. As one of the most common mental disorders in the United States, depression can affect how you think, feel, and your everyday life. You may not know why you feel this way, but even basic daily activities such as sleeping, eating, or working may become difficult. Depression often needs long-term</w:t>
      </w:r>
    </w:p>
    <w:p>
      <w:pPr>
        <w:ind w:left="432"/>
      </w:pPr>
      <w:r>
        <w:t>There are a variety of things that may cause depression, including genetic, biological, environmental, and psychological factors. Depression can happen at any age and can affect anyone, but it's more common in women. This is often due to the physical and hormonal changes that women have during menstruation, pregnancy,the postpartum period, and menopause. Other mental disorders or chronic medical c</w:t>
      </w:r>
    </w:p>
    <w:p>
      <w:pPr>
        <w:ind w:left="432"/>
      </w:pPr>
      <w:r>
        <w:t>In some cases, there is no clear cause for depression.</w:t>
      </w:r>
    </w:p>
    <w:p>
      <w:pPr>
        <w:ind w:left="432"/>
      </w:pPr>
      <w:r>
        <w:t>If you think you have depression, talk to your health care provider or a mental health provider. To be diagnosed with depression, your provider may use many tools:</w:t>
      </w:r>
    </w:p>
    <w:p>
      <w:pPr>
        <w:ind w:left="432"/>
      </w:pPr>
      <w:r>
        <w:t>Depression may need long-term treatment. Most treatments include medicines and/or psychotherapy (talk therapy):</w:t>
      </w:r>
    </w:p>
    <w:p/>
    <w:p>
      <w:pPr>
        <w:pStyle w:val="Heading3"/>
      </w:pPr>
      <w:r>
        <w:t>Anxiety: MedlinePlus</w:t>
      </w:r>
    </w:p>
    <w:p>
      <w:r>
        <w:rPr>
          <w:b w:val="0"/>
          <w:i/>
        </w:rPr>
        <w:t>URL: https://medlineplus.gov/anxiety.html</w:t>
      </w:r>
    </w:p>
    <w:p>
      <w:r>
        <w:rPr>
          <w:b/>
          <w:i w:val="0"/>
        </w:rPr>
        <w:t>Page sections:</w:t>
      </w:r>
    </w:p>
    <w:p>
      <w:pPr>
        <w:pStyle w:val="ListBullet"/>
      </w:pPr>
      <w:r>
        <w:t>Anxiety</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Anxiety is a feeling of fear, dread, and uneasiness. It might cause you to sweat, feel restless and tense, and have a rapid heartbeat.   It can be a normal reaction to stress. For example, you might feel anxious when faced with a difficult problem at work, before taking a test, or before making an important decision. It can help you to cope. The anxiety may give you a boost of energy or help you f</w:t>
      </w:r>
    </w:p>
    <w:p>
      <w:pPr>
        <w:ind w:left="432"/>
      </w:pPr>
      <w:r>
        <w:t>The cause of anxiety is unknown. Factors such as genetics, brain biology and chemistry,stress, and your environment may play a role.</w:t>
      </w:r>
    </w:p>
    <w:p>
      <w:pPr>
        <w:ind w:left="432"/>
      </w:pPr>
      <w:r>
        <w:t>To diagnose anxiety disorders, your health care provider will ask about your symptoms and medical history. You may also have a physical exam and lab tests to make sure that a different health problem is not the cause of your symptoms.</w:t>
      </w:r>
    </w:p>
    <w:p>
      <w:pPr>
        <w:ind w:left="432"/>
      </w:pPr>
      <w:r>
        <w:t>The main treatments for anxiety disorders are psychotherapy (talk therapy), medicines, or both:</w:t>
      </w:r>
    </w:p>
    <w:p/>
    <w:p>
      <w:pPr>
        <w:pStyle w:val="Heading3"/>
      </w:pPr>
      <w:r>
        <w:t>Antibiotics: MedlinePlus</w:t>
      </w:r>
    </w:p>
    <w:p>
      <w:r>
        <w:rPr>
          <w:b w:val="0"/>
          <w:i/>
        </w:rPr>
        <w:t>URL: https://medlineplus.gov/antibiotics.html</w:t>
      </w:r>
    </w:p>
    <w:p>
      <w:r>
        <w:rPr>
          <w:b/>
          <w:i w:val="0"/>
        </w:rPr>
        <w:t>Page sections:</w:t>
      </w:r>
    </w:p>
    <w:p>
      <w:pPr>
        <w:pStyle w:val="ListBullet"/>
      </w:pPr>
      <w:r>
        <w:t>Antibiotics</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You may not need to take antibiotics for some bacterial infections. For example, you might not need them for many sinus infections or someear infections. Taking antibiotics when they're not needed won't help you, and they can have side effects. Your health care provider can decide the best treatment for you when you're sick. Don't ask your provider to prescribe an antibiotic for you.</w:t>
      </w:r>
    </w:p>
    <w:p>
      <w:pPr>
        <w:ind w:left="432"/>
      </w:pPr>
      <w:r>
        <w:t>You should only take antibiotics when they are needed because they can cause side effects and can contribute toantibiotic resistance. Antibiotic resistance happens when the bacteria change and become able to resist the effects of an antibiotic. This means that the bacteria continue to grow.</w:t>
      </w:r>
    </w:p>
    <w:p/>
    <w:p>
      <w:pPr>
        <w:pStyle w:val="Heading3"/>
      </w:pPr>
      <w:r>
        <w:t>Pain Relievers: MedlinePlus</w:t>
      </w:r>
    </w:p>
    <w:p>
      <w:r>
        <w:rPr>
          <w:b w:val="0"/>
          <w:i/>
        </w:rPr>
        <w:t>URL: https://medlineplus.gov/painrelievers.html</w:t>
      </w:r>
    </w:p>
    <w:p>
      <w:r>
        <w:rPr>
          <w:b/>
          <w:i w:val="0"/>
        </w:rPr>
        <w:t>Page sections:</w:t>
      </w:r>
    </w:p>
    <w:p>
      <w:pPr>
        <w:pStyle w:val="ListBullet"/>
      </w:pPr>
      <w:r>
        <w:t>Pain Relievers</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Over-the-counter (OTC) medicinesare good for many types of pain. Two types of OTC pain medicines are usually recommended for mild to moderate pain.</w:t>
      </w:r>
    </w:p>
    <w:p>
      <w:pPr>
        <w:ind w:left="432"/>
      </w:pPr>
      <w:r>
        <w:t>The most powerful pain relievers are opioids, sometimes called narcotics. They include strong prescription pain relievers such as oxycodone, hydrocodone, or morphine. Opioids are sometimes used to treat moderate to severe pain. Your provider may give you a prescription to reduce pain after you have had a major injury or surgery.</w:t>
      </w:r>
    </w:p>
    <w:p>
      <w:pPr>
        <w:ind w:left="432"/>
      </w:pPr>
      <w:r>
        <w:t>Opioids are very effective, but they can sometimes have serious side effects. There is also a risk ofaddiction. Because of the risks, you must use them only under your provider's supervision.</w:t>
      </w:r>
    </w:p>
    <w:p>
      <w:pPr>
        <w:ind w:left="432"/>
      </w:pPr>
      <w:r>
        <w:t>Pain relievers are just one part of a pain treatment plan. Environmental factors,stress, and beliefs about pain may affect the way you feel about pain and respond to treatment.</w:t>
      </w:r>
    </w:p>
    <w:p>
      <w:pPr>
        <w:ind w:left="432"/>
      </w:pPr>
      <w:r>
        <w:t>There are many things you can do to help ease pain. Treatment depends on the cause and type of pain. It's important to check with your provider before trying any of them. A fewnon-drug treatmentsfor pain include:</w:t>
      </w:r>
    </w:p>
    <w:p/>
    <w:p>
      <w:pPr>
        <w:pStyle w:val="Heading3"/>
      </w:pPr>
      <w:r>
        <w:t>Weight Control: MedlinePlus</w:t>
      </w:r>
    </w:p>
    <w:p>
      <w:r>
        <w:rPr>
          <w:b w:val="0"/>
          <w:i/>
        </w:rPr>
        <w:t>URL: https://medlineplus.gov/weightcontrol.html</w:t>
      </w:r>
    </w:p>
    <w:p>
      <w:r>
        <w:rPr>
          <w:b/>
          <w:i w:val="0"/>
        </w:rPr>
        <w:t>Page sections:</w:t>
      </w:r>
    </w:p>
    <w:p>
      <w:pPr>
        <w:pStyle w:val="ListBullet"/>
      </w:pPr>
      <w:r>
        <w:t>Weight Control</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You gain weight when you take in more calories (through food and drinks) than you use up from physical activity and daily living. But there are many different factors that can affect weight gain, such as:</w:t>
      </w:r>
    </w:p>
    <w:p>
      <w:pPr>
        <w:ind w:left="432"/>
      </w:pPr>
      <w:r>
        <w:t>Getting to and staying at a healthy weight involves finding a balance of food and activity. To lose weight, you need to take in fewer calories than you use up. Some ways to do this are:</w:t>
      </w:r>
    </w:p>
    <w:p>
      <w:pPr>
        <w:ind w:left="432"/>
      </w:pPr>
      <w:r>
        <w:t xml:space="preserve">If making lifestyle changes or doing a weight-loss program are not enough to help you lose weight, your provider may prescribe medicines. These medicines are meant to help people who have weight-related health conditions and should be used along with healthy eating and physical activity. The prescription medicines to treat overweight and obesity work in different ways. Some may help you feel less </w:t>
      </w:r>
    </w:p>
    <w:p>
      <w:pPr>
        <w:ind w:left="432"/>
      </w:pPr>
      <w:r>
        <w:t>Another treatment isweight loss surgery. Your provider may recommend the surgery if you have severe obesity or serious obesity-related health problems and you have not been able to lose enough weight.</w:t>
      </w:r>
    </w:p>
    <w:p/>
    <w:p>
      <w:pPr>
        <w:pStyle w:val="Heading3"/>
      </w:pPr>
      <w:r>
        <w:t>Quitting Smoking: MedlinePlus</w:t>
      </w:r>
    </w:p>
    <w:p>
      <w:r>
        <w:rPr>
          <w:b w:val="0"/>
          <w:i/>
        </w:rPr>
        <w:t>URL: https://medlineplus.gov/quittingsmoking.html</w:t>
      </w:r>
    </w:p>
    <w:p>
      <w:r>
        <w:rPr>
          <w:b/>
          <w:i w:val="0"/>
        </w:rPr>
        <w:t>Page sections:</w:t>
      </w:r>
    </w:p>
    <w:p>
      <w:pPr>
        <w:pStyle w:val="ListBullet"/>
      </w:pPr>
      <w:r>
        <w:t>Quitting Smoking</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Quittingsmokingis important for your health. Besides being the leading cause ofcancerin the United States, smoking tobacco harms most organs of your body and causes many other health problems.</w:t>
      </w:r>
    </w:p>
    <w:p>
      <w:pPr>
        <w:ind w:left="432"/>
      </w:pPr>
      <w:r>
        <w:t>It can be difficult to quit smoking. That's because smoking also causes addiction to nicotine, a stimulant drug in tobacco. Nicotine addiction makes it harder to stop, but quitting smoking can improve the quality and length of your life.</w:t>
      </w:r>
    </w:p>
    <w:p>
      <w:pPr>
        <w:ind w:left="432"/>
      </w:pPr>
      <w:r>
        <w:t>Tobacco use is the most common preventable cause of death. The more years you smoke and the more cigarettes you smoke each day, the higher your risk. Quitting smoking can help reduce your risk of health problems as well as improve the quality of your life.</w:t>
      </w:r>
    </w:p>
    <w:p>
      <w:pPr>
        <w:ind w:left="432"/>
      </w:pPr>
      <w:r>
        <w:t>There are many ways to quit smoking. Common methods used to help quit smoking include:</w:t>
      </w:r>
    </w:p>
    <w:p/>
    <w:p>
      <w:pPr>
        <w:pStyle w:val="Heading3"/>
      </w:pPr>
      <w:r>
        <w:t>Rhinophyma: MedlinePlus Medical Encyclopedia</w:t>
      </w:r>
    </w:p>
    <w:p>
      <w:r>
        <w:rPr>
          <w:b w:val="0"/>
          <w:i/>
        </w:rPr>
        <w:t>URL: https://medlineplus.gov/ency/article/001037.htm</w:t>
      </w:r>
    </w:p>
    <w:p>
      <w:r>
        <w:rPr>
          <w:b/>
          <w:i w:val="0"/>
        </w:rPr>
        <w:t>Page sections:</w:t>
      </w:r>
    </w:p>
    <w:p>
      <w:pPr>
        <w:pStyle w:val="ListBullet"/>
      </w:pPr>
      <w:r>
        <w:t>Rhinophyma</w:t>
      </w:r>
    </w:p>
    <w:p>
      <w:pPr>
        <w:pStyle w:val="ListBullet"/>
      </w:pPr>
      <w:r>
        <w:t>Causes</w:t>
      </w:r>
    </w:p>
    <w:p>
      <w:pPr>
        <w:pStyle w:val="ListBullet"/>
      </w:pPr>
      <w:r>
        <w:t>Symptoms</w:t>
      </w:r>
    </w:p>
    <w:p>
      <w:pPr>
        <w:pStyle w:val="ListBullet"/>
      </w:pPr>
      <w:r>
        <w:t>Exams and Tests</w:t>
      </w:r>
    </w:p>
    <w:p>
      <w:pPr>
        <w:pStyle w:val="ListBullet"/>
      </w:pPr>
      <w:r>
        <w:t>Treatment</w:t>
      </w:r>
    </w:p>
    <w:p>
      <w:pPr>
        <w:pStyle w:val="ListBullet"/>
      </w:pPr>
      <w:r>
        <w:t>Outlook (Prognosis)</w:t>
      </w:r>
    </w:p>
    <w:p>
      <w:pPr>
        <w:pStyle w:val="ListBullet"/>
      </w:pPr>
      <w:r>
        <w:t>Possible Complications</w:t>
      </w:r>
    </w:p>
    <w:p>
      <w:pPr>
        <w:pStyle w:val="ListBullet"/>
      </w:pPr>
      <w:r>
        <w:t>When to Contact a Medical Professional</w:t>
      </w:r>
    </w:p>
    <w:p>
      <w:r>
        <w:rPr>
          <w:b/>
          <w:i w:val="0"/>
        </w:rPr>
        <w:t>Key content:</w:t>
      </w:r>
    </w:p>
    <w:p>
      <w:pPr>
        <w:ind w:left="432"/>
      </w:pPr>
      <w:r>
        <w:t>Rhinophyma was once thought to be caused by heavy alcohol use. This is not correct. Rhinophyma occurs equally in people who do not use alcohol and in those who drink heavily. The problem is much more common in men than in women.</w:t>
      </w:r>
    </w:p>
    <w:p>
      <w:pPr>
        <w:ind w:left="432"/>
      </w:pPr>
      <w:r>
        <w:t>The cause of rhinophyma is unknown. It may be a severe form of a skin disease calledrosacea. It is an uncommon disorder.</w:t>
      </w:r>
    </w:p>
    <w:p>
      <w:pPr>
        <w:ind w:left="432"/>
      </w:pPr>
      <w:r>
        <w:t>The most common treatment is surgery to reshape the nose. Surgery may be done with alaser, scalpel, or rotating brush (dermabrasion). Certain acne medicines may also help treat the condition.</w:t>
      </w:r>
    </w:p>
    <w:p>
      <w:pPr>
        <w:ind w:left="432"/>
      </w:pPr>
      <w:r>
        <w:t>Rhinophyma can cause emotional distress. This is because of the way it looks.</w:t>
      </w:r>
    </w:p>
    <w:p>
      <w:pPr>
        <w:ind w:left="432"/>
      </w:pPr>
      <w:r>
        <w:t>Contact your provider if you have symptoms of rhinophyma and would like to talk about treatment.</w:t>
      </w:r>
    </w:p>
    <w:p/>
    <w:p>
      <w:pPr>
        <w:pStyle w:val="Heading3"/>
      </w:pPr>
      <w:r>
        <w:t>Rosacea: MedlinePlus Medical Encyclopedia</w:t>
      </w:r>
    </w:p>
    <w:p>
      <w:r>
        <w:rPr>
          <w:b w:val="0"/>
          <w:i/>
        </w:rPr>
        <w:t>URL: https://medlineplus.gov/ency/article/000879.htm</w:t>
      </w:r>
    </w:p>
    <w:p>
      <w:r>
        <w:rPr>
          <w:b/>
          <w:i w:val="0"/>
        </w:rPr>
        <w:t>Treatments/Ingredients mentioned:</w:t>
      </w:r>
    </w:p>
    <w:p>
      <w:pPr>
        <w:pStyle w:val="ListBullet"/>
      </w:pPr>
      <w:r>
        <w:t>isotretinoin</w:t>
      </w:r>
    </w:p>
    <w:p>
      <w:r>
        <w:rPr>
          <w:b/>
          <w:i w:val="0"/>
        </w:rPr>
        <w:t>Page sections:</w:t>
      </w:r>
    </w:p>
    <w:p>
      <w:pPr>
        <w:pStyle w:val="ListBullet"/>
      </w:pPr>
      <w:r>
        <w:t>Rosacea</w:t>
      </w:r>
    </w:p>
    <w:p>
      <w:pPr>
        <w:pStyle w:val="ListBullet"/>
      </w:pPr>
      <w:r>
        <w:t>Causes</w:t>
      </w:r>
    </w:p>
    <w:p>
      <w:pPr>
        <w:pStyle w:val="ListBullet"/>
      </w:pPr>
      <w:r>
        <w:t>Symptoms</w:t>
      </w:r>
    </w:p>
    <w:p>
      <w:pPr>
        <w:pStyle w:val="ListBullet"/>
      </w:pPr>
      <w:r>
        <w:t>Exams and Tests</w:t>
      </w:r>
    </w:p>
    <w:p>
      <w:pPr>
        <w:pStyle w:val="ListBullet"/>
      </w:pPr>
      <w:r>
        <w:t>Treatment</w:t>
      </w:r>
    </w:p>
    <w:p>
      <w:pPr>
        <w:pStyle w:val="ListBullet"/>
      </w:pPr>
      <w:r>
        <w:t>Outlook (Prognosis)</w:t>
      </w:r>
    </w:p>
    <w:p>
      <w:pPr>
        <w:pStyle w:val="ListBullet"/>
      </w:pPr>
      <w:r>
        <w:t>Possible Complications</w:t>
      </w:r>
    </w:p>
    <w:p>
      <w:pPr>
        <w:pStyle w:val="ListBullet"/>
      </w:pPr>
      <w:r>
        <w:t>Alternative Names</w:t>
      </w:r>
    </w:p>
    <w:p>
      <w:r>
        <w:rPr>
          <w:b/>
          <w:i w:val="0"/>
        </w:rPr>
        <w:t>Key content:</w:t>
      </w:r>
    </w:p>
    <w:p>
      <w:pPr>
        <w:ind w:left="432"/>
      </w:pPr>
      <w:r>
        <w:t>Rosacea is a chronic skin problem that makes your face turn red. It may also cause swelling and skin sores that look likeacne.</w:t>
      </w:r>
    </w:p>
    <w:p>
      <w:pPr>
        <w:ind w:left="432"/>
      </w:pPr>
      <w:r>
        <w:t>The cause is not known. You may be more likely to have this if you are:</w:t>
      </w:r>
    </w:p>
    <w:p>
      <w:pPr>
        <w:ind w:left="432"/>
      </w:pPr>
      <w:r>
        <w:t>Rosacea causes swelling of the blood vessels just under the skin. It may be linked with other skin disorders (acne vulgaris,seborrhea) or eye disorders (blepharitis,keratitis).</w:t>
      </w:r>
    </w:p>
    <w:p>
      <w:pPr>
        <w:ind w:left="432"/>
      </w:pPr>
      <w:r>
        <w:t>Your provider will help you identify the things that make your symptoms worse. These are called triggers. Triggers vary from person to person. Avoiding your triggers may help you prevent or reduce flare-ups.</w:t>
      </w:r>
    </w:p>
    <w:p>
      <w:pPr>
        <w:ind w:left="432"/>
      </w:pPr>
      <w:r>
        <w:t>Some things you can do to help ease or prevent symptoms include:</w:t>
      </w:r>
    </w:p>
    <w:p/>
    <w:p>
      <w:pPr>
        <w:pStyle w:val="Heading3"/>
      </w:pPr>
      <w:r>
        <w:t>Rosacea | Acne Rosacea | MedlinePlus</w:t>
      </w:r>
    </w:p>
    <w:p>
      <w:r>
        <w:rPr>
          <w:b w:val="0"/>
          <w:i/>
        </w:rPr>
        <w:t>URL: https://medlineplus.gov/rosacea.html</w:t>
      </w:r>
    </w:p>
    <w:p>
      <w:r>
        <w:rPr>
          <w:b/>
          <w:i w:val="0"/>
        </w:rPr>
        <w:t>Page sections:</w:t>
      </w:r>
    </w:p>
    <w:p>
      <w:pPr>
        <w:pStyle w:val="ListBullet"/>
      </w:pPr>
      <w:r>
        <w:t>Rosacea</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Rosacea is a long-term disease that affects your skin and sometimes your eyes. It causes redness and pimples. Rosacea is most common in women and people with fair skin. It most often affects middle-aged and older adults.</w:t>
      </w:r>
    </w:p>
    <w:p>
      <w:pPr>
        <w:ind w:left="432"/>
      </w:pPr>
      <w:r>
        <w:t>No one knows what causes rosacea. You may be more likely to have it if you blush a lot or if rosacea runs in your family. Rosacea is not dangerous. There is no cure, but treatments can help. They include medicines and sometimes surgery.</w:t>
      </w:r>
    </w:p>
    <w:p/>
    <w:p>
      <w:pPr>
        <w:pStyle w:val="Heading3"/>
      </w:pPr>
      <w:r>
        <w:t>MedlinePlus: Medical Tests</w:t>
      </w:r>
    </w:p>
    <w:p>
      <w:r>
        <w:rPr>
          <w:b w:val="0"/>
          <w:i/>
        </w:rPr>
        <w:t>URL: https://medlineplus.gov/lab-tests/</w:t>
      </w:r>
    </w:p>
    <w:p>
      <w:r>
        <w:rPr>
          <w:b/>
          <w:i w:val="0"/>
        </w:rPr>
        <w:t>Page sections:</w:t>
      </w:r>
    </w:p>
    <w:p>
      <w:pPr>
        <w:pStyle w:val="ListBullet"/>
      </w:pPr>
      <w:r>
        <w:t>Medical Tests</w:t>
      </w:r>
    </w:p>
    <w:p>
      <w:pPr>
        <w:pStyle w:val="ListBullet"/>
      </w:pPr>
      <w:r>
        <w:t>A</w:t>
      </w:r>
    </w:p>
    <w:p>
      <w:pPr>
        <w:pStyle w:val="ListBullet"/>
      </w:pPr>
      <w:r>
        <w:t>B</w:t>
      </w:r>
    </w:p>
    <w:p>
      <w:pPr>
        <w:pStyle w:val="ListBullet"/>
      </w:pPr>
      <w:r>
        <w:t>C</w:t>
      </w:r>
    </w:p>
    <w:p>
      <w:pPr>
        <w:pStyle w:val="ListBullet"/>
      </w:pPr>
      <w:r>
        <w:t>D</w:t>
      </w:r>
    </w:p>
    <w:p>
      <w:pPr>
        <w:pStyle w:val="ListBullet"/>
      </w:pPr>
      <w:r>
        <w:t>E</w:t>
      </w:r>
    </w:p>
    <w:p>
      <w:pPr>
        <w:pStyle w:val="ListBullet"/>
      </w:pPr>
      <w:r>
        <w:t>F</w:t>
      </w:r>
    </w:p>
    <w:p>
      <w:pPr>
        <w:pStyle w:val="ListBullet"/>
      </w:pPr>
      <w:r>
        <w:t>G</w:t>
      </w:r>
    </w:p>
    <w:p>
      <w:r>
        <w:rPr>
          <w:b/>
          <w:i w:val="0"/>
        </w:rPr>
        <w:t>Key content:</w:t>
      </w:r>
    </w:p>
    <w:p>
      <w:pPr>
        <w:ind w:left="432"/>
      </w:pPr>
      <w:r>
        <w:t>Learn about medical tests, including what the tests are</w:t>
        <w:br/>
        <w:t>used for, why a doctor may order a test,</w:t>
        <w:br/>
        <w:t>how a test will feel, and what the results may</w:t>
        <w:br/>
        <w:t>mean.Â</w:t>
      </w:r>
    </w:p>
    <w:p>
      <w:pPr>
        <w:ind w:left="432"/>
      </w:pPr>
      <w:r>
        <w:t>Medical tests</w:t>
        <w:br/>
        <w:t>can help detect a condition, determine a diagnosis, plan treatment, check to</w:t>
        <w:br/>
        <w:t>see if treatment is working, or monitor the condition over time.A doctor may order these tests as part of a routine checkup, to check for certain diseases and disorders, or to monitor your health.</w:t>
      </w:r>
    </w:p>
    <w:p/>
    <w:p>
      <w:pPr>
        <w:pStyle w:val="Heading3"/>
      </w:pPr>
      <w:r>
        <w:t>Easy-to-Read Health Information: MedlinePlus</w:t>
      </w:r>
    </w:p>
    <w:p>
      <w:r>
        <w:rPr>
          <w:b w:val="0"/>
          <w:i/>
        </w:rPr>
        <w:t>URL: https://medlineplus.gov/all_easytoread.html</w:t>
      </w:r>
    </w:p>
    <w:p>
      <w:r>
        <w:rPr>
          <w:b/>
          <w:i w:val="0"/>
        </w:rPr>
        <w:t>Page sections:</w:t>
      </w:r>
    </w:p>
    <w:p>
      <w:pPr>
        <w:pStyle w:val="ListBullet"/>
      </w:pPr>
      <w:r>
        <w:t>Easy-to-Read Health Information</w:t>
      </w:r>
    </w:p>
    <w:p>
      <w:pPr>
        <w:pStyle w:val="ListBullet"/>
      </w:pPr>
      <w:r>
        <w:t>A</w:t>
      </w:r>
    </w:p>
    <w:p>
      <w:pPr>
        <w:pStyle w:val="ListBullet"/>
      </w:pPr>
      <w:r>
        <w:t>Acne</w:t>
      </w:r>
    </w:p>
    <w:p>
      <w:pPr>
        <w:pStyle w:val="ListBullet"/>
      </w:pPr>
      <w:r>
        <w:t>Alcohol</w:t>
      </w:r>
    </w:p>
    <w:p>
      <w:pPr>
        <w:pStyle w:val="ListBullet"/>
      </w:pPr>
      <w:r>
        <w:t>Alzheimer's Disease</w:t>
      </w:r>
    </w:p>
    <w:p>
      <w:pPr>
        <w:pStyle w:val="ListBullet"/>
      </w:pPr>
      <w:r>
        <w:t>Arthritis</w:t>
      </w:r>
    </w:p>
    <w:p>
      <w:pPr>
        <w:pStyle w:val="ListBullet"/>
      </w:pPr>
      <w:r>
        <w:t>Assistive Devices</w:t>
      </w:r>
    </w:p>
    <w:p>
      <w:pPr>
        <w:pStyle w:val="ListBullet"/>
      </w:pPr>
      <w:r>
        <w:t>B</w:t>
      </w:r>
    </w:p>
    <w:p>
      <w:r>
        <w:rPr>
          <w:b/>
          <w:i w:val="0"/>
        </w:rPr>
        <w:t>Key content:</w:t>
      </w:r>
    </w:p>
    <w:p>
      <w:pPr>
        <w:ind w:left="432"/>
      </w:pPr>
      <w:r>
        <w:t>Find links to health information that is easier to read, understand, and use. These materials are designed to be clear and to follow best practices in health literacy. The links on this page are arranged alphabetically by health topic.</w:t>
      </w:r>
    </w:p>
    <w:p/>
    <w:p>
      <w:pPr>
        <w:pStyle w:val="Heading3"/>
      </w:pPr>
      <w:r>
        <w:t>Health Information for All of Us Research Program Participants</w:t>
      </w:r>
    </w:p>
    <w:p>
      <w:r>
        <w:rPr>
          <w:b w:val="0"/>
          <w:i/>
        </w:rPr>
        <w:t>URL: https://medlineplus.gov/allofus.html</w:t>
      </w:r>
    </w:p>
    <w:p>
      <w:r>
        <w:rPr>
          <w:b/>
          <w:i w:val="0"/>
        </w:rPr>
        <w:t>Page sections:</w:t>
      </w:r>
    </w:p>
    <w:p>
      <w:pPr>
        <w:pStyle w:val="ListBullet"/>
      </w:pPr>
      <w:r>
        <w:t>Health Information forAll of UsResearch Program Participants</w:t>
      </w:r>
    </w:p>
    <w:p>
      <w:pPr>
        <w:pStyle w:val="ListBullet"/>
      </w:pPr>
      <w:r>
        <w:t>Measuring Your Body</w:t>
      </w:r>
    </w:p>
    <w:p>
      <w:pPr>
        <w:pStyle w:val="ListBullet"/>
      </w:pPr>
      <w:r>
        <w:t>Health and Wellness Issues</w:t>
      </w:r>
    </w:p>
    <w:p>
      <w:pPr>
        <w:pStyle w:val="ListBullet"/>
      </w:pPr>
      <w:r>
        <w:t>Staying Healthy</w:t>
      </w:r>
    </w:p>
    <w:p>
      <w:pPr>
        <w:pStyle w:val="ListBullet"/>
      </w:pPr>
      <w:r>
        <w:t>Laboratory and Medical Tests</w:t>
      </w:r>
    </w:p>
    <w:p>
      <w:pPr>
        <w:pStyle w:val="ListBullet"/>
      </w:pPr>
      <w:r>
        <w:t>You and Your Doctor</w:t>
      </w:r>
    </w:p>
    <w:p>
      <w:pPr>
        <w:pStyle w:val="ListBullet"/>
      </w:pPr>
      <w:r>
        <w:t>Genetics and Family History</w:t>
      </w:r>
    </w:p>
    <w:p>
      <w:pPr>
        <w:pStyle w:val="ListBullet"/>
      </w:pPr>
      <w:r>
        <w:t>Participating in a Research Study</w:t>
      </w:r>
    </w:p>
    <w:p/>
    <w:p>
      <w:pPr>
        <w:pStyle w:val="Heading3"/>
      </w:pPr>
      <w:r>
        <w:t>NIH MedlinePlus Magazine</w:t>
      </w:r>
    </w:p>
    <w:p>
      <w:r>
        <w:rPr>
          <w:b w:val="0"/>
          <w:i/>
        </w:rPr>
        <w:t>URL: https://magazine.medlineplus.gov/</w:t>
      </w:r>
    </w:p>
    <w:p>
      <w:r>
        <w:rPr>
          <w:b/>
          <w:i w:val="0"/>
        </w:rPr>
        <w:t>Page sections:</w:t>
      </w:r>
    </w:p>
    <w:p>
      <w:pPr>
        <w:pStyle w:val="ListBullet"/>
      </w:pPr>
      <w:r>
        <w:t>After pancreatic cancer, Maria Menounos makes health her focus</w:t>
      </w:r>
    </w:p>
    <w:p>
      <w:pPr>
        <w:pStyle w:val="ListBullet"/>
      </w:pPr>
      <w:r>
        <w:t>Latest Articles</w:t>
      </w:r>
    </w:p>
    <w:p>
      <w:pPr>
        <w:pStyle w:val="ListBullet"/>
      </w:pPr>
      <w:r>
        <w:t>7 tips for managing screen use</w:t>
      </w:r>
    </w:p>
    <w:p>
      <w:pPr>
        <w:pStyle w:val="ListBullet"/>
      </w:pPr>
      <w:r>
        <w:t>New pancreatic cancer research may improve detection and treatment</w:t>
      </w:r>
    </w:p>
    <w:p>
      <w:pPr>
        <w:pStyle w:val="ListBullet"/>
      </w:pPr>
      <w:r>
        <w:t>Pancreatic cancer: What you need to know</w:t>
      </w:r>
    </w:p>
    <w:p>
      <w:pPr>
        <w:pStyle w:val="ListBullet"/>
      </w:pPr>
      <w:r>
        <w:t>Did you know? Supplements and medications can interact in unexpected ways</w:t>
      </w:r>
    </w:p>
    <w:p>
      <w:pPr>
        <w:pStyle w:val="ListBullet"/>
      </w:pPr>
      <w:r>
        <w:t>What makes urine yellow? The answer lies in your gut</w:t>
      </w:r>
    </w:p>
    <w:p>
      <w:pPr>
        <w:pStyle w:val="ListBullet"/>
      </w:pPr>
      <w:r>
        <w:t>A new vaccine is here to protect you and your loved ones from RSV this winter</w:t>
      </w:r>
    </w:p>
    <w:p>
      <w:r>
        <w:rPr>
          <w:b/>
          <w:i w:val="0"/>
        </w:rPr>
        <w:t>Key content:</w:t>
      </w:r>
    </w:p>
    <w:p>
      <w:pPr>
        <w:ind w:left="432"/>
      </w:pPr>
      <w:r>
        <w:t>Feel like screens are eating into family time? We have some tips from experts for setting limits on screen use and cultivating healthy digital habits in...</w:t>
      </w:r>
    </w:p>
    <w:p>
      <w:pPr>
        <w:ind w:left="432"/>
      </w:pPr>
      <w:r>
        <w:t>Many of us take dietary supplements such as vitamins, minerals, herbs, or other products to boost our health. Since many supplements contain natural ingredients, it’s...</w:t>
      </w:r>
    </w:p>
    <w:p>
      <w:pPr>
        <w:ind w:left="432"/>
      </w:pPr>
      <w:r>
        <w:t>1. Could a new molecule prevent blood clots without increasing the risk of bleeding?</w:t>
        <w:br/>
        <w:br/>
        <w:t>Blood clots can form when substances in the blood clump together. If...</w:t>
      </w:r>
    </w:p>
    <w:p/>
    <w:p>
      <w:pPr>
        <w:pStyle w:val="Heading3"/>
      </w:pPr>
      <w:r>
        <w:t>Mouth and Teeth: MedlinePlus</w:t>
      </w:r>
    </w:p>
    <w:p>
      <w:r>
        <w:rPr>
          <w:b w:val="0"/>
          <w:i/>
        </w:rPr>
        <w:t>URL: https://medlineplus.gov/mouthandteeth.html</w:t>
      </w:r>
    </w:p>
    <w:p>
      <w:r>
        <w:rPr>
          <w:b/>
          <w:i w:val="0"/>
        </w:rPr>
        <w:t>Page sections:</w:t>
      </w:r>
    </w:p>
    <w:p>
      <w:pPr>
        <w:pStyle w:val="ListBullet"/>
      </w:pPr>
      <w:r>
        <w:t>Mouth and Teeth</w:t>
      </w:r>
    </w:p>
    <w:p>
      <w:pPr>
        <w:pStyle w:val="ListBullet"/>
      </w:pPr>
      <w:r>
        <w:t>Select One:</w:t>
      </w:r>
    </w:p>
    <w:p>
      <w:pPr>
        <w:pStyle w:val="ListBullet"/>
      </w:pPr>
      <w:r>
        <w:t>The Gums</w:t>
      </w:r>
    </w:p>
    <w:p>
      <w:pPr>
        <w:pStyle w:val="ListBullet"/>
      </w:pPr>
      <w:r>
        <w:t>The Hard Palate, Soft Palate and Uvula</w:t>
      </w:r>
    </w:p>
    <w:p>
      <w:pPr>
        <w:pStyle w:val="ListBullet"/>
      </w:pPr>
      <w:r>
        <w:t>The Lips</w:t>
      </w:r>
    </w:p>
    <w:p>
      <w:pPr>
        <w:pStyle w:val="ListBullet"/>
      </w:pPr>
      <w:r>
        <w:t>The Tongue</w:t>
      </w:r>
    </w:p>
    <w:p>
      <w:pPr>
        <w:pStyle w:val="ListBullet"/>
      </w:pPr>
      <w:r>
        <w:t>The Tonsils</w:t>
      </w:r>
    </w:p>
    <w:p>
      <w:pPr>
        <w:pStyle w:val="ListBullet"/>
      </w:pPr>
      <w:r>
        <w:t>The Teeth</w:t>
      </w:r>
    </w:p>
    <w:p/>
    <w:p>
      <w:pPr>
        <w:pStyle w:val="Heading3"/>
      </w:pPr>
      <w:r>
        <w:t>Cancers: MedlinePlus</w:t>
      </w:r>
    </w:p>
    <w:p>
      <w:r>
        <w:rPr>
          <w:b w:val="0"/>
          <w:i/>
        </w:rPr>
        <w:t>URL: https://medlineplus.gov/cancers.html</w:t>
      </w:r>
    </w:p>
    <w:p>
      <w:r>
        <w:rPr>
          <w:b/>
          <w:i w:val="0"/>
        </w:rPr>
        <w:t>Page sections:</w:t>
      </w:r>
    </w:p>
    <w:p>
      <w:pPr>
        <w:pStyle w:val="ListBullet"/>
      </w:pPr>
      <w:r>
        <w:t>Cancers</w:t>
      </w:r>
    </w:p>
    <w:p/>
    <w:p>
      <w:pPr>
        <w:pStyle w:val="Heading3"/>
      </w:pPr>
      <w:r>
        <w:t>Infections: MedlinePlus</w:t>
      </w:r>
    </w:p>
    <w:p>
      <w:r>
        <w:rPr>
          <w:b w:val="0"/>
          <w:i/>
        </w:rPr>
        <w:t>URL: https://medlineplus.gov/infections.html</w:t>
      </w:r>
    </w:p>
    <w:p>
      <w:r>
        <w:rPr>
          <w:b/>
          <w:i w:val="0"/>
        </w:rPr>
        <w:t>Page sections:</w:t>
      </w:r>
    </w:p>
    <w:p>
      <w:pPr>
        <w:pStyle w:val="ListBullet"/>
      </w:pPr>
      <w:r>
        <w:t>Infections</w:t>
      </w:r>
    </w:p>
    <w:p/>
    <w:p>
      <w:pPr>
        <w:pStyle w:val="Heading3"/>
      </w:pPr>
      <w:r>
        <w:t>Substance Use and Disorders: MedlinePlus</w:t>
      </w:r>
    </w:p>
    <w:p>
      <w:r>
        <w:rPr>
          <w:b w:val="0"/>
          <w:i/>
        </w:rPr>
        <w:t>URL: https://medlineplus.gov/substanceuseanddisorders.html</w:t>
      </w:r>
    </w:p>
    <w:p>
      <w:r>
        <w:rPr>
          <w:b/>
          <w:i w:val="0"/>
        </w:rPr>
        <w:t>Page sections:</w:t>
      </w:r>
    </w:p>
    <w:p>
      <w:pPr>
        <w:pStyle w:val="ListBullet"/>
      </w:pPr>
      <w:r>
        <w:t>Substance Use and Disorders</w:t>
      </w:r>
    </w:p>
    <w:p/>
    <w:p>
      <w:pPr>
        <w:pStyle w:val="Heading3"/>
      </w:pPr>
      <w:r>
        <w:t>Complementary and Alternative Therapies: MedlinePlus</w:t>
      </w:r>
    </w:p>
    <w:p>
      <w:r>
        <w:rPr>
          <w:b w:val="0"/>
          <w:i/>
        </w:rPr>
        <w:t>URL: https://medlineplus.gov/complementaryandalternativetherapies.html</w:t>
      </w:r>
    </w:p>
    <w:p>
      <w:r>
        <w:rPr>
          <w:b/>
          <w:i w:val="0"/>
        </w:rPr>
        <w:t>Page sections:</w:t>
      </w:r>
    </w:p>
    <w:p>
      <w:pPr>
        <w:pStyle w:val="ListBullet"/>
      </w:pPr>
      <w:r>
        <w:t>Complementary and Alternative Therapies</w:t>
      </w:r>
    </w:p>
    <w:p/>
    <w:p>
      <w:pPr>
        <w:pStyle w:val="Heading3"/>
      </w:pPr>
      <w:r>
        <w:t>Drug Therapy: MedlinePlus</w:t>
      </w:r>
    </w:p>
    <w:p>
      <w:r>
        <w:rPr>
          <w:b w:val="0"/>
          <w:i/>
        </w:rPr>
        <w:t>URL: https://medlineplus.gov/drugtherapy.html</w:t>
      </w:r>
    </w:p>
    <w:p>
      <w:r>
        <w:rPr>
          <w:b/>
          <w:i w:val="0"/>
        </w:rPr>
        <w:t>Page sections:</w:t>
      </w:r>
    </w:p>
    <w:p>
      <w:pPr>
        <w:pStyle w:val="ListBullet"/>
      </w:pPr>
      <w:r>
        <w:t>Drug Therapy</w:t>
      </w:r>
    </w:p>
    <w:p/>
    <w:p>
      <w:pPr>
        <w:pStyle w:val="Heading3"/>
      </w:pPr>
      <w:r>
        <w:t>Surgery and Rehabilitation: MedlinePlus</w:t>
      </w:r>
    </w:p>
    <w:p>
      <w:r>
        <w:rPr>
          <w:b w:val="0"/>
          <w:i/>
        </w:rPr>
        <w:t>URL: https://medlineplus.gov/surgeryandrehabilitation.html</w:t>
      </w:r>
    </w:p>
    <w:p>
      <w:r>
        <w:rPr>
          <w:b/>
          <w:i w:val="0"/>
        </w:rPr>
        <w:t>Page sections:</w:t>
      </w:r>
    </w:p>
    <w:p>
      <w:pPr>
        <w:pStyle w:val="ListBullet"/>
      </w:pPr>
      <w:r>
        <w:t>Surgery and Rehabilitation</w:t>
      </w:r>
    </w:p>
    <w:p/>
    <w:p>
      <w:pPr>
        <w:pStyle w:val="Heading3"/>
      </w:pPr>
      <w:r>
        <w:t>Children and Teenagers: MedlinePlus</w:t>
      </w:r>
    </w:p>
    <w:p>
      <w:r>
        <w:rPr>
          <w:b w:val="0"/>
          <w:i/>
        </w:rPr>
        <w:t>URL: https://medlineplus.gov/childrenandteenagers.html</w:t>
      </w:r>
    </w:p>
    <w:p>
      <w:r>
        <w:rPr>
          <w:b/>
          <w:i w:val="0"/>
        </w:rPr>
        <w:t>Page sections:</w:t>
      </w:r>
    </w:p>
    <w:p>
      <w:pPr>
        <w:pStyle w:val="ListBullet"/>
      </w:pPr>
      <w:r>
        <w:t>Children and Teenagers</w:t>
      </w:r>
    </w:p>
    <w:p/>
    <w:p>
      <w:pPr>
        <w:pStyle w:val="Heading3"/>
      </w:pPr>
      <w:r>
        <w:t>Fitness and Exercise: MedlinePlus</w:t>
      </w:r>
    </w:p>
    <w:p>
      <w:r>
        <w:rPr>
          <w:b w:val="0"/>
          <w:i/>
        </w:rPr>
        <w:t>URL: https://medlineplus.gov/fitnessandexercise.html</w:t>
      </w:r>
    </w:p>
    <w:p>
      <w:r>
        <w:rPr>
          <w:b/>
          <w:i w:val="0"/>
        </w:rPr>
        <w:t>Page sections:</w:t>
      </w:r>
    </w:p>
    <w:p>
      <w:pPr>
        <w:pStyle w:val="ListBullet"/>
      </w:pPr>
      <w:r>
        <w:t>Fitness and Exercise</w:t>
      </w:r>
    </w:p>
    <w:p/>
    <w:p>
      <w:pPr>
        <w:pStyle w:val="Heading3"/>
      </w:pPr>
      <w:r>
        <w:t>Wounds and Injuries | Fracture | Bruises | MedlinePlus</w:t>
      </w:r>
    </w:p>
    <w:p>
      <w:r>
        <w:rPr>
          <w:b w:val="0"/>
          <w:i/>
        </w:rPr>
        <w:t>URL: https://medlineplus.gov/woundsandinjuries.html</w:t>
      </w:r>
    </w:p>
    <w:p>
      <w:r>
        <w:rPr>
          <w:b/>
          <w:i w:val="0"/>
        </w:rPr>
        <w:t>Page sections:</w:t>
      </w:r>
    </w:p>
    <w:p>
      <w:pPr>
        <w:pStyle w:val="ListBullet"/>
      </w:pPr>
      <w:r>
        <w:t>Wounds and Injuries</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An injury is damage to your body. It is a general term that refers to harm caused by accidents,falls, hits, weapons, and more. In the U.S., millions of people injure themselves every year. These injuries range from minor to life-threatening. Injuries can happen atworkorplay, indoors or outdoors, driving a car, or walking across the street.</w:t>
      </w:r>
    </w:p>
    <w:p>
      <w:pPr>
        <w:ind w:left="432"/>
      </w:pPr>
      <w:r>
        <w:t>Wounds are injuries that break the skin or other body tissues.   They include cuts, scrapes, scratches, and punctured skin. They often happen because of an accident, but surgery, sutures, and stitches also cause wounds. Minor wounds usually aren't serious, but it is important to clean them. Serious and infected wounds may requirefirst aidfollowed by a visit to your doctor. You should also seek att</w:t>
      </w:r>
    </w:p>
    <w:p/>
    <w:p>
      <w:pPr>
        <w:pStyle w:val="Heading3"/>
      </w:pPr>
      <w:r>
        <w:t>Keloids: MedlinePlus Medical Encyclopedia</w:t>
      </w:r>
    </w:p>
    <w:p>
      <w:r>
        <w:rPr>
          <w:b w:val="0"/>
          <w:i/>
        </w:rPr>
        <w:t>URL: https://medlineplus.gov/ency/article/000849.htm</w:t>
      </w:r>
    </w:p>
    <w:p>
      <w:r>
        <w:rPr>
          <w:b/>
          <w:i w:val="0"/>
        </w:rPr>
        <w:t>Page sections:</w:t>
      </w:r>
    </w:p>
    <w:p>
      <w:pPr>
        <w:pStyle w:val="ListBullet"/>
      </w:pPr>
      <w:r>
        <w:t>Keloids</w:t>
      </w:r>
    </w:p>
    <w:p>
      <w:pPr>
        <w:pStyle w:val="ListBullet"/>
      </w:pPr>
      <w:r>
        <w:t>Causes</w:t>
      </w:r>
    </w:p>
    <w:p>
      <w:pPr>
        <w:pStyle w:val="ListBullet"/>
      </w:pPr>
      <w:r>
        <w:t>Symptoms</w:t>
      </w:r>
    </w:p>
    <w:p>
      <w:pPr>
        <w:pStyle w:val="ListBullet"/>
      </w:pPr>
      <w:r>
        <w:t>Exams and Tests</w:t>
      </w:r>
    </w:p>
    <w:p>
      <w:pPr>
        <w:pStyle w:val="ListBullet"/>
      </w:pPr>
      <w:r>
        <w:t>Treatment</w:t>
      </w:r>
    </w:p>
    <w:p>
      <w:pPr>
        <w:pStyle w:val="ListBullet"/>
      </w:pPr>
      <w:r>
        <w:t>Outlook (Prognosis)</w:t>
      </w:r>
    </w:p>
    <w:p>
      <w:pPr>
        <w:pStyle w:val="ListBullet"/>
      </w:pPr>
      <w:r>
        <w:t>When to Contact a Medical Professional</w:t>
      </w:r>
    </w:p>
    <w:p>
      <w:pPr>
        <w:pStyle w:val="ListBullet"/>
      </w:pPr>
      <w:r>
        <w:t>Prevention</w:t>
      </w:r>
    </w:p>
    <w:p>
      <w:r>
        <w:rPr>
          <w:b/>
          <w:i w:val="0"/>
        </w:rPr>
        <w:t>Key content:</w:t>
      </w:r>
    </w:p>
    <w:p>
      <w:pPr>
        <w:ind w:left="432"/>
      </w:pPr>
      <w:r>
        <w:t>Keloids are most common in people younger than 30. Black people, Asians, and Hispanics are more prone to developing keloids. Keloids often run in families. Sometimes, a person may not recall what injury caused a keloid to form.</w:t>
      </w:r>
    </w:p>
    <w:p>
      <w:pPr>
        <w:ind w:left="432"/>
      </w:pPr>
      <w:r>
        <w:t>Keloids often do not need treatment. If the keloid bothers you, discuss your concern with a skin specialist (dermatologist). Your dermatologist may recommend these treatments to reduce the size of the keloid:</w:t>
      </w:r>
    </w:p>
    <w:p>
      <w:pPr>
        <w:ind w:left="432"/>
      </w:pPr>
      <w:r>
        <w:t>These treatments, especially surgery, sometimes cause the keloid scar to become larger.</w:t>
      </w:r>
    </w:p>
    <w:p>
      <w:pPr>
        <w:ind w:left="432"/>
      </w:pPr>
      <w:r>
        <w:t>Continue to follow these steps for at least 6 months after injury or surgery for adults. Children may need up to 18 months of prevention.</w:t>
      </w:r>
    </w:p>
    <w:p>
      <w:pPr>
        <w:ind w:left="432"/>
      </w:pPr>
      <w:r>
        <w:t>Imiquimod cream may help prevent keloids from forming after surgery. The cream may also prevent keloids from returning after they are removed.</w:t>
      </w:r>
    </w:p>
    <w:p/>
    <w:p>
      <w:pPr>
        <w:pStyle w:val="Heading3"/>
      </w:pPr>
      <w:r>
        <w:t>Blackheads: MedlinePlus Medical Encyclopedia</w:t>
      </w:r>
    </w:p>
    <w:p>
      <w:r>
        <w:rPr>
          <w:b w:val="0"/>
          <w:i/>
        </w:rPr>
        <w:t>URL: https://medlineplus.gov/ency/article/003238.htm</w:t>
      </w:r>
    </w:p>
    <w:p>
      <w:r>
        <w:rPr>
          <w:b/>
          <w:i w:val="0"/>
        </w:rPr>
        <w:t>Treatments/Ingredients mentioned:</w:t>
      </w:r>
    </w:p>
    <w:p>
      <w:pPr>
        <w:pStyle w:val="ListBullet"/>
      </w:pPr>
      <w:r>
        <w:t>salicylic acid</w:t>
      </w:r>
    </w:p>
    <w:p>
      <w:pPr>
        <w:pStyle w:val="ListBullet"/>
      </w:pPr>
      <w:r>
        <w:t>tretinoin</w:t>
      </w:r>
    </w:p>
    <w:p>
      <w:r>
        <w:rPr>
          <w:b/>
          <w:i w:val="0"/>
        </w:rPr>
        <w:t>Page sections:</w:t>
      </w:r>
    </w:p>
    <w:p>
      <w:pPr>
        <w:pStyle w:val="ListBullet"/>
      </w:pPr>
      <w:r>
        <w:t>Blackheads</w:t>
      </w:r>
    </w:p>
    <w:p>
      <w:pPr>
        <w:pStyle w:val="ListBullet"/>
      </w:pPr>
      <w:r>
        <w:t>Considerations</w:t>
      </w:r>
    </w:p>
    <w:p>
      <w:pPr>
        <w:pStyle w:val="ListBullet"/>
      </w:pPr>
      <w:r>
        <w:t>Alternative Names</w:t>
      </w:r>
    </w:p>
    <w:p>
      <w:pPr>
        <w:pStyle w:val="ListBullet"/>
      </w:pPr>
      <w:r>
        <w:t>Images</w:t>
      </w:r>
    </w:p>
    <w:p>
      <w:pPr>
        <w:pStyle w:val="ListBullet"/>
      </w:pPr>
      <w:r>
        <w:t>References</w:t>
      </w:r>
    </w:p>
    <w:p>
      <w:pPr>
        <w:pStyle w:val="ListBullet"/>
      </w:pPr>
      <w:r>
        <w:t>Review Date 10/9/2024</w:t>
      </w:r>
    </w:p>
    <w:p>
      <w:r>
        <w:rPr>
          <w:b/>
          <w:i w:val="0"/>
        </w:rPr>
        <w:t>Key content:</w:t>
      </w:r>
    </w:p>
    <w:p>
      <w:pPr>
        <w:ind w:left="432"/>
      </w:pPr>
      <w:r>
        <w:t>Blackheads are tiny, dark spots on the skin. They are caused by a small plug in the opening of a follicle (pore). Blackheads are also called opencomedones. They are one type of acne, often on the face, chest and back.</w:t>
      </w:r>
    </w:p>
    <w:p/>
    <w:p>
      <w:pPr>
        <w:pStyle w:val="Heading3"/>
      </w:pPr>
      <w:r>
        <w:t>Acne - cystic on the face: MedlinePlus Medical Encyclopedia Image</w:t>
      </w:r>
    </w:p>
    <w:p>
      <w:r>
        <w:rPr>
          <w:b w:val="0"/>
          <w:i/>
        </w:rPr>
        <w:t>URL: https://medlineplus.gov/ency/imagepages/2356.htm</w:t>
      </w:r>
    </w:p>
    <w:p>
      <w:r>
        <w:rPr>
          <w:b/>
          <w:i w:val="0"/>
        </w:rPr>
        <w:t>Page sections:</w:t>
      </w:r>
    </w:p>
    <w:p>
      <w:pPr>
        <w:pStyle w:val="ListBullet"/>
      </w:pPr>
      <w:r>
        <w:t>Acne - cystic on the face</w:t>
      </w:r>
    </w:p>
    <w:p>
      <w:pPr>
        <w:pStyle w:val="ListBullet"/>
      </w:pPr>
      <w:r>
        <w:t>Overview</w:t>
      </w:r>
    </w:p>
    <w:p>
      <w:pPr>
        <w:pStyle w:val="ListBullet"/>
      </w:pPr>
      <w:r>
        <w:t>Review Date 8/2/2025</w:t>
      </w:r>
    </w:p>
    <w:p>
      <w:r>
        <w:rPr>
          <w:b/>
          <w:i w:val="0"/>
        </w:rPr>
        <w:t>Key content:</w:t>
      </w:r>
    </w:p>
    <w:p>
      <w:pPr>
        <w:ind w:left="432"/>
      </w:pPr>
      <w:r>
        <w:t>The face is the most common location of acne. Here, there are 4 to 6 millimeter red (erythematous) pustules, some with bridging scars and fistulous tract formation (connecting passages). Severe acne may have a profound psychological impact and may cause scarring. Effective treatments are available for this type of acne.</w:t>
      </w:r>
    </w:p>
    <w:p/>
    <w:p>
      <w:pPr>
        <w:pStyle w:val="Heading3"/>
      </w:pPr>
      <w:r>
        <w:t>Acne on the back: MedlinePlus Medical Encyclopedia Image</w:t>
      </w:r>
    </w:p>
    <w:p>
      <w:r>
        <w:rPr>
          <w:b w:val="0"/>
          <w:i/>
        </w:rPr>
        <w:t>URL: https://medlineplus.gov/ency/imagepages/2929.htm</w:t>
      </w:r>
    </w:p>
    <w:p>
      <w:r>
        <w:rPr>
          <w:b/>
          <w:i w:val="0"/>
        </w:rPr>
        <w:t>Page sections:</w:t>
      </w:r>
    </w:p>
    <w:p>
      <w:pPr>
        <w:pStyle w:val="ListBullet"/>
      </w:pPr>
      <w:r>
        <w:t>Acne on the back</w:t>
      </w:r>
    </w:p>
    <w:p>
      <w:pPr>
        <w:pStyle w:val="ListBullet"/>
      </w:pPr>
      <w:r>
        <w:t>Overview</w:t>
      </w:r>
    </w:p>
    <w:p>
      <w:pPr>
        <w:pStyle w:val="ListBullet"/>
      </w:pPr>
      <w:r>
        <w:t>Review Date 8/2/2025</w:t>
      </w:r>
    </w:p>
    <w:p>
      <w:r>
        <w:rPr>
          <w:b/>
          <w:i w:val="0"/>
        </w:rPr>
        <w:t>Key content:</w:t>
      </w:r>
    </w:p>
    <w:p>
      <w:pPr>
        <w:ind w:left="432"/>
      </w:pPr>
      <w:r>
        <w:t>Acne affects the areas of the skin that contain sebaceous glands, including the face, upper chest, and back. Acne occurs most commonly during adolescence. Many new treatment regimens are available for acne, especially for the most severe types.</w:t>
      </w:r>
    </w:p>
    <w:p/>
    <w:p>
      <w:pPr>
        <w:pStyle w:val="Heading3"/>
      </w:pPr>
      <w:r>
        <w:t>Acne Vulgaris - StatPearls - NCBI Bookshelf</w:t>
      </w:r>
    </w:p>
    <w:p>
      <w:r>
        <w:rPr>
          <w:b w:val="0"/>
          <w:i/>
        </w:rPr>
        <w:t>URL: https://www.ncbi.nlm.nih.gov/portal/utils/pageresolver.fcgi?recordid=69f3d1e89185ad07a5ed2fb0</w:t>
      </w:r>
    </w:p>
    <w:p>
      <w:r>
        <w:rPr>
          <w:b/>
          <w:i w:val="0"/>
        </w:rPr>
        <w:t>Treatments/Ingredients mentioned:</w:t>
      </w:r>
    </w:p>
    <w:p>
      <w:pPr>
        <w:pStyle w:val="ListBullet"/>
      </w:pPr>
      <w:r>
        <w:t>adapalene</w:t>
      </w:r>
    </w:p>
    <w:p>
      <w:pPr>
        <w:pStyle w:val="ListBullet"/>
      </w:pPr>
      <w:r>
        <w:t>azelaic acid</w:t>
      </w:r>
    </w:p>
    <w:p>
      <w:pPr>
        <w:pStyle w:val="ListBullet"/>
      </w:pPr>
      <w:r>
        <w:t>benzoyl peroxide</w:t>
      </w:r>
    </w:p>
    <w:p>
      <w:pPr>
        <w:pStyle w:val="ListBullet"/>
      </w:pPr>
      <w:r>
        <w:t>clascoterone</w:t>
      </w:r>
    </w:p>
    <w:p>
      <w:pPr>
        <w:pStyle w:val="ListBullet"/>
      </w:pPr>
      <w:r>
        <w:t>clindamycin</w:t>
      </w:r>
    </w:p>
    <w:p>
      <w:pPr>
        <w:pStyle w:val="ListBullet"/>
      </w:pPr>
      <w:r>
        <w:t>combined oral contraceptive</w:t>
      </w:r>
    </w:p>
    <w:p>
      <w:pPr>
        <w:pStyle w:val="ListBullet"/>
      </w:pPr>
      <w:r>
        <w:t>doxycycline</w:t>
      </w:r>
    </w:p>
    <w:p>
      <w:pPr>
        <w:pStyle w:val="ListBullet"/>
      </w:pPr>
      <w:r>
        <w:t>erythromycin</w:t>
      </w:r>
    </w:p>
    <w:p>
      <w:pPr>
        <w:pStyle w:val="ListBullet"/>
      </w:pPr>
      <w:r>
        <w:t>ethinyl estradiol</w:t>
      </w:r>
    </w:p>
    <w:p>
      <w:pPr>
        <w:pStyle w:val="ListBullet"/>
      </w:pPr>
      <w:r>
        <w:t>glycolic acid</w:t>
      </w:r>
    </w:p>
    <w:p>
      <w:pPr>
        <w:pStyle w:val="ListBullet"/>
      </w:pPr>
      <w:r>
        <w:t>isotretinoin</w:t>
      </w:r>
    </w:p>
    <w:p>
      <w:pPr>
        <w:pStyle w:val="ListBullet"/>
      </w:pPr>
      <w:r>
        <w:t>minocycline</w:t>
      </w:r>
    </w:p>
    <w:p>
      <w:pPr>
        <w:pStyle w:val="ListBullet"/>
      </w:pPr>
      <w:r>
        <w:t>retinoid</w:t>
      </w:r>
    </w:p>
    <w:p>
      <w:pPr>
        <w:pStyle w:val="ListBullet"/>
      </w:pPr>
      <w:r>
        <w:t>salicylic acid</w:t>
      </w:r>
    </w:p>
    <w:p>
      <w:pPr>
        <w:pStyle w:val="ListBullet"/>
      </w:pPr>
      <w:r>
        <w:t>sarecycline</w:t>
      </w:r>
    </w:p>
    <w:p>
      <w:pPr>
        <w:pStyle w:val="ListBullet"/>
      </w:pPr>
      <w:r>
        <w:t>spironolactone</w:t>
      </w:r>
    </w:p>
    <w:p>
      <w:pPr>
        <w:pStyle w:val="ListBullet"/>
      </w:pPr>
      <w:r>
        <w:t>tazarotene</w:t>
      </w:r>
    </w:p>
    <w:p>
      <w:pPr>
        <w:pStyle w:val="ListBullet"/>
      </w:pPr>
      <w:r>
        <w:t>tretinoin</w:t>
      </w:r>
    </w:p>
    <w:p>
      <w:pPr>
        <w:pStyle w:val="ListBullet"/>
      </w:pPr>
      <w:r>
        <w:t>trifarotene</w:t>
      </w:r>
    </w:p>
    <w:p>
      <w:r>
        <w:rPr>
          <w:b/>
          <w:i w:val="0"/>
        </w:rPr>
        <w:t>Page sections:</w:t>
      </w:r>
    </w:p>
    <w:p>
      <w:pPr>
        <w:pStyle w:val="ListBullet"/>
      </w:pPr>
      <w:r>
        <w:t>StatPearls [Internet].</w:t>
      </w:r>
    </w:p>
    <w:p>
      <w:pPr>
        <w:pStyle w:val="ListBullet"/>
      </w:pPr>
      <w:r>
        <w:t>Acne Vulgaris</w:t>
      </w:r>
    </w:p>
    <w:p>
      <w:pPr>
        <w:pStyle w:val="ListBullet"/>
      </w:pPr>
      <w:r>
        <w:t>Authors</w:t>
      </w:r>
    </w:p>
    <w:p>
      <w:pPr>
        <w:pStyle w:val="ListBullet"/>
      </w:pPr>
      <w:r>
        <w:t>Affiliations</w:t>
      </w:r>
    </w:p>
    <w:p>
      <w:pPr>
        <w:pStyle w:val="ListBullet"/>
      </w:pPr>
      <w:r>
        <w:t>Continuing Education Activity</w:t>
      </w:r>
    </w:p>
    <w:p>
      <w:pPr>
        <w:pStyle w:val="ListBullet"/>
      </w:pPr>
      <w:r>
        <w:t>Introduction</w:t>
      </w:r>
    </w:p>
    <w:p>
      <w:pPr>
        <w:pStyle w:val="ListBullet"/>
      </w:pPr>
      <w:r>
        <w:t>Etiology</w:t>
      </w:r>
    </w:p>
    <w:p>
      <w:pPr>
        <w:pStyle w:val="ListBullet"/>
      </w:pPr>
      <w:r>
        <w:t>Epidemiology</w:t>
      </w:r>
    </w:p>
    <w:p>
      <w:r>
        <w:rPr>
          <w:b/>
          <w:i w:val="0"/>
        </w:rPr>
        <w:t>Key content:</w:t>
      </w:r>
    </w:p>
    <w:p>
      <w:pPr>
        <w:ind w:left="432"/>
      </w:pPr>
      <w:r>
        <w:t>Acne vulgaris is a chronic inflammatory disorder affecting the pilosebaceous unit, typically following a prolonged course. It is commonly triggered during adolescence byCutibacterium acnes, a bacterial species, under the influence of normal circulating levels of dehydroepiandrosterone. This common skin disorder that can present with both inflammatory and non-inflammatory lesions. This activity aim</w:t>
      </w:r>
    </w:p>
    <w:p>
      <w:pPr>
        <w:ind w:left="432"/>
      </w:pPr>
      <w:r>
        <w:t>Objectives:Identify the various types and severity levels of acne vulgaris through visual examination and patient history.Implement evidence-based treatment protocols for acne vulgaris, including topical and systemic therapies, according to individual patient needs.Communicate effectively with patients about the causes, triggers, and potential complications associated with acne vulgaris, as well a</w:t>
      </w:r>
    </w:p>
    <w:p>
      <w:pPr>
        <w:ind w:left="432"/>
      </w:pPr>
      <w:r>
        <w:t>Adolescent acne is more common in males than in females. On the contrary, postadolescent acne predominantly affects females. Urban populations tend to be more affected by acne vulgaris than rural populations. Approximately 20% of the affected individuals develop severe acne, which results in scarring. Some evidence suggests that certain racial and ethnic groups may experience variations in the sev</w:t>
      </w:r>
    </w:p>
    <w:p>
      <w:pPr>
        <w:ind w:left="432"/>
      </w:pPr>
      <w:r>
        <w:t>Acne can occasionally develop in neonates, but it tends to resolve independently in most cases without any specific treatment. Infantile acne, another variant of acne vulgaris, may begin in infancy. Acne that develops in children aged 1 to 6 is rare. However, it could be a sign of an underlying condition requiring additional evaluation.[18]</w:t>
      </w:r>
    </w:p>
    <w:p>
      <w:pPr>
        <w:ind w:left="432"/>
      </w:pPr>
      <w:r>
        <w:t>The assessment of acne severity depends on multiple factors. The features that must be considered for a comprehensive evaluation of acne severity include the psychological impact of acne on the patient, clinical type of lesions, scarring, draining lesions, or sinus tracts, as well as the patient's response to treatment. Patients diagnosed with nodular inflammatory acne are classified as having sev</w:t>
      </w:r>
    </w:p>
    <w:p/>
    <w:p>
      <w:pPr>
        <w:pStyle w:val="Heading3"/>
      </w:pPr>
      <w:r>
        <w:t>Herbs and Supplements: MedlinePlus</w:t>
      </w:r>
    </w:p>
    <w:p>
      <w:r>
        <w:rPr>
          <w:b w:val="0"/>
          <w:i/>
        </w:rPr>
        <w:t>URL: https://medlineplus.gov/druginfo/herb_All.html</w:t>
      </w:r>
    </w:p>
    <w:p>
      <w:r>
        <w:rPr>
          <w:b/>
          <w:i w:val="0"/>
        </w:rPr>
        <w:t>Treatments/Ingredients mentioned:</w:t>
      </w:r>
    </w:p>
    <w:p>
      <w:pPr>
        <w:pStyle w:val="ListBullet"/>
      </w:pPr>
      <w:r>
        <w:t>zinc</w:t>
      </w:r>
    </w:p>
    <w:p>
      <w:r>
        <w:rPr>
          <w:b/>
          <w:i w:val="0"/>
        </w:rPr>
        <w:t>Page sections:</w:t>
      </w:r>
    </w:p>
    <w:p>
      <w:pPr>
        <w:pStyle w:val="ListBullet"/>
      </w:pPr>
      <w:r>
        <w:t>Herbs and Supplements</w:t>
      </w:r>
    </w:p>
    <w:p>
      <w:pPr>
        <w:pStyle w:val="ListBullet"/>
      </w:pPr>
      <w:r>
        <w:t>A</w:t>
      </w:r>
    </w:p>
    <w:p>
      <w:pPr>
        <w:pStyle w:val="ListBullet"/>
      </w:pPr>
      <w:r>
        <w:t>B</w:t>
      </w:r>
    </w:p>
    <w:p>
      <w:pPr>
        <w:pStyle w:val="ListBullet"/>
      </w:pPr>
      <w:r>
        <w:t>C</w:t>
      </w:r>
    </w:p>
    <w:p>
      <w:pPr>
        <w:pStyle w:val="ListBullet"/>
      </w:pPr>
      <w:r>
        <w:t>D</w:t>
      </w:r>
    </w:p>
    <w:p>
      <w:pPr>
        <w:pStyle w:val="ListBullet"/>
      </w:pPr>
      <w:r>
        <w:t>E</w:t>
      </w:r>
    </w:p>
    <w:p>
      <w:pPr>
        <w:pStyle w:val="ListBullet"/>
      </w:pPr>
      <w:r>
        <w:t>F</w:t>
      </w:r>
    </w:p>
    <w:p>
      <w:pPr>
        <w:pStyle w:val="ListBullet"/>
      </w:pPr>
      <w:r>
        <w:t>G</w:t>
      </w:r>
    </w:p>
    <w:p>
      <w:r>
        <w:rPr>
          <w:b/>
          <w:i w:val="0"/>
        </w:rPr>
        <w:t>Key content:</w:t>
      </w:r>
    </w:p>
    <w:p>
      <w:pPr>
        <w:ind w:left="432"/>
      </w:pPr>
      <w:r>
        <w:t>Browse dietary supplements and herbal remedies to learn about their effectiveness, usual dosage, and drug interactions.</w:t>
      </w:r>
    </w:p>
    <w:p/>
    <w:p>
      <w:pPr>
        <w:pStyle w:val="Heading3"/>
      </w:pPr>
      <w:r>
        <w:t>HIV Medicines | HIV Cure | HIV Treatment | MedlinePlus</w:t>
      </w:r>
    </w:p>
    <w:p>
      <w:r>
        <w:rPr>
          <w:b w:val="0"/>
          <w:i/>
        </w:rPr>
        <w:t>URL: https://medlineplus.gov/hivaidsmedicines.html</w:t>
      </w:r>
    </w:p>
    <w:p>
      <w:r>
        <w:rPr>
          <w:b/>
          <w:i w:val="0"/>
        </w:rPr>
        <w:t>Page sections:</w:t>
      </w:r>
    </w:p>
    <w:p>
      <w:pPr>
        <w:pStyle w:val="ListBullet"/>
      </w:pPr>
      <w:r>
        <w:t>HIV Medicines</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Without treatment, HIV can gradually destroy the immune system and advance to AIDS. AIDS stands for acquired immunodeficiency syndrome. It is the final stage of infection with HIV. Not everyone with HIV develops AIDS.</w:t>
      </w:r>
    </w:p>
    <w:p>
      <w:pPr>
        <w:ind w:left="432"/>
      </w:pPr>
      <w:r>
        <w:t>The treatment of HIV with medicines is called antiretroviral therapy (ART). It involves taking a combination of medicines every day. ART is recommended for everyone who has HIV. The medicines do not cure HIV infection, but help people with HIV live longer, healthier lives. They also reduce the risk of spreading the virus to others.</w:t>
      </w:r>
    </w:p>
    <w:p>
      <w:pPr>
        <w:ind w:left="432"/>
      </w:pPr>
      <w:r>
        <w:t>There are many different types (called classes) of HIV medicines. Some work by blocking or changing enzymes that HIV needs to make copies of itself. This prevents HIV from copying itself, which reduces the amount of HIV in the body. Several types of medicines do this:</w:t>
      </w:r>
    </w:p>
    <w:p>
      <w:pPr>
        <w:ind w:left="432"/>
      </w:pPr>
      <w:r>
        <w:t>Pharmacokinetic enhancersare another type of medicine. They are sometimes taken along with certain other HIV medicines. Pharmacokinetic enhancers increase the effectiveness of the other medicine. They work by slowing the breakdown of the other medicine. This allows that medicine to stay in the body longer at a higher concentration.</w:t>
      </w:r>
    </w:p>
    <w:p>
      <w:pPr>
        <w:ind w:left="432"/>
      </w:pPr>
      <w:r>
        <w:t>You and your health care provider will work together to come up with a personal treatment plan. This plan will be based on many factors, including:</w:t>
      </w:r>
    </w:p>
    <w:p/>
    <w:p>
      <w:pPr>
        <w:pStyle w:val="Heading3"/>
      </w:pPr>
      <w:r>
        <w:t>Antidepressants: MedlinePlus</w:t>
      </w:r>
    </w:p>
    <w:p>
      <w:r>
        <w:rPr>
          <w:b w:val="0"/>
          <w:i/>
        </w:rPr>
        <w:t>URL: https://medlineplus.gov/antidepressants.html</w:t>
      </w:r>
    </w:p>
    <w:p>
      <w:r>
        <w:rPr>
          <w:b/>
          <w:i w:val="0"/>
        </w:rPr>
        <w:t>Page sections:</w:t>
      </w:r>
    </w:p>
    <w:p>
      <w:pPr>
        <w:pStyle w:val="ListBullet"/>
      </w:pPr>
      <w:r>
        <w:t>Antidepressants</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But antidepressants can help many people who have depression. Researchers think antidepressants may help improve the way your brain uses certain chemicals that control mood or stress.</w:t>
      </w:r>
    </w:p>
    <w:p>
      <w:pPr>
        <w:ind w:left="432"/>
      </w:pPr>
      <w:r>
        <w:t>There are many types of antidepressants. Each one works differently. Providers usually prescribe newer antidepressants first because they don't cause as many side effects as older types. They also seem to help more kinds of depression and anxiety problems.</w:t>
      </w:r>
    </w:p>
    <w:p>
      <w:pPr>
        <w:ind w:left="432"/>
      </w:pPr>
      <w:r>
        <w:t>If these antidepressants don't help, your provider might suggest one of the older antidepressants. The older types include tricyclic antidepressants (TCAs), tetracyclics, and monoamine oxidase inhibitors (MAOIs). Even though these antidepressants may cause more serious side effects, the benefits may outweigh the risks for some people.</w:t>
      </w:r>
    </w:p>
    <w:p>
      <w:pPr>
        <w:ind w:left="432"/>
      </w:pPr>
      <w:r>
        <w:t>When an antidepressant starts to work, you and your provider can decide how long you need to stay on it. The typical length of treatment is 6 to 12 months, but some people may stay on antidepressants for much longer.</w:t>
      </w:r>
    </w:p>
    <w:p>
      <w:pPr>
        <w:ind w:left="432"/>
      </w:pPr>
      <w:r>
        <w:t>Not everyone has side effects from antidepressants. But if you do have them, they're usually mild and may get better over time as your body gets used to the new medicine.</w:t>
      </w:r>
    </w:p>
    <w:p/>
    <w:p>
      <w:pPr>
        <w:pStyle w:val="Heading3"/>
      </w:pPr>
      <w:r>
        <w:t>Blood Thinners | Anticoagulants | MedlinePlus</w:t>
      </w:r>
    </w:p>
    <w:p>
      <w:r>
        <w:rPr>
          <w:b w:val="0"/>
          <w:i/>
        </w:rPr>
        <w:t>URL: https://medlineplus.gov/bloodthinners.html</w:t>
      </w:r>
    </w:p>
    <w:p>
      <w:r>
        <w:rPr>
          <w:b/>
          <w:i w:val="0"/>
        </w:rPr>
        <w:t>Page sections:</w:t>
      </w:r>
    </w:p>
    <w:p>
      <w:pPr>
        <w:pStyle w:val="ListBullet"/>
      </w:pPr>
      <w:r>
        <w:t>Blood Thinners</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Blood thinners are medicines that preventblood clotsfrom forming. They do not break up clots that you already have. But they can stop those clots from getting bigger. It's important to treat blood clots, because clots in your blood vessels and heart can causeheart attacks,strokes, and blockages.</w:t>
      </w:r>
    </w:p>
    <w:p>
      <w:pPr>
        <w:ind w:left="432"/>
      </w:pPr>
      <w:r>
        <w:t>You may need regular blood tests to check how well your blood is clotting. It is important to make sure that you're taking enough medicine to prevent clots, but not so much that it causes bleeding.</w:t>
      </w:r>
    </w:p>
    <w:p>
      <w:pPr>
        <w:ind w:left="432"/>
      </w:pPr>
      <w:r>
        <w:t>Bleedingis the most common side effect of blood thinners. They can also cause an upset stomach,nausea, anddiarrhea.</w:t>
      </w:r>
    </w:p>
    <w:p/>
    <w:p>
      <w:pPr>
        <w:pStyle w:val="Heading3"/>
      </w:pPr>
      <w:r>
        <w:t>Cancer Alternative Therapies: MedlinePlus</w:t>
      </w:r>
    </w:p>
    <w:p>
      <w:r>
        <w:rPr>
          <w:b w:val="0"/>
          <w:i/>
        </w:rPr>
        <w:t>URL: https://medlineplus.gov/canceralternativetherapies.html</w:t>
      </w:r>
    </w:p>
    <w:p>
      <w:r>
        <w:rPr>
          <w:b/>
          <w:i w:val="0"/>
        </w:rPr>
        <w:t>Page sections:</w:t>
      </w:r>
    </w:p>
    <w:p>
      <w:pPr>
        <w:pStyle w:val="ListBullet"/>
      </w:pPr>
      <w:r>
        <w:t>Cancer Alternative Therapies</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You have many choices to make about your cancer treatment. One choice you might consider is usingcomplementary and alternative medicine(CAM). CAM is the term for medical products and therapies that are not part of standard medical care.</w:t>
      </w:r>
    </w:p>
    <w:p>
      <w:pPr>
        <w:ind w:left="432"/>
      </w:pPr>
      <w:r>
        <w:t>CAM for cancer treatment involves caring for your mind, body, and spirit. Some methods focus on your breathing or body movements to help you relax. Other CAM therapies may use special foods,supplements, or diets. Examples of CAM therapies includeacupuncture,chiropractic, andherbal medicines.</w:t>
      </w:r>
    </w:p>
    <w:p>
      <w:pPr>
        <w:ind w:left="432"/>
      </w:pPr>
      <w:r>
        <w:t>CAM claims can sound promising, but often, researchers don't know how safe some are or how well they work. Studies are ongoing to find out the safety and usefulness of many of these methods.</w:t>
      </w:r>
    </w:p>
    <w:p>
      <w:pPr>
        <w:ind w:left="432"/>
      </w:pPr>
      <w:r>
        <w:t>If you're thinking about using CAM along with your standard care, it's called integrative medicine. Some methods, such as acupuncture, might help withnausea, pain, and other side effects of cancer treatment.</w:t>
      </w:r>
    </w:p>
    <w:p>
      <w:pPr>
        <w:ind w:left="432"/>
      </w:pPr>
      <w:r>
        <w:t>A few reasons that people with cancer may use CAM include to:</w:t>
      </w:r>
    </w:p>
    <w:p/>
    <w:p>
      <w:pPr>
        <w:pStyle w:val="Heading3"/>
      </w:pPr>
      <w:r>
        <w:t>Cancer Chemotherapy: MedlinePlus</w:t>
      </w:r>
    </w:p>
    <w:p>
      <w:r>
        <w:rPr>
          <w:b w:val="0"/>
          <w:i/>
        </w:rPr>
        <w:t>URL: https://medlineplus.gov/cancerchemotherapy.html</w:t>
      </w:r>
    </w:p>
    <w:p>
      <w:r>
        <w:rPr>
          <w:b/>
          <w:i w:val="0"/>
        </w:rPr>
        <w:t>Page sections:</w:t>
      </w:r>
    </w:p>
    <w:p>
      <w:pPr>
        <w:pStyle w:val="ListBullet"/>
      </w:pPr>
      <w:r>
        <w:t>Cancer Chemotherapy</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Cancer chemotherapy is a type of cancer treatment. It uses medicines to destroy cancer cells.</w:t>
      </w:r>
    </w:p>
    <w:p>
      <w:pPr>
        <w:ind w:left="432"/>
      </w:pPr>
      <w:r>
        <w:t>Chemotherapy does not just destroy cancer cells. It can also harm some healthy cells, which causes side effects.</w:t>
      </w:r>
    </w:p>
    <w:p>
      <w:pPr>
        <w:ind w:left="432"/>
      </w:pPr>
      <w:r>
        <w:t>There are ways to prevent or control some side effects. Talk with your health care provider about how to manage them. Healthy cells usually recover after chemotherapy is over, so most side effects go away over time.</w:t>
      </w:r>
    </w:p>
    <w:p>
      <w:pPr>
        <w:ind w:left="432"/>
      </w:pPr>
      <w:r>
        <w:t>Your treatment plan will depend on the type of cancer you have, which chemotherapy medicines are used, the treatment goals, and how your body responds to the medicines.</w:t>
      </w:r>
    </w:p>
    <w:p>
      <w:pPr>
        <w:ind w:left="432"/>
      </w:pPr>
      <w:r>
        <w:t>Chemotherapy may be given alone or with other treatments. You may get treatment every day, every week, or every month. You may have breaks between treatments so that your body has a chance to build new healthy cells.</w:t>
      </w:r>
    </w:p>
    <w:p/>
    <w:p>
      <w:pPr>
        <w:pStyle w:val="Heading3"/>
      </w:pPr>
      <w:r>
        <w:t>Cold and Cough Medicines: MedlinePlus</w:t>
      </w:r>
    </w:p>
    <w:p>
      <w:r>
        <w:rPr>
          <w:b w:val="0"/>
          <w:i/>
        </w:rPr>
        <w:t>URL: https://medlineplus.gov/coldandcoughmedicines.html</w:t>
      </w:r>
    </w:p>
    <w:p>
      <w:r>
        <w:rPr>
          <w:b/>
          <w:i w:val="0"/>
        </w:rPr>
        <w:t>Treatments/Ingredients mentioned:</w:t>
      </w:r>
    </w:p>
    <w:p>
      <w:pPr>
        <w:pStyle w:val="ListBullet"/>
      </w:pPr>
      <w:r>
        <w:t>zinc</w:t>
      </w:r>
    </w:p>
    <w:p>
      <w:r>
        <w:rPr>
          <w:b/>
          <w:i w:val="0"/>
        </w:rPr>
        <w:t>Page sections:</w:t>
      </w:r>
    </w:p>
    <w:p>
      <w:pPr>
        <w:pStyle w:val="ListBullet"/>
      </w:pPr>
      <w:r>
        <w:t>Cold and Cough Medicines</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You don't usually need to treat a cold or the cough that it causes. You can't cure a cold, and antibiotics won't help you get better. But sometimes the symptoms can keep you awake or cause a lot of discomfort. In that case, cold and cough medicines can sometimes be helpful.</w:t>
      </w:r>
    </w:p>
    <w:p>
      <w:pPr>
        <w:ind w:left="432"/>
      </w:pPr>
      <w:r>
        <w:t>Before taking these medicines, read the labels and follow the instructions carefully. Many cold and cough medicines contain the same active ingredients. For example, some of them include pain relievers. If you are taking these medicines and are also taking a separate pain reliever, you could be getting a dangerous amount of the pain reliever.</w:t>
      </w:r>
    </w:p>
    <w:p/>
    <w:p>
      <w:pPr>
        <w:pStyle w:val="Heading3"/>
      </w:pPr>
      <w:r>
        <w:t>Complementary and Integrative Medicine: MedlinePlus</w:t>
      </w:r>
    </w:p>
    <w:p>
      <w:r>
        <w:rPr>
          <w:b w:val="0"/>
          <w:i/>
        </w:rPr>
        <w:t>URL: https://medlineplus.gov/complementaryandalternativemedicine.html</w:t>
      </w:r>
    </w:p>
    <w:p>
      <w:r>
        <w:rPr>
          <w:b/>
          <w:i w:val="0"/>
        </w:rPr>
        <w:t>Page sections:</w:t>
      </w:r>
    </w:p>
    <w:p>
      <w:pPr>
        <w:pStyle w:val="ListBullet"/>
      </w:pPr>
      <w:r>
        <w:t>Complementary and Integrative Medicine</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Many Americans use medical treatments that are not part of mainstream medicine. When you are using these types of care, it may be called complementary, integrative, or alternative medicine.</w:t>
      </w:r>
    </w:p>
    <w:p>
      <w:pPr>
        <w:ind w:left="432"/>
      </w:pPr>
      <w:r>
        <w:t>Complementary medicine is used together with mainstream medical care. An example is usingacupunctureto help with side effects of cancer treatment. When health care providers and facilities offer both types of care, it is called integrative medicine. Alternative medicine is used instead of mainstream medical care.</w:t>
      </w:r>
    </w:p>
    <w:p>
      <w:pPr>
        <w:ind w:left="432"/>
      </w:pPr>
      <w:r>
        <w:t>The claims that non-mainstream practitioners make can sound promising. However, researchers do not know how safe many of these treatments are or how well they work. Studies are underway to determine the safety and usefulness of many of these practices.</w:t>
      </w:r>
    </w:p>
    <w:p>
      <w:pPr>
        <w:ind w:left="432"/>
      </w:pPr>
      <w:r>
        <w:t>To minimize the health risks of a non-mainstream treatment:</w:t>
      </w:r>
    </w:p>
    <w:p/>
    <w:p>
      <w:pPr>
        <w:pStyle w:val="Heading3"/>
      </w:pPr>
      <w:r>
        <w:t>Diabetes Medicine | Insulin | MedlinePlus</w:t>
      </w:r>
    </w:p>
    <w:p>
      <w:r>
        <w:rPr>
          <w:b w:val="0"/>
          <w:i/>
        </w:rPr>
        <w:t>URL: https://medlineplus.gov/diabetesmedicines.html</w:t>
      </w:r>
    </w:p>
    <w:p>
      <w:r>
        <w:rPr>
          <w:b/>
          <w:i/>
        </w:rPr>
        <w:t>Evidence Grade: Strong evidence ★★★★</w:t>
      </w:r>
    </w:p>
    <w:p>
      <w:r>
        <w:rPr>
          <w:b/>
          <w:i w:val="0"/>
        </w:rPr>
        <w:t>Page sections:</w:t>
      </w:r>
    </w:p>
    <w:p>
      <w:pPr>
        <w:pStyle w:val="ListBullet"/>
      </w:pPr>
      <w:r>
        <w:t>Diabetes Medicines</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Treatments for diabetes can depend on the type. Common treatments include adiabetic meal plan, regular physical activity, and medicines. Some less common treatments areweight loss surgeryfor either type and an artificial pancreas orpancreatic islet transplantationfor some people with type 1 diabetes.</w:t>
      </w:r>
    </w:p>
    <w:p>
      <w:pPr>
        <w:ind w:left="432"/>
      </w:pPr>
      <w:r>
        <w:t>If you have type 1 diabetes, you must take insulin because your body no longer makes it. There are different types of insulin that start to work at different speeds, and the effects of each last a different length of time. Your health care provider will measure your blood glucose to decide on the type of insulin. You may need to use more than one type.</w:t>
      </w:r>
    </w:p>
    <w:p>
      <w:pPr>
        <w:ind w:left="432"/>
      </w:pPr>
      <w:r>
        <w:t>You can take insulin several different ways. The most common are with a needle and syringe, an insulin pen, or an insulin pump. If you use a needle and syringe or a pen, you have to take insulin several times during the day, including with meals. An insulin pump gives you small, steady doses throughout the day. Less common ways to take insulin include inhalers, injection ports, and jet injectors.</w:t>
      </w:r>
    </w:p>
    <w:p>
      <w:pPr>
        <w:ind w:left="432"/>
      </w:pPr>
      <w:r>
        <w:t>It is important to make sure that you understand your diabetes treatment plan. Talk to your provider about:</w:t>
      </w:r>
    </w:p>
    <w:p/>
    <w:p>
      <w:pPr>
        <w:pStyle w:val="Heading3"/>
      </w:pPr>
      <w:r>
        <w:t>Dietary Supplements: MedlinePlus</w:t>
      </w:r>
    </w:p>
    <w:p>
      <w:r>
        <w:rPr>
          <w:b w:val="0"/>
          <w:i/>
        </w:rPr>
        <w:t>URL: https://medlineplus.gov/dietarysupplements.html</w:t>
      </w:r>
    </w:p>
    <w:p>
      <w:r>
        <w:rPr>
          <w:b/>
          <w:i w:val="0"/>
        </w:rPr>
        <w:t>Page sections:</w:t>
      </w:r>
    </w:p>
    <w:p>
      <w:pPr>
        <w:pStyle w:val="ListBullet"/>
      </w:pPr>
      <w:r>
        <w:t>Dietary Supplements</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Some supplements can play an important role in health. For example, calcium and vitamin D are important for keeping bones strong. Pregnant women can take the vitamin folic acid to prevent certain birth defects in their babies.</w:t>
      </w:r>
    </w:p>
    <w:p/>
    <w:p>
      <w:pPr>
        <w:pStyle w:val="Heading3"/>
      </w:pPr>
      <w:r>
        <w:t>Drug Safety: MedlinePlus</w:t>
      </w:r>
    </w:p>
    <w:p>
      <w:r>
        <w:rPr>
          <w:b w:val="0"/>
          <w:i/>
        </w:rPr>
        <w:t>URL: https://medlineplus.gov/drugsafety.html</w:t>
      </w:r>
    </w:p>
    <w:p>
      <w:r>
        <w:rPr>
          <w:b/>
          <w:i w:val="0"/>
        </w:rPr>
        <w:t>Page sections:</w:t>
      </w:r>
    </w:p>
    <w:p>
      <w:pPr>
        <w:pStyle w:val="ListBullet"/>
      </w:pPr>
      <w:r>
        <w:t>Drug Safety</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Before any drug can be sold in the United States, it must be approved by the U.S. Food and Drug Administration (FDA). This is true whether it's a prescription or anover-the-counterdrug. The FDA evaluates both the effectiveness and safety of a drug by looking at:</w:t>
      </w:r>
    </w:p>
    <w:p/>
    <w:p>
      <w:pPr>
        <w:pStyle w:val="Heading3"/>
      </w:pPr>
      <w:r>
        <w:t>Herbal Medicine: MedlinePlus</w:t>
      </w:r>
    </w:p>
    <w:p>
      <w:r>
        <w:rPr>
          <w:b w:val="0"/>
          <w:i/>
        </w:rPr>
        <w:t>URL: https://medlineplus.gov/herbalmedicine.html</w:t>
      </w:r>
    </w:p>
    <w:p>
      <w:r>
        <w:rPr>
          <w:b/>
          <w:i w:val="0"/>
        </w:rPr>
        <w:t>Page sections:</w:t>
      </w:r>
    </w:p>
    <w:p>
      <w:pPr>
        <w:pStyle w:val="ListBullet"/>
      </w:pPr>
      <w:r>
        <w:t>Herbal Medicine</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An herb is a plant or plant part used for its scent, flavor, or therapeutic properties. Herbal medicines are one type ofdietary supplement. They are sold as tablets, capsules, powders, teas, extracts, and fresh or dried plants. People use herbal medicines to try to maintain or improve their health.</w:t>
      </w:r>
    </w:p>
    <w:p>
      <w:pPr>
        <w:ind w:left="432"/>
      </w:pPr>
      <w:r>
        <w:t>Many people believe that products labeled "natural" are always safe and good for them. This is not necessarily true. Herbal medicines do not have to go through the testing that drugs do. Some herbs, such as comfrey and ephedra, can cause serious harm. Some herbs can interact with prescription or over-the-counter medicines.</w:t>
      </w:r>
    </w:p>
    <w:p/>
    <w:p>
      <w:pPr>
        <w:pStyle w:val="Heading3"/>
      </w:pPr>
      <w:r>
        <w:t>Hormone Replacement Therapy | HRT | Menopause | MedlinePlus</w:t>
      </w:r>
    </w:p>
    <w:p>
      <w:r>
        <w:rPr>
          <w:b w:val="0"/>
          <w:i/>
        </w:rPr>
        <w:t>URL: https://medlineplus.gov/hormonereplacementtherapy.html</w:t>
      </w:r>
    </w:p>
    <w:p>
      <w:r>
        <w:rPr>
          <w:b/>
          <w:i w:val="0"/>
        </w:rPr>
        <w:t>Page sections:</w:t>
      </w:r>
    </w:p>
    <w:p>
      <w:pPr>
        <w:pStyle w:val="ListBullet"/>
      </w:pPr>
      <w:r>
        <w:t>Hormone Replacement Therapy</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Menopauseis the time in a woman's life when her period stops. It is a normal part of aging.  In the years before and during menopause, the levels of female hormones can go up and down. This can cause symptoms such as hot flashes, night sweats, pain during sex, and vaginal dryness. For some women, the symptoms are mild, and they go away on their own. Other women take hormone replacement therapy (HR</w:t>
      </w:r>
    </w:p>
    <w:p>
      <w:pPr>
        <w:ind w:left="432"/>
      </w:pPr>
      <w:r>
        <w:t>HRT is not for everyone. You should not use HRT if you:</w:t>
      </w:r>
    </w:p>
    <w:p/>
    <w:p>
      <w:pPr>
        <w:pStyle w:val="Heading3"/>
      </w:pPr>
      <w:r>
        <w:t>Medicines: MedlinePlus</w:t>
      </w:r>
    </w:p>
    <w:p>
      <w:r>
        <w:rPr>
          <w:b w:val="0"/>
          <w:i/>
        </w:rPr>
        <w:t>URL: https://medlineplus.gov/medicines.html</w:t>
      </w:r>
    </w:p>
    <w:p>
      <w:r>
        <w:rPr>
          <w:b/>
          <w:i w:val="0"/>
        </w:rPr>
        <w:t>Page sections:</w:t>
      </w:r>
    </w:p>
    <w:p>
      <w:pPr>
        <w:pStyle w:val="ListBullet"/>
      </w:pPr>
      <w:r>
        <w:t>Medicines</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Medicines can treat diseases and improve your health. If you are like most people, you need to take medicine at some point in your life. You may need to take medicine every day, or you may only need to take medicine once in a while.  Either way, you want to make sure that your medicines are safe, and that they will help you get better. In the United States, the Food and Drug Administration is in c</w:t>
      </w:r>
    </w:p>
    <w:p>
      <w:pPr>
        <w:ind w:left="432"/>
      </w:pPr>
      <w:r>
        <w:t xml:space="preserve">There are always risks to taking medicines. It is important to think about these risks before you take a medicine. Even safe medicines can cause unwantedside effects or interactionswith food, alcohol, or other medicines you may be taking. Some medicines may not be safe duringpregnancy. To reduce the risk of reactions and make sure that you get better, it is important for you totake your medicines </w:t>
      </w:r>
    </w:p>
    <w:p/>
    <w:p>
      <w:pPr>
        <w:pStyle w:val="Heading3"/>
      </w:pPr>
      <w:r>
        <w:t>Over-the-Counter Medicines: MedlinePlus</w:t>
      </w:r>
    </w:p>
    <w:p>
      <w:r>
        <w:rPr>
          <w:b w:val="0"/>
          <w:i/>
        </w:rPr>
        <w:t>URL: https://medlineplus.gov/overthecountermedicines.html</w:t>
      </w:r>
    </w:p>
    <w:p>
      <w:r>
        <w:rPr>
          <w:b/>
          <w:i w:val="0"/>
        </w:rPr>
        <w:t>Page sections:</w:t>
      </w:r>
    </w:p>
    <w:p>
      <w:pPr>
        <w:pStyle w:val="ListBullet"/>
      </w:pPr>
      <w:r>
        <w:t>Over-the-Counter Medicines</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Over-the-counter (OTC) medicines are drugs you can buy without a prescription. Some OTC medicines relieve aches, pains, and itches. Some prevent or cure diseases, like tooth decay and athlete's foot. Others help manage recurring problems, like migraines and allergies.</w:t>
      </w:r>
    </w:p>
    <w:p>
      <w:pPr>
        <w:ind w:left="432"/>
      </w:pPr>
      <w:r>
        <w:t>In the United States, the Food and Drug Administration decides whether a medicine issafeand effective enough to sell over-the-counter. This allows you to take a more active role in your health care. But you also need to be careful to avoidmistakes. Make sure to follow the instructions on the drug label. If you don't understand the instructions, ask your pharmacist or health care provider.</w:t>
      </w:r>
    </w:p>
    <w:p>
      <w:pPr>
        <w:ind w:left="432"/>
      </w:pPr>
      <w:r>
        <w:t>If you have been taking an OTC medicine but your symptoms don't go away, contact your health care provider. You should not take OTC medicines longer or in higher doses than the label recommends.</w:t>
      </w:r>
    </w:p>
    <w:p/>
    <w:p>
      <w:pPr>
        <w:pStyle w:val="Heading3"/>
      </w:pPr>
      <w:r>
        <w:t>Abscess: MedlinePlus Medical Encyclopedia</w:t>
      </w:r>
    </w:p>
    <w:p>
      <w:r>
        <w:rPr>
          <w:b w:val="0"/>
          <w:i/>
        </w:rPr>
        <w:t>URL: https://medlineplus.gov/ency/article/001353.htm</w:t>
      </w:r>
    </w:p>
    <w:p>
      <w:r>
        <w:rPr>
          <w:b/>
          <w:i w:val="0"/>
        </w:rPr>
        <w:t>Page sections:</w:t>
      </w:r>
    </w:p>
    <w:p>
      <w:pPr>
        <w:pStyle w:val="ListBullet"/>
      </w:pPr>
      <w:r>
        <w:t>Abscess</w:t>
      </w:r>
    </w:p>
    <w:p>
      <w:pPr>
        <w:pStyle w:val="ListBullet"/>
      </w:pPr>
      <w:r>
        <w:t>Causes</w:t>
      </w:r>
    </w:p>
    <w:p>
      <w:pPr>
        <w:pStyle w:val="ListBullet"/>
      </w:pPr>
      <w:r>
        <w:t>Exams and Tests</w:t>
      </w:r>
    </w:p>
    <w:p>
      <w:pPr>
        <w:pStyle w:val="ListBullet"/>
      </w:pPr>
      <w:r>
        <w:t>Treatment</w:t>
      </w:r>
    </w:p>
    <w:p>
      <w:pPr>
        <w:pStyle w:val="ListBullet"/>
      </w:pPr>
      <w:r>
        <w:t>When to Contact a Medical Professional</w:t>
      </w:r>
    </w:p>
    <w:p>
      <w:pPr>
        <w:pStyle w:val="ListBullet"/>
      </w:pPr>
      <w:r>
        <w:t>Prevention</w:t>
      </w:r>
    </w:p>
    <w:p>
      <w:pPr>
        <w:pStyle w:val="ListBullet"/>
      </w:pPr>
      <w:r>
        <w:t>Images</w:t>
      </w:r>
    </w:p>
    <w:p>
      <w:pPr>
        <w:pStyle w:val="ListBullet"/>
      </w:pPr>
      <w:r>
        <w:t>References</w:t>
      </w:r>
    </w:p>
    <w:p>
      <w:r>
        <w:rPr>
          <w:b/>
          <w:i w:val="0"/>
        </w:rPr>
        <w:t>Key content:</w:t>
      </w:r>
    </w:p>
    <w:p>
      <w:pPr>
        <w:ind w:left="432"/>
      </w:pPr>
      <w:r>
        <w:t>Abscesses can form in almost any part of the body. The skin, under the skin, and around the teeth are the most common sites. Abscesses may be caused by bacteria, parasites, and foreign substances.</w:t>
      </w:r>
    </w:p>
    <w:p>
      <w:pPr>
        <w:ind w:left="432"/>
      </w:pPr>
      <w:r>
        <w:t>Abscesses in the skin are easy to see. They are red, raised, and painful. Abscesses in other areas of the body may not be seen, but they may cause organ damage.</w:t>
      </w:r>
    </w:p>
    <w:p>
      <w:pPr>
        <w:ind w:left="432"/>
      </w:pPr>
      <w:r>
        <w:t>Treatment varies, but often surgery is needed to drain the abscess. Antibiotics can also be used.</w:t>
      </w:r>
    </w:p>
    <w:p>
      <w:pPr>
        <w:ind w:left="432"/>
      </w:pPr>
      <w:r>
        <w:t>Preventing abscesses depends on where they develop. For example, good hygiene can help prevent skin abscesses.Dental hygieneand routine care will prevent tooth abscesses.</w:t>
      </w:r>
    </w:p>
    <w:p/>
    <w:p>
      <w:pPr>
        <w:pStyle w:val="Heading3"/>
      </w:pPr>
      <w:r>
        <w:t>Abscess - abdomen or pelvis: MedlinePlus Medical Encyclopedia</w:t>
      </w:r>
    </w:p>
    <w:p>
      <w:r>
        <w:rPr>
          <w:b w:val="0"/>
          <w:i/>
        </w:rPr>
        <w:t>URL: https://medlineplus.gov/ency/article/000212.htm</w:t>
      </w:r>
    </w:p>
    <w:p>
      <w:r>
        <w:rPr>
          <w:b/>
          <w:i w:val="0"/>
        </w:rPr>
        <w:t>Page sections:</w:t>
      </w:r>
    </w:p>
    <w:p>
      <w:pPr>
        <w:pStyle w:val="ListBullet"/>
      </w:pPr>
      <w:r>
        <w:t>Abscess - abdomen or pelvis</w:t>
      </w:r>
    </w:p>
    <w:p>
      <w:pPr>
        <w:pStyle w:val="ListBullet"/>
      </w:pPr>
      <w:r>
        <w:t>Causes</w:t>
      </w:r>
    </w:p>
    <w:p>
      <w:pPr>
        <w:pStyle w:val="ListBullet"/>
      </w:pPr>
      <w:r>
        <w:t>Symptoms</w:t>
      </w:r>
    </w:p>
    <w:p>
      <w:pPr>
        <w:pStyle w:val="ListBullet"/>
      </w:pPr>
      <w:r>
        <w:t>Exams and Tests</w:t>
      </w:r>
    </w:p>
    <w:p>
      <w:pPr>
        <w:pStyle w:val="ListBullet"/>
      </w:pPr>
      <w:r>
        <w:t>Treatment</w:t>
      </w:r>
    </w:p>
    <w:p>
      <w:pPr>
        <w:pStyle w:val="ListBullet"/>
      </w:pPr>
      <w:r>
        <w:t>Outlook (Prognosis)</w:t>
      </w:r>
    </w:p>
    <w:p>
      <w:pPr>
        <w:pStyle w:val="ListBullet"/>
      </w:pPr>
      <w:r>
        <w:t>Possible Complications</w:t>
      </w:r>
    </w:p>
    <w:p>
      <w:pPr>
        <w:pStyle w:val="ListBullet"/>
      </w:pPr>
      <w:r>
        <w:t>When to Contact a Medical Professional</w:t>
      </w:r>
    </w:p>
    <w:p>
      <w:r>
        <w:rPr>
          <w:b/>
          <w:i w:val="0"/>
        </w:rPr>
        <w:t>Key content:</w:t>
      </w:r>
    </w:p>
    <w:p>
      <w:pPr>
        <w:ind w:left="432"/>
      </w:pPr>
      <w:r>
        <w:t>Your health care team will try to identify and treat the cause of the abscess. Your abscess will be treated with antibiotics, drainage of the pus, or both. At first, you will likely receive care in the hospital.</w:t>
      </w:r>
    </w:p>
    <w:p>
      <w:pPr>
        <w:ind w:left="432"/>
      </w:pPr>
      <w:r>
        <w:t>A sample of the abscess will be sent to the lab. This helps your provider choose which antibiotics to use.</w:t>
      </w:r>
    </w:p>
    <w:p>
      <w:pPr>
        <w:ind w:left="432"/>
      </w:pPr>
      <w:r>
        <w:t>The surgeon will make a cut into the belly area.Laparotomyinvolves a larger cut.Laparoscopyuses a very small cut and a laparoscope (a tiny video camera). The surgeon will then:</w:t>
      </w:r>
    </w:p>
    <w:p>
      <w:pPr>
        <w:ind w:left="432"/>
      </w:pPr>
      <w:r>
        <w:t>How well you respond to treatment depends on the cause of the abscess and how bad the infection is. It also depends on your overall health. Usually, antibiotics and drainage takes care of abdominal abscesses that have not spread.</w:t>
      </w:r>
    </w:p>
    <w:p/>
    <w:p>
      <w:pPr>
        <w:pStyle w:val="Heading3"/>
      </w:pPr>
      <w:r>
        <w:t>Amebic liver abscess: MedlinePlus Medical Encyclopedia</w:t>
      </w:r>
    </w:p>
    <w:p>
      <w:r>
        <w:rPr>
          <w:b w:val="0"/>
          <w:i/>
        </w:rPr>
        <w:t>URL: https://medlineplus.gov/ency/article/000211.htm</w:t>
      </w:r>
    </w:p>
    <w:p>
      <w:r>
        <w:rPr>
          <w:b/>
          <w:i w:val="0"/>
        </w:rPr>
        <w:t>Page sections:</w:t>
      </w:r>
    </w:p>
    <w:p>
      <w:pPr>
        <w:pStyle w:val="ListBullet"/>
      </w:pPr>
      <w:r>
        <w:t>Amebic liver abscess</w:t>
      </w:r>
    </w:p>
    <w:p>
      <w:pPr>
        <w:pStyle w:val="ListBullet"/>
      </w:pPr>
      <w:r>
        <w:t>Causes</w:t>
      </w:r>
    </w:p>
    <w:p>
      <w:pPr>
        <w:pStyle w:val="ListBullet"/>
      </w:pPr>
      <w:r>
        <w:t>Symptoms</w:t>
      </w:r>
    </w:p>
    <w:p>
      <w:pPr>
        <w:pStyle w:val="ListBullet"/>
      </w:pPr>
      <w:r>
        <w:t>Exams and Tests</w:t>
      </w:r>
    </w:p>
    <w:p>
      <w:pPr>
        <w:pStyle w:val="ListBullet"/>
      </w:pPr>
      <w:r>
        <w:t>Treatment</w:t>
      </w:r>
    </w:p>
    <w:p>
      <w:pPr>
        <w:pStyle w:val="ListBullet"/>
      </w:pPr>
      <w:r>
        <w:t>Outlook (Prognosis)</w:t>
      </w:r>
    </w:p>
    <w:p>
      <w:pPr>
        <w:pStyle w:val="ListBullet"/>
      </w:pPr>
      <w:r>
        <w:t>Possible Complications</w:t>
      </w:r>
    </w:p>
    <w:p>
      <w:pPr>
        <w:pStyle w:val="ListBullet"/>
      </w:pPr>
      <w:r>
        <w:t>When to Contact a Medical Professional</w:t>
      </w:r>
    </w:p>
    <w:p>
      <w:r>
        <w:rPr>
          <w:b/>
          <w:i w:val="0"/>
        </w:rPr>
        <w:t>Key content:</w:t>
      </w:r>
    </w:p>
    <w:p>
      <w:pPr>
        <w:ind w:left="432"/>
      </w:pPr>
      <w:r>
        <w:t>Amebic liver abscess is caused by a parasite calledÂEntamoeba histolytica.This parasite causesamebiasis, an intestinal infection that is also called amebic dysentery. After an infection has occurred, the parasite may be carried by the bloodstream from the intestines to the liver.</w:t>
      </w:r>
    </w:p>
    <w:p>
      <w:pPr>
        <w:ind w:left="432"/>
      </w:pPr>
      <w:r>
        <w:t>Amebiasis spreads from eating food or water that has been contaminated with feces. This is sometimes due to the use of human waste as fertilizer. Amebiasis is also spread through person-to-person contact.</w:t>
      </w:r>
    </w:p>
    <w:p>
      <w:pPr>
        <w:ind w:left="432"/>
      </w:pPr>
      <w:r>
        <w:t>Antibiotics such as metronidazole (Flagyl) or tinidazole (Tindamax) are the usual treatment for liver abscess. A medicine such as paromomycin must also be taken to get rid of all the amoeba in the intestine and to prevent the disease from coming back. This treatment can usually wait until after the abscess has been treated.</w:t>
      </w:r>
    </w:p>
    <w:p>
      <w:pPr>
        <w:ind w:left="432"/>
      </w:pPr>
      <w:r>
        <w:t>In rare cases, the abscess may need to be drained using a catheter or surgery to relieve some of the abdominal pain and to increase chances of treatment success.</w:t>
      </w:r>
    </w:p>
    <w:p>
      <w:pPr>
        <w:ind w:left="432"/>
      </w:pPr>
      <w:r>
        <w:t>Without treatment, the abscess may break open (rupture) and spread into other organs, leading to death. People who are treated have a very high chance of a complete cure or only minor complications.</w:t>
      </w:r>
    </w:p>
    <w:p/>
    <w:p>
      <w:pPr>
        <w:pStyle w:val="Heading3"/>
      </w:pPr>
      <w:r>
        <w:t>Anorectal abscess: MedlinePlus Medical Encyclopedia</w:t>
      </w:r>
    </w:p>
    <w:p>
      <w:r>
        <w:rPr>
          <w:b w:val="0"/>
          <w:i/>
        </w:rPr>
        <w:t>URL: https://medlineplus.gov/ency/article/001519.htm</w:t>
      </w:r>
    </w:p>
    <w:p>
      <w:r>
        <w:rPr>
          <w:b/>
          <w:i w:val="0"/>
        </w:rPr>
        <w:t>Page sections:</w:t>
      </w:r>
    </w:p>
    <w:p>
      <w:pPr>
        <w:pStyle w:val="ListBullet"/>
      </w:pPr>
      <w:r>
        <w:t>Anorectal abscess</w:t>
      </w:r>
    </w:p>
    <w:p>
      <w:pPr>
        <w:pStyle w:val="ListBullet"/>
      </w:pPr>
      <w:r>
        <w:t>Causes</w:t>
      </w:r>
    </w:p>
    <w:p>
      <w:pPr>
        <w:pStyle w:val="ListBullet"/>
      </w:pPr>
      <w:r>
        <w:t>Symptoms</w:t>
      </w:r>
    </w:p>
    <w:p>
      <w:pPr>
        <w:pStyle w:val="ListBullet"/>
      </w:pPr>
      <w:r>
        <w:t>Exams and Tests</w:t>
      </w:r>
    </w:p>
    <w:p>
      <w:pPr>
        <w:pStyle w:val="ListBullet"/>
      </w:pPr>
      <w:r>
        <w:t>Treatment</w:t>
      </w:r>
    </w:p>
    <w:p>
      <w:pPr>
        <w:pStyle w:val="ListBullet"/>
      </w:pPr>
      <w:r>
        <w:t>Outlook (Prognosis)</w:t>
      </w:r>
    </w:p>
    <w:p>
      <w:pPr>
        <w:pStyle w:val="ListBullet"/>
      </w:pPr>
      <w:r>
        <w:t>Possible Complications</w:t>
      </w:r>
    </w:p>
    <w:p>
      <w:pPr>
        <w:pStyle w:val="ListBullet"/>
      </w:pPr>
      <w:r>
        <w:t>When to Contact a Medical Professional</w:t>
      </w:r>
    </w:p>
    <w:p>
      <w:r>
        <w:rPr>
          <w:b/>
          <w:i w:val="0"/>
        </w:rPr>
        <w:t>Key content:</w:t>
      </w:r>
    </w:p>
    <w:p>
      <w:pPr>
        <w:ind w:left="432"/>
      </w:pPr>
      <w:r>
        <w:t>Deep rectal abscesses may be caused by intestinal disorders such asCrohn diseaseordiverticulitis.</w:t>
      </w:r>
    </w:p>
    <w:p>
      <w:pPr>
        <w:ind w:left="432"/>
      </w:pPr>
      <w:r>
        <w:t>Treatment involves surgery to open and drain the abscess.</w:t>
      </w:r>
    </w:p>
    <w:p>
      <w:pPr>
        <w:ind w:left="432"/>
      </w:pPr>
      <w:r>
        <w:t>With prompt treatment, people with this condition usually do well. Infants and toddlers usually recover quickly.</w:t>
      </w:r>
    </w:p>
    <w:p>
      <w:pPr>
        <w:ind w:left="432"/>
      </w:pPr>
      <w:r>
        <w:t>Prevention or prompt treatment of STDs may prevent an anorectal abscess from forming. Use condoms during intercourse, including anal sex, to prevent such infections.</w:t>
      </w:r>
    </w:p>
    <w:p>
      <w:pPr>
        <w:ind w:left="432"/>
      </w:pPr>
      <w:r>
        <w:t>In infants and toddlers, frequent diaper changes and proper cleaning during diaper changes can help prevent both anal fissures and abscesses.</w:t>
      </w:r>
    </w:p>
    <w:p/>
    <w:p>
      <w:pPr>
        <w:pStyle w:val="Heading3"/>
      </w:pPr>
      <w:r>
        <w:t>Bartholin cyst or abscess: MedlinePlus Medical Encyclopedia</w:t>
      </w:r>
    </w:p>
    <w:p>
      <w:r>
        <w:rPr>
          <w:b w:val="0"/>
          <w:i/>
        </w:rPr>
        <w:t>URL: https://medlineplus.gov/ency/article/001489.htm</w:t>
      </w:r>
    </w:p>
    <w:p>
      <w:r>
        <w:rPr>
          <w:b/>
          <w:i w:val="0"/>
        </w:rPr>
        <w:t>Page sections:</w:t>
      </w:r>
    </w:p>
    <w:p>
      <w:pPr>
        <w:pStyle w:val="ListBullet"/>
      </w:pPr>
      <w:r>
        <w:t>Bartholin cyst or abscess</w:t>
      </w:r>
    </w:p>
    <w:p>
      <w:pPr>
        <w:pStyle w:val="ListBullet"/>
      </w:pPr>
      <w:r>
        <w:t>Causes</w:t>
      </w:r>
    </w:p>
    <w:p>
      <w:pPr>
        <w:pStyle w:val="ListBullet"/>
      </w:pPr>
      <w:r>
        <w:t>Symptoms</w:t>
      </w:r>
    </w:p>
    <w:p>
      <w:pPr>
        <w:pStyle w:val="ListBullet"/>
      </w:pPr>
      <w:r>
        <w:t>Exams and Tests</w:t>
      </w:r>
    </w:p>
    <w:p>
      <w:pPr>
        <w:pStyle w:val="ListBullet"/>
      </w:pPr>
      <w:r>
        <w:t>Treatment</w:t>
      </w:r>
    </w:p>
    <w:p>
      <w:pPr>
        <w:pStyle w:val="ListBullet"/>
      </w:pPr>
      <w:r>
        <w:t>Outlook (Prognosis)</w:t>
      </w:r>
    </w:p>
    <w:p>
      <w:pPr>
        <w:pStyle w:val="ListBullet"/>
      </w:pPr>
      <w:r>
        <w:t>When to Contact a Medical Professional</w:t>
      </w:r>
    </w:p>
    <w:p>
      <w:pPr>
        <w:pStyle w:val="ListBullet"/>
      </w:pPr>
      <w:r>
        <w:t>Alternative Names</w:t>
      </w:r>
    </w:p>
    <w:p>
      <w:r>
        <w:rPr>
          <w:b/>
          <w:i w:val="0"/>
        </w:rPr>
        <w:t>Key content:</w:t>
      </w:r>
    </w:p>
    <w:p>
      <w:pPr>
        <w:ind w:left="432"/>
      </w:pPr>
      <w:r>
        <w:t>Often the abscess appears quickly over several days. The area will become very warm and swollen. Activity that puts pressure on thevulva, and walking and sitting, may cause severe pain.</w:t>
      </w:r>
    </w:p>
    <w:p>
      <w:pPr>
        <w:ind w:left="432"/>
      </w:pPr>
      <w:r>
        <w:t>Your provider may recommend that the glands be completely removed if abscesses keep coming back.</w:t>
      </w:r>
    </w:p>
    <w:p/>
    <w:p>
      <w:pPr>
        <w:pStyle w:val="Heading3"/>
      </w:pPr>
      <w:r>
        <w:t>Brain abscess: MedlinePlus Medical Encyclopedia</w:t>
      </w:r>
    </w:p>
    <w:p>
      <w:r>
        <w:rPr>
          <w:b w:val="0"/>
          <w:i/>
        </w:rPr>
        <w:t>URL: https://medlineplus.gov/ency/article/000783.htm</w:t>
      </w:r>
    </w:p>
    <w:p>
      <w:r>
        <w:rPr>
          <w:b/>
          <w:i w:val="0"/>
        </w:rPr>
        <w:t>Page sections:</w:t>
      </w:r>
    </w:p>
    <w:p>
      <w:pPr>
        <w:pStyle w:val="ListBullet"/>
      </w:pPr>
      <w:r>
        <w:t>Brain abscess</w:t>
      </w:r>
    </w:p>
    <w:p>
      <w:pPr>
        <w:pStyle w:val="ListBullet"/>
      </w:pPr>
      <w:r>
        <w:t>Causes</w:t>
      </w:r>
    </w:p>
    <w:p>
      <w:pPr>
        <w:pStyle w:val="ListBullet"/>
      </w:pPr>
      <w:r>
        <w:t>Symptoms</w:t>
      </w:r>
    </w:p>
    <w:p>
      <w:pPr>
        <w:pStyle w:val="ListBullet"/>
      </w:pPr>
      <w:r>
        <w:t>Exams and Tests</w:t>
      </w:r>
    </w:p>
    <w:p>
      <w:pPr>
        <w:pStyle w:val="ListBullet"/>
      </w:pPr>
      <w:r>
        <w:t>Treatment</w:t>
      </w:r>
    </w:p>
    <w:p>
      <w:pPr>
        <w:pStyle w:val="ListBullet"/>
      </w:pPr>
      <w:r>
        <w:t>Outlook (Prognosis)</w:t>
      </w:r>
    </w:p>
    <w:p>
      <w:pPr>
        <w:pStyle w:val="ListBullet"/>
      </w:pPr>
      <w:r>
        <w:t>Possible Complications</w:t>
      </w:r>
    </w:p>
    <w:p>
      <w:pPr>
        <w:pStyle w:val="ListBullet"/>
      </w:pPr>
      <w:r>
        <w:t>When to Contact a Medical Professional</w:t>
      </w:r>
    </w:p>
    <w:p>
      <w:r>
        <w:rPr>
          <w:b/>
          <w:i w:val="0"/>
        </w:rPr>
        <w:t>Key content:</w:t>
      </w:r>
    </w:p>
    <w:p>
      <w:pPr>
        <w:ind w:left="432"/>
      </w:pPr>
      <w:r>
        <w:t>A brain abscess is a collection of pus, immune cells, and other material in the brain, caused by a bacterial or fungal infection.</w:t>
      </w:r>
    </w:p>
    <w:p>
      <w:pPr>
        <w:ind w:left="432"/>
      </w:pPr>
      <w:r>
        <w:t>The germs that cause a brain abscess can reach the brain through the blood. Or, they enter the brain directly, such as during brain surgery. In some cases, a brain abscess develops from an infection in the sinuses.</w:t>
      </w:r>
    </w:p>
    <w:p>
      <w:pPr>
        <w:ind w:left="432"/>
      </w:pPr>
      <w:r>
        <w:t>The source of the infection is often not found. However, the most common identified source is a lung infection. Less often, a heart infection is the cause.</w:t>
      </w:r>
    </w:p>
    <w:p>
      <w:pPr>
        <w:ind w:left="432"/>
      </w:pPr>
      <w:r>
        <w:t>A needlebiopsyis usually performed to identify the cause of the infection.</w:t>
      </w:r>
    </w:p>
    <w:p>
      <w:pPr>
        <w:ind w:left="432"/>
      </w:pPr>
      <w:r>
        <w:t>Medicine such as an antibiotic, rather than surgery, is recommended if you have:</w:t>
      </w:r>
    </w:p>
    <w:p/>
    <w:p>
      <w:pPr>
        <w:pStyle w:val="Heading3"/>
      </w:pPr>
      <w:r>
        <w:t>Epidural abscess: MedlinePlus Medical Encyclopedia</w:t>
      </w:r>
    </w:p>
    <w:p>
      <w:r>
        <w:rPr>
          <w:b w:val="0"/>
          <w:i/>
        </w:rPr>
        <w:t>URL: https://medlineplus.gov/ency/article/001416.htm</w:t>
      </w:r>
    </w:p>
    <w:p>
      <w:r>
        <w:rPr>
          <w:b/>
          <w:i w:val="0"/>
        </w:rPr>
        <w:t>Page sections:</w:t>
      </w:r>
    </w:p>
    <w:p>
      <w:pPr>
        <w:pStyle w:val="ListBullet"/>
      </w:pPr>
      <w:r>
        <w:t>Epidural abscess</w:t>
      </w:r>
    </w:p>
    <w:p>
      <w:pPr>
        <w:pStyle w:val="ListBullet"/>
      </w:pPr>
      <w:r>
        <w:t>Causes</w:t>
      </w:r>
    </w:p>
    <w:p>
      <w:pPr>
        <w:pStyle w:val="ListBullet"/>
      </w:pPr>
      <w:r>
        <w:t>Symptoms</w:t>
      </w:r>
    </w:p>
    <w:p>
      <w:pPr>
        <w:pStyle w:val="ListBullet"/>
      </w:pPr>
      <w:r>
        <w:t>Exams and Tests</w:t>
      </w:r>
    </w:p>
    <w:p>
      <w:pPr>
        <w:pStyle w:val="ListBullet"/>
      </w:pPr>
      <w:r>
        <w:t>Treatment</w:t>
      </w:r>
    </w:p>
    <w:p>
      <w:pPr>
        <w:pStyle w:val="ListBullet"/>
      </w:pPr>
      <w:r>
        <w:t>Outlook (Prognosis)</w:t>
      </w:r>
    </w:p>
    <w:p>
      <w:pPr>
        <w:pStyle w:val="ListBullet"/>
      </w:pPr>
      <w:r>
        <w:t>Possible Complications</w:t>
      </w:r>
    </w:p>
    <w:p>
      <w:pPr>
        <w:pStyle w:val="ListBullet"/>
      </w:pPr>
      <w:r>
        <w:t>When to Contact a Medical Professional</w:t>
      </w:r>
    </w:p>
    <w:p>
      <w:r>
        <w:rPr>
          <w:b/>
          <w:i w:val="0"/>
        </w:rPr>
        <w:t>Key content:</w:t>
      </w:r>
    </w:p>
    <w:p>
      <w:pPr>
        <w:ind w:left="432"/>
      </w:pPr>
      <w:r>
        <w:t>An epiduralabscessis a collection of pus (infected material) and germs between the outer covering of the brain and spinal cord and the bones of the skull or spine. The abscess causes swelling in the area.</w:t>
      </w:r>
    </w:p>
    <w:p>
      <w:pPr>
        <w:ind w:left="432"/>
      </w:pPr>
      <w:r>
        <w:t>Epidural abscess is a rare disorder caused by an infection in the area between the bones of the skull, or spine, and the membranes covering the brain and spinal cord (meninges). This infection is called an intracranial epidural abscess if it is inside the skull area. It is called a spinal epidural abscess if it is found in the spine area. Most are located in the spine.</w:t>
      </w:r>
    </w:p>
    <w:p>
      <w:pPr>
        <w:ind w:left="432"/>
      </w:pPr>
      <w:r>
        <w:t>The spinal infection is usually caused by bacteria but may be caused by a fungus. It can be due to other infections in the body (especially a urinary tract infection), or germs that spread through the blood. In some people, though, no other source of infection is found.</w:t>
      </w:r>
    </w:p>
    <w:p>
      <w:pPr>
        <w:ind w:left="432"/>
      </w:pPr>
      <w:r>
        <w:t>An abscess inside the skull is called an intracranial epidural abscess. The cause may be any of the following:</w:t>
      </w:r>
    </w:p>
    <w:p>
      <w:pPr>
        <w:ind w:left="432"/>
      </w:pPr>
      <w:r>
        <w:t>Intracranial epidural abscess may cause these symptoms:</w:t>
      </w:r>
    </w:p>
    <w:p/>
    <w:p>
      <w:pPr>
        <w:pStyle w:val="Heading3"/>
      </w:pPr>
      <w:r>
        <w:t>Pancreatic abscess: MedlinePlus Medical Encyclopedia</w:t>
      </w:r>
    </w:p>
    <w:p>
      <w:r>
        <w:rPr>
          <w:b w:val="0"/>
          <w:i/>
        </w:rPr>
        <w:t>URL: https://medlineplus.gov/ency/article/000270.htm</w:t>
      </w:r>
    </w:p>
    <w:p>
      <w:r>
        <w:rPr>
          <w:b/>
          <w:i w:val="0"/>
        </w:rPr>
        <w:t>Page sections:</w:t>
      </w:r>
    </w:p>
    <w:p>
      <w:pPr>
        <w:pStyle w:val="ListBullet"/>
      </w:pPr>
      <w:r>
        <w:t>Pancreatic abscess</w:t>
      </w:r>
    </w:p>
    <w:p>
      <w:pPr>
        <w:pStyle w:val="ListBullet"/>
      </w:pPr>
      <w:r>
        <w:t>Causes</w:t>
      </w:r>
    </w:p>
    <w:p>
      <w:pPr>
        <w:pStyle w:val="ListBullet"/>
      </w:pPr>
      <w:r>
        <w:t>Symptoms</w:t>
      </w:r>
    </w:p>
    <w:p>
      <w:pPr>
        <w:pStyle w:val="ListBullet"/>
      </w:pPr>
      <w:r>
        <w:t>Exams and Tests</w:t>
      </w:r>
    </w:p>
    <w:p>
      <w:pPr>
        <w:pStyle w:val="ListBullet"/>
      </w:pPr>
      <w:r>
        <w:t>Treatment</w:t>
      </w:r>
    </w:p>
    <w:p>
      <w:pPr>
        <w:pStyle w:val="ListBullet"/>
      </w:pPr>
      <w:r>
        <w:t>Outlook (Prognosis)</w:t>
      </w:r>
    </w:p>
    <w:p>
      <w:pPr>
        <w:pStyle w:val="ListBullet"/>
      </w:pPr>
      <w:r>
        <w:t>Possible Complications</w:t>
      </w:r>
    </w:p>
    <w:p>
      <w:pPr>
        <w:pStyle w:val="ListBullet"/>
      </w:pPr>
      <w:r>
        <w:t>When to Contact a Medical Professional</w:t>
      </w:r>
    </w:p>
    <w:p>
      <w:r>
        <w:rPr>
          <w:b/>
          <w:i w:val="0"/>
        </w:rPr>
        <w:t>Key content:</w:t>
      </w:r>
    </w:p>
    <w:p>
      <w:pPr>
        <w:ind w:left="432"/>
      </w:pPr>
      <w:r>
        <w:t>Draining a pancreatic pseudocyst may help prevent some cases of pancreatic abscess. However, in many cases, the disorder is not preventable.</w:t>
      </w:r>
    </w:p>
    <w:p>
      <w:pPr>
        <w:ind w:left="432"/>
      </w:pPr>
      <w:r>
        <w:t>Law R, Baron TH. Endoscopic treatment of pancreatic disease. In: Feldman M, Friedman LS, Brandt LJ, eds.Sleisenger and Fordtran's Gastrointestinal and Liver Disease: Pathophysiology/Diagnosis/Management. 11th ed. Philadelphia, PA: Elsevier; 2021:chap 61.</w:t>
      </w:r>
    </w:p>
    <w:p/>
    <w:p>
      <w:pPr>
        <w:pStyle w:val="Heading3"/>
      </w:pPr>
      <w:r>
        <w:t>Perirenal abscess: MedlinePlus Medical Encyclopedia</w:t>
      </w:r>
    </w:p>
    <w:p>
      <w:r>
        <w:rPr>
          <w:b w:val="0"/>
          <w:i/>
        </w:rPr>
        <w:t>URL: https://medlineplus.gov/ency/article/001274.htm</w:t>
      </w:r>
    </w:p>
    <w:p>
      <w:r>
        <w:rPr>
          <w:b/>
          <w:i w:val="0"/>
        </w:rPr>
        <w:t>Page sections:</w:t>
      </w:r>
    </w:p>
    <w:p>
      <w:pPr>
        <w:pStyle w:val="ListBullet"/>
      </w:pPr>
      <w:r>
        <w:t>Perirenal abscess</w:t>
      </w:r>
    </w:p>
    <w:p>
      <w:pPr>
        <w:pStyle w:val="ListBullet"/>
      </w:pPr>
      <w:r>
        <w:t>Causes</w:t>
      </w:r>
    </w:p>
    <w:p>
      <w:pPr>
        <w:pStyle w:val="ListBullet"/>
      </w:pPr>
      <w:r>
        <w:t>Symptoms</w:t>
      </w:r>
    </w:p>
    <w:p>
      <w:pPr>
        <w:pStyle w:val="ListBullet"/>
      </w:pPr>
      <w:r>
        <w:t>Exams and Tests</w:t>
      </w:r>
    </w:p>
    <w:p>
      <w:pPr>
        <w:pStyle w:val="ListBullet"/>
      </w:pPr>
      <w:r>
        <w:t>Treatment</w:t>
      </w:r>
    </w:p>
    <w:p>
      <w:pPr>
        <w:pStyle w:val="ListBullet"/>
      </w:pPr>
      <w:r>
        <w:t>Outlook (Prognosis)</w:t>
      </w:r>
    </w:p>
    <w:p>
      <w:pPr>
        <w:pStyle w:val="ListBullet"/>
      </w:pPr>
      <w:r>
        <w:t>Possible Complications</w:t>
      </w:r>
    </w:p>
    <w:p>
      <w:pPr>
        <w:pStyle w:val="ListBullet"/>
      </w:pPr>
      <w:r>
        <w:t>When to Contact a Medical Professional</w:t>
      </w:r>
    </w:p>
    <w:p>
      <w:r>
        <w:rPr>
          <w:b/>
          <w:i w:val="0"/>
        </w:rPr>
        <w:t>Key content:</w:t>
      </w:r>
    </w:p>
    <w:p>
      <w:pPr>
        <w:ind w:left="432"/>
      </w:pPr>
      <w:r>
        <w:t>Perirenalabscessis a pocket of pus around one or both kidneys. It is caused by an infection.</w:t>
      </w:r>
    </w:p>
    <w:p>
      <w:pPr>
        <w:ind w:left="432"/>
      </w:pPr>
      <w:r>
        <w:t>Most perirenal abscesses are caused by aurinary tract infectionthat starts in the bladder. It then spreads to the kidney, and to the area around the kidney. Surgery in the urinary tract or reproductive system or a bloodstream infection can also lead to a perirenal abscess.</w:t>
      </w:r>
    </w:p>
    <w:p>
      <w:pPr>
        <w:ind w:left="432"/>
      </w:pPr>
      <w:r>
        <w:t>In general, quick diagnosis and treatment of a perirenal abscess should lead to a good outcome. Kidney stones must be treated to avoid further infections.</w:t>
      </w:r>
    </w:p>
    <w:p/>
    <w:p>
      <w:pPr>
        <w:pStyle w:val="Heading3"/>
      </w:pPr>
      <w:r>
        <w:t>Peritonsillar abscess: MedlinePlus Medical Encyclopedia</w:t>
      </w:r>
    </w:p>
    <w:p>
      <w:r>
        <w:rPr>
          <w:b w:val="0"/>
          <w:i/>
        </w:rPr>
        <w:t>URL: https://medlineplus.gov/ency/article/000986.htm</w:t>
      </w:r>
    </w:p>
    <w:p>
      <w:r>
        <w:rPr>
          <w:b/>
          <w:i w:val="0"/>
        </w:rPr>
        <w:t>Page sections:</w:t>
      </w:r>
    </w:p>
    <w:p>
      <w:pPr>
        <w:pStyle w:val="ListBullet"/>
      </w:pPr>
      <w:r>
        <w:t>Peritonsillar abscess</w:t>
      </w:r>
    </w:p>
    <w:p>
      <w:pPr>
        <w:pStyle w:val="ListBullet"/>
      </w:pPr>
      <w:r>
        <w:t>Causes</w:t>
      </w:r>
    </w:p>
    <w:p>
      <w:pPr>
        <w:pStyle w:val="ListBullet"/>
      </w:pPr>
      <w:r>
        <w:t>Symptoms</w:t>
      </w:r>
    </w:p>
    <w:p>
      <w:pPr>
        <w:pStyle w:val="ListBullet"/>
      </w:pPr>
      <w:r>
        <w:t>Exams and Tests</w:t>
      </w:r>
    </w:p>
    <w:p>
      <w:pPr>
        <w:pStyle w:val="ListBullet"/>
      </w:pPr>
      <w:r>
        <w:t>Treatment</w:t>
      </w:r>
    </w:p>
    <w:p>
      <w:pPr>
        <w:pStyle w:val="ListBullet"/>
      </w:pPr>
      <w:r>
        <w:t>Outlook (Prognosis)</w:t>
      </w:r>
    </w:p>
    <w:p>
      <w:pPr>
        <w:pStyle w:val="ListBullet"/>
      </w:pPr>
      <w:r>
        <w:t>Possible Complications</w:t>
      </w:r>
    </w:p>
    <w:p>
      <w:pPr>
        <w:pStyle w:val="ListBullet"/>
      </w:pPr>
      <w:r>
        <w:t>When to Contact a Medical Professional</w:t>
      </w:r>
    </w:p>
    <w:p>
      <w:r>
        <w:rPr>
          <w:b/>
          <w:i w:val="0"/>
        </w:rPr>
        <w:t>Key content:</w:t>
      </w:r>
    </w:p>
    <w:p>
      <w:pPr>
        <w:ind w:left="432"/>
      </w:pPr>
      <w:r>
        <w:t>Peritonsillar abscess is a complication oftonsillitis. It is most often caused by a type of bacteria called group A beta-hemolytic streptococcus.</w:t>
      </w:r>
    </w:p>
    <w:p>
      <w:pPr>
        <w:ind w:left="432"/>
      </w:pPr>
      <w:r>
        <w:t>Peritonsillar abscess most often occurs in older children, adolescents, and young adults. The condition is rare now that antibiotics are used to treat tonsillitis.</w:t>
      </w:r>
    </w:p>
    <w:p>
      <w:pPr>
        <w:ind w:left="432"/>
      </w:pPr>
      <w:r>
        <w:t>The abscess can break open (rupture) into the throat. The contents of the abscess can travel into the lungs and cause pneumonia.</w:t>
      </w:r>
    </w:p>
    <w:p>
      <w:pPr>
        <w:ind w:left="432"/>
      </w:pPr>
      <w:r>
        <w:t>In most cases, peritonsillar abscess goes away with treatment. The infection may return in the future.</w:t>
      </w:r>
    </w:p>
    <w:p>
      <w:pPr>
        <w:ind w:left="432"/>
      </w:pPr>
      <w:r>
        <w:t>Quick treatment of tonsillitis, especially if it is caused by bacteria, may help prevent this condition.</w:t>
      </w:r>
    </w:p>
    <w:p/>
    <w:p>
      <w:pPr>
        <w:pStyle w:val="Heading3"/>
      </w:pPr>
      <w:r>
        <w:t>Pyogenic liver abscess: MedlinePlus Medical Encyclopedia</w:t>
      </w:r>
    </w:p>
    <w:p>
      <w:r>
        <w:rPr>
          <w:b w:val="0"/>
          <w:i/>
        </w:rPr>
        <w:t>URL: https://medlineplus.gov/ency/article/000261.htm</w:t>
      </w:r>
    </w:p>
    <w:p>
      <w:r>
        <w:rPr>
          <w:b/>
          <w:i w:val="0"/>
        </w:rPr>
        <w:t>Page sections:</w:t>
      </w:r>
    </w:p>
    <w:p>
      <w:pPr>
        <w:pStyle w:val="ListBullet"/>
      </w:pPr>
      <w:r>
        <w:t>Pyogenic liver abscess</w:t>
      </w:r>
    </w:p>
    <w:p>
      <w:pPr>
        <w:pStyle w:val="ListBullet"/>
      </w:pPr>
      <w:r>
        <w:t>Causes</w:t>
      </w:r>
    </w:p>
    <w:p>
      <w:pPr>
        <w:pStyle w:val="ListBullet"/>
      </w:pPr>
      <w:r>
        <w:t>Symptoms</w:t>
      </w:r>
    </w:p>
    <w:p>
      <w:pPr>
        <w:pStyle w:val="ListBullet"/>
      </w:pPr>
      <w:r>
        <w:t>Exams and Tests</w:t>
      </w:r>
    </w:p>
    <w:p>
      <w:pPr>
        <w:pStyle w:val="ListBullet"/>
      </w:pPr>
      <w:r>
        <w:t>Treatment</w:t>
      </w:r>
    </w:p>
    <w:p>
      <w:pPr>
        <w:pStyle w:val="ListBullet"/>
      </w:pPr>
      <w:r>
        <w:t>Outlook (Prognosis)</w:t>
      </w:r>
    </w:p>
    <w:p>
      <w:pPr>
        <w:pStyle w:val="ListBullet"/>
      </w:pPr>
      <w:r>
        <w:t>Possible Complications</w:t>
      </w:r>
    </w:p>
    <w:p>
      <w:pPr>
        <w:pStyle w:val="ListBullet"/>
      </w:pPr>
      <w:r>
        <w:t>When to Contact a Medical Professional</w:t>
      </w:r>
    </w:p>
    <w:p>
      <w:r>
        <w:rPr>
          <w:b/>
          <w:i w:val="0"/>
        </w:rPr>
        <w:t>Key content:</w:t>
      </w:r>
    </w:p>
    <w:p>
      <w:pPr>
        <w:ind w:left="432"/>
      </w:pPr>
      <w:r>
        <w:t>There are many possible causes of pyogenic liver abscesses, including:</w:t>
      </w:r>
    </w:p>
    <w:p>
      <w:pPr>
        <w:ind w:left="432"/>
      </w:pPr>
      <w:r>
        <w:t>A number of common bacteria may cause liver abscesses. In most cases, more than one type of bacteria are found.</w:t>
      </w:r>
    </w:p>
    <w:p>
      <w:pPr>
        <w:ind w:left="432"/>
      </w:pPr>
      <w:r>
        <w:t>Treatment usually consists of placing a tube through the skin into the liver to drain the abscess. Less often, surgery is needed. You will also receive antibiotics for about 4 to 6 weeks. Sometimes, antibiotics alone can cure the infection.</w:t>
      </w:r>
    </w:p>
    <w:p>
      <w:pPr>
        <w:ind w:left="432"/>
      </w:pPr>
      <w:r>
        <w:t>Prompt treatment of abdominal and other infections may reduce the risk of developing a liver abscess, but most cases are not preventable.</w:t>
      </w:r>
    </w:p>
    <w:p/>
    <w:p>
      <w:pPr>
        <w:pStyle w:val="Heading3"/>
      </w:pPr>
      <w:r>
        <w:t>Retropharyngeal abscess: MedlinePlus Medical Encyclopedia</w:t>
      </w:r>
    </w:p>
    <w:p>
      <w:r>
        <w:rPr>
          <w:b w:val="0"/>
          <w:i/>
        </w:rPr>
        <w:t>URL: https://medlineplus.gov/ency/article/000984.htm</w:t>
      </w:r>
    </w:p>
    <w:p>
      <w:r>
        <w:rPr>
          <w:b/>
          <w:i w:val="0"/>
        </w:rPr>
        <w:t>Page sections:</w:t>
      </w:r>
    </w:p>
    <w:p>
      <w:pPr>
        <w:pStyle w:val="ListBullet"/>
      </w:pPr>
      <w:r>
        <w:t>Retropharyngeal abscess</w:t>
      </w:r>
    </w:p>
    <w:p>
      <w:pPr>
        <w:pStyle w:val="ListBullet"/>
      </w:pPr>
      <w:r>
        <w:t>Causes</w:t>
      </w:r>
    </w:p>
    <w:p>
      <w:pPr>
        <w:pStyle w:val="ListBullet"/>
      </w:pPr>
      <w:r>
        <w:t>Symptoms</w:t>
      </w:r>
    </w:p>
    <w:p>
      <w:pPr>
        <w:pStyle w:val="ListBullet"/>
      </w:pPr>
      <w:r>
        <w:t>Exams and Tests</w:t>
      </w:r>
    </w:p>
    <w:p>
      <w:pPr>
        <w:pStyle w:val="ListBullet"/>
      </w:pPr>
      <w:r>
        <w:t>Treatment</w:t>
      </w:r>
    </w:p>
    <w:p>
      <w:pPr>
        <w:pStyle w:val="ListBullet"/>
      </w:pPr>
      <w:r>
        <w:t>Outlook (Prognosis)</w:t>
      </w:r>
    </w:p>
    <w:p>
      <w:pPr>
        <w:pStyle w:val="ListBullet"/>
      </w:pPr>
      <w:r>
        <w:t>Possible Complications</w:t>
      </w:r>
    </w:p>
    <w:p>
      <w:pPr>
        <w:pStyle w:val="ListBullet"/>
      </w:pPr>
      <w:r>
        <w:t>When to Contact a Medical Professional</w:t>
      </w:r>
    </w:p>
    <w:p>
      <w:r>
        <w:rPr>
          <w:b/>
          <w:i w:val="0"/>
        </w:rPr>
        <w:t>Key content:</w:t>
      </w:r>
    </w:p>
    <w:p>
      <w:pPr>
        <w:ind w:left="432"/>
      </w:pPr>
      <w:r>
        <w:t>It is important to get medical help right away. This condition can lead to blockage of the airway. This is a life-threatening medical emergency. With prompt treatment, a full recovery is expected.</w:t>
      </w:r>
    </w:p>
    <w:p>
      <w:pPr>
        <w:ind w:left="432"/>
      </w:pPr>
      <w:r>
        <w:t>Prompt diagnosis and treatment of a sore throat or upper respiratory infection can prevent this problem.</w:t>
      </w:r>
    </w:p>
    <w:p/>
    <w:p>
      <w:pPr>
        <w:pStyle w:val="Heading3"/>
      </w:pPr>
      <w:r>
        <w:t>Skin abscess: MedlinePlus Medical Encyclopedia</w:t>
      </w:r>
    </w:p>
    <w:p>
      <w:r>
        <w:rPr>
          <w:b w:val="0"/>
          <w:i/>
        </w:rPr>
        <w:t>URL: https://medlineplus.gov/ency/article/000863.htm</w:t>
      </w:r>
    </w:p>
    <w:p>
      <w:r>
        <w:rPr>
          <w:b/>
          <w:i w:val="0"/>
        </w:rPr>
        <w:t>Page sections:</w:t>
      </w:r>
    </w:p>
    <w:p>
      <w:pPr>
        <w:pStyle w:val="ListBullet"/>
      </w:pPr>
      <w:r>
        <w:t>Skin abscess</w:t>
      </w:r>
    </w:p>
    <w:p>
      <w:pPr>
        <w:pStyle w:val="ListBullet"/>
      </w:pPr>
      <w:r>
        <w:t>Causes</w:t>
      </w:r>
    </w:p>
    <w:p>
      <w:pPr>
        <w:pStyle w:val="ListBullet"/>
      </w:pPr>
      <w:r>
        <w:t>Symptoms</w:t>
      </w:r>
    </w:p>
    <w:p>
      <w:pPr>
        <w:pStyle w:val="ListBullet"/>
      </w:pPr>
      <w:r>
        <w:t>Exams and Tests</w:t>
      </w:r>
    </w:p>
    <w:p>
      <w:pPr>
        <w:pStyle w:val="ListBullet"/>
      </w:pPr>
      <w:r>
        <w:t>Treatment</w:t>
      </w:r>
    </w:p>
    <w:p>
      <w:pPr>
        <w:pStyle w:val="ListBullet"/>
      </w:pPr>
      <w:r>
        <w:t>Outlook (Prognosis)</w:t>
      </w:r>
    </w:p>
    <w:p>
      <w:pPr>
        <w:pStyle w:val="ListBullet"/>
      </w:pPr>
      <w:r>
        <w:t>Possible Complications</w:t>
      </w:r>
    </w:p>
    <w:p>
      <w:pPr>
        <w:pStyle w:val="ListBullet"/>
      </w:pPr>
      <w:r>
        <w:t>When to Contact a Medical Professional</w:t>
      </w:r>
    </w:p>
    <w:p>
      <w:r>
        <w:rPr>
          <w:b/>
          <w:i w:val="0"/>
        </w:rPr>
        <w:t>Key content:</w:t>
      </w:r>
    </w:p>
    <w:p>
      <w:pPr>
        <w:ind w:left="432"/>
      </w:pPr>
      <w:r>
        <w:t>Skin abscesses are common and affect people of all ages. They occur when an infection causes pus to collect in the skin.</w:t>
      </w:r>
    </w:p>
    <w:p>
      <w:pPr>
        <w:ind w:left="432"/>
      </w:pPr>
      <w:r>
        <w:t>Your health care provider can diagnose the problem by looking at the affected area. The drainage from the sore may be sent to the lab for a culture. This can help identify the cause of the infection.</w:t>
      </w:r>
    </w:p>
    <w:p>
      <w:pPr>
        <w:ind w:left="432"/>
      </w:pPr>
      <w:r>
        <w:t>You can apply moist heat (such as warm compresses) to help the abscess drain and heal faster. Do not push and squeeze on the abscess.</w:t>
      </w:r>
    </w:p>
    <w:p>
      <w:pPr>
        <w:ind w:left="432"/>
      </w:pPr>
      <w:r>
        <w:t>Most skin abscesses can be cured with proper treatment. Infections caused by MRSA respond to specific antibiotics.</w:t>
      </w:r>
    </w:p>
    <w:p>
      <w:pPr>
        <w:ind w:left="432"/>
      </w:pPr>
      <w:r>
        <w:t>Contact your provider right away if you develop new symptoms during or after treatment of a skin abscess.</w:t>
      </w:r>
    </w:p>
    <w:p/>
    <w:p>
      <w:pPr>
        <w:pStyle w:val="Heading3"/>
      </w:pPr>
      <w:r>
        <w:t>Subareolar abscess: MedlinePlus Medical Encyclopedia</w:t>
      </w:r>
    </w:p>
    <w:p>
      <w:r>
        <w:rPr>
          <w:b w:val="0"/>
          <w:i/>
        </w:rPr>
        <w:t>URL: https://medlineplus.gov/ency/article/001501.htm</w:t>
      </w:r>
    </w:p>
    <w:p>
      <w:r>
        <w:rPr>
          <w:b/>
          <w:i w:val="0"/>
        </w:rPr>
        <w:t>Page sections:</w:t>
      </w:r>
    </w:p>
    <w:p>
      <w:pPr>
        <w:pStyle w:val="ListBullet"/>
      </w:pPr>
      <w:r>
        <w:t>Subareolar abscess</w:t>
      </w:r>
    </w:p>
    <w:p>
      <w:pPr>
        <w:pStyle w:val="ListBullet"/>
      </w:pPr>
      <w:r>
        <w:t>Causes</w:t>
      </w:r>
    </w:p>
    <w:p>
      <w:pPr>
        <w:pStyle w:val="ListBullet"/>
      </w:pPr>
      <w:r>
        <w:t>Symptoms</w:t>
      </w:r>
    </w:p>
    <w:p>
      <w:pPr>
        <w:pStyle w:val="ListBullet"/>
      </w:pPr>
      <w:r>
        <w:t>Exams and Tests</w:t>
      </w:r>
    </w:p>
    <w:p>
      <w:pPr>
        <w:pStyle w:val="ListBullet"/>
      </w:pPr>
      <w:r>
        <w:t>Treatment</w:t>
      </w:r>
    </w:p>
    <w:p>
      <w:pPr>
        <w:pStyle w:val="ListBullet"/>
      </w:pPr>
      <w:r>
        <w:t>Outlook (Prognosis)</w:t>
      </w:r>
    </w:p>
    <w:p>
      <w:pPr>
        <w:pStyle w:val="ListBullet"/>
      </w:pPr>
      <w:r>
        <w:t>Possible Complications</w:t>
      </w:r>
    </w:p>
    <w:p>
      <w:pPr>
        <w:pStyle w:val="ListBullet"/>
      </w:pPr>
      <w:r>
        <w:t>When to Contact a Medical Professional</w:t>
      </w:r>
    </w:p>
    <w:p>
      <w:r>
        <w:rPr>
          <w:b/>
          <w:i w:val="0"/>
        </w:rPr>
        <w:t>Key content:</w:t>
      </w:r>
    </w:p>
    <w:p>
      <w:pPr>
        <w:ind w:left="432"/>
      </w:pPr>
      <w:r>
        <w:t>Subareolar abscess is caused by a blockage of the small glands or ducts below the skin of the areola. This blockage leads to infection of the glands.</w:t>
      </w:r>
    </w:p>
    <w:p>
      <w:pPr>
        <w:ind w:left="432"/>
      </w:pPr>
      <w:r>
        <w:t>Your health care provider will perform a breast exam. Sometimes anultrasoundor other imaging test of the breast is recommended. A blood count and a culture of the abscess, if drained, may be ordered.</w:t>
      </w:r>
    </w:p>
    <w:p>
      <w:pPr>
        <w:ind w:left="432"/>
      </w:pPr>
      <w:r>
        <w:t>Subareolar abscess may return until the affected gland is surgically removed. Any infection in a female who is not nursing has the potential to be due to a rare form of breast cancer. You may need to have a biopsy or other tests if standard treatment fails.</w:t>
      </w:r>
    </w:p>
    <w:p/>
    <w:p>
      <w:pPr>
        <w:pStyle w:val="Heading3"/>
      </w:pPr>
      <w:r>
        <w:t>Surgery for pilonidal cyst: MedlinePlus Medical Encyclopedia</w:t>
      </w:r>
    </w:p>
    <w:p>
      <w:r>
        <w:rPr>
          <w:b w:val="0"/>
          <w:i/>
        </w:rPr>
        <w:t>URL: https://medlineplus.gov/ency/article/007591.htm</w:t>
      </w:r>
    </w:p>
    <w:p>
      <w:r>
        <w:rPr>
          <w:b/>
          <w:i w:val="0"/>
        </w:rPr>
        <w:t>Page sections:</w:t>
      </w:r>
    </w:p>
    <w:p>
      <w:pPr>
        <w:pStyle w:val="ListBullet"/>
      </w:pPr>
      <w:r>
        <w:t>Surgery for pilonidal cyst</w:t>
      </w:r>
    </w:p>
    <w:p>
      <w:pPr>
        <w:pStyle w:val="ListBullet"/>
      </w:pPr>
      <w:r>
        <w:t>Description</w:t>
      </w:r>
    </w:p>
    <w:p>
      <w:pPr>
        <w:pStyle w:val="ListBullet"/>
      </w:pPr>
      <w:r>
        <w:t>Why the Procedure is Performed</w:t>
      </w:r>
    </w:p>
    <w:p>
      <w:pPr>
        <w:pStyle w:val="ListBullet"/>
      </w:pPr>
      <w:r>
        <w:t>Risks</w:t>
      </w:r>
    </w:p>
    <w:p>
      <w:pPr>
        <w:pStyle w:val="ListBullet"/>
      </w:pPr>
      <w:r>
        <w:t>Before the Procedure</w:t>
      </w:r>
    </w:p>
    <w:p>
      <w:pPr>
        <w:pStyle w:val="ListBullet"/>
      </w:pPr>
      <w:r>
        <w:t>After the Procedure</w:t>
      </w:r>
    </w:p>
    <w:p>
      <w:pPr>
        <w:pStyle w:val="ListBullet"/>
      </w:pPr>
      <w:r>
        <w:t>Outlook (Prognosis)</w:t>
      </w:r>
    </w:p>
    <w:p>
      <w:pPr>
        <w:pStyle w:val="ListBullet"/>
      </w:pPr>
      <w:r>
        <w:t>Alternative Names</w:t>
      </w:r>
    </w:p>
    <w:p>
      <w:r>
        <w:rPr>
          <w:b/>
          <w:i w:val="0"/>
        </w:rPr>
        <w:t>Key content:</w:t>
      </w:r>
    </w:p>
    <w:p>
      <w:pPr>
        <w:ind w:left="432"/>
      </w:pPr>
      <w:r>
        <w:t>Incision and drainage --This is the most common treatment for an infected cyst. It is a simple procedure done in your health care provider's office.</w:t>
      </w:r>
    </w:p>
    <w:p>
      <w:pPr>
        <w:ind w:left="432"/>
      </w:pPr>
      <w:r>
        <w:t>Non-surgical treatment may be used if the area is not infected:</w:t>
      </w:r>
    </w:p>
    <w:p/>
    <w:p>
      <w:pPr>
        <w:pStyle w:val="Heading3"/>
      </w:pPr>
      <w:r>
        <w:t>Tooth abscess: MedlinePlus Medical Encyclopedia</w:t>
      </w:r>
    </w:p>
    <w:p>
      <w:r>
        <w:rPr>
          <w:b w:val="0"/>
          <w:i/>
        </w:rPr>
        <w:t>URL: https://medlineplus.gov/ency/article/001060.htm</w:t>
      </w:r>
    </w:p>
    <w:p>
      <w:r>
        <w:rPr>
          <w:b/>
          <w:i w:val="0"/>
        </w:rPr>
        <w:t>Page sections:</w:t>
      </w:r>
    </w:p>
    <w:p>
      <w:pPr>
        <w:pStyle w:val="ListBullet"/>
      </w:pPr>
      <w:r>
        <w:t>Tooth abscess</w:t>
      </w:r>
    </w:p>
    <w:p>
      <w:pPr>
        <w:pStyle w:val="ListBullet"/>
      </w:pPr>
      <w:r>
        <w:t>Causes</w:t>
      </w:r>
    </w:p>
    <w:p>
      <w:pPr>
        <w:pStyle w:val="ListBullet"/>
      </w:pPr>
      <w:r>
        <w:t>Symptoms</w:t>
      </w:r>
    </w:p>
    <w:p>
      <w:pPr>
        <w:pStyle w:val="ListBullet"/>
      </w:pPr>
      <w:r>
        <w:t>Exams and Tests</w:t>
      </w:r>
    </w:p>
    <w:p>
      <w:pPr>
        <w:pStyle w:val="ListBullet"/>
      </w:pPr>
      <w:r>
        <w:t>Treatment</w:t>
      </w:r>
    </w:p>
    <w:p>
      <w:pPr>
        <w:pStyle w:val="ListBullet"/>
      </w:pPr>
      <w:r>
        <w:t>Outlook (Prognosis)</w:t>
      </w:r>
    </w:p>
    <w:p>
      <w:pPr>
        <w:pStyle w:val="ListBullet"/>
      </w:pPr>
      <w:r>
        <w:t>Possible Complications</w:t>
      </w:r>
    </w:p>
    <w:p>
      <w:pPr>
        <w:pStyle w:val="ListBullet"/>
      </w:pPr>
      <w:r>
        <w:t>When to Contact a Medical Professional</w:t>
      </w:r>
    </w:p>
    <w:p>
      <w:r>
        <w:rPr>
          <w:b/>
          <w:i w:val="0"/>
        </w:rPr>
        <w:t>Key content:</w:t>
      </w:r>
    </w:p>
    <w:p>
      <w:pPr>
        <w:ind w:left="432"/>
      </w:pPr>
      <w:r>
        <w:t>A tooth abscess is a pocket of pus caused by a bacterial infection.</w:t>
      </w:r>
    </w:p>
    <w:p>
      <w:pPr>
        <w:ind w:left="432"/>
      </w:pPr>
      <w:r>
        <w:t>Infection results in a buildup of pus and tissue swelling within the tooth. This causes a "toothache". The toothache may stop if pressure is relieved. But the infection will remain active and continue to spread. This will cause more pain and can destroy tissue.</w:t>
      </w:r>
    </w:p>
    <w:p>
      <w:pPr>
        <w:ind w:left="432"/>
      </w:pPr>
      <w:r>
        <w:t>The goals of treatment are to cure the infection, save the tooth, and prevent complications.</w:t>
      </w:r>
    </w:p>
    <w:p>
      <w:pPr>
        <w:ind w:left="432"/>
      </w:pPr>
      <w:r>
        <w:t>A root canal may be recommended in an attempt to save the tooth.</w:t>
      </w:r>
    </w:p>
    <w:p>
      <w:pPr>
        <w:ind w:left="432"/>
      </w:pPr>
      <w:r>
        <w:t>Prompt treatment cures the infection in most cases. The tooth can often be saved.</w:t>
      </w:r>
    </w:p>
    <w:p/>
    <w:p>
      <w:pPr>
        <w:pStyle w:val="Heading3"/>
      </w:pPr>
      <w:r>
        <w:t>Type 2 Diabetes| Adult-Onset Diabetes | MedlinePlus</w:t>
      </w:r>
    </w:p>
    <w:p>
      <w:r>
        <w:rPr>
          <w:b w:val="0"/>
          <w:i/>
        </w:rPr>
        <w:t>URL: https://medlineplus.gov/diabetestype2.html</w:t>
      </w:r>
    </w:p>
    <w:p>
      <w:r>
        <w:rPr>
          <w:b/>
          <w:i w:val="0"/>
        </w:rPr>
        <w:t>Page sections:</w:t>
      </w:r>
    </w:p>
    <w:p>
      <w:pPr>
        <w:pStyle w:val="ListBullet"/>
      </w:pPr>
      <w:r>
        <w:t>Diabetes Type 2</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Type 2diabetesis a disease in which your blood glucose, orblood sugar, levels are too high. Glucose is your main source of energy. It comes from the foods you eat. A hormone called insulin helps the glucose get into your cells to give them energy. If you have diabetes, your body doesn't make enough insulin or doesn't use insulin well. The glucose then stays in your blood and not enough goes into y</w:t>
      </w:r>
    </w:p>
    <w:p>
      <w:pPr>
        <w:ind w:left="432"/>
      </w:pPr>
      <w:r>
        <w:t>Over time, having too much glucose in your blood can causehealth problems. But you can take steps to manage your diabetes and try to prevent these health problems.</w:t>
      </w:r>
    </w:p>
    <w:p>
      <w:pPr>
        <w:ind w:left="432"/>
      </w:pPr>
      <w:r>
        <w:t>Type 2 diabetes may be caused by a combination of factors:</w:t>
      </w:r>
    </w:p>
    <w:p>
      <w:pPr>
        <w:ind w:left="432"/>
      </w:pPr>
      <w:r>
        <w:t>Your provider will useblood teststo diagnose type 2 diabetes. The blood tests include:</w:t>
      </w:r>
    </w:p>
    <w:p>
      <w:pPr>
        <w:ind w:left="432"/>
      </w:pPr>
      <w:r>
        <w:t>Treatment for type 2 diabetes involves managing your blood glucose levels. Many people are able to do this by living a healthy lifestyle. Some people may also need to take medicine:</w:t>
      </w:r>
    </w:p>
    <w:p/>
    <w:p>
      <w:pPr>
        <w:pStyle w:val="Heading3"/>
      </w:pPr>
      <w:r>
        <w:t>Heart Disease | MedlinePlus</w:t>
      </w:r>
    </w:p>
    <w:p>
      <w:r>
        <w:rPr>
          <w:b w:val="0"/>
          <w:i/>
        </w:rPr>
        <w:t>URL: https://medlineplus.gov/heartdiseases.html</w:t>
      </w:r>
    </w:p>
    <w:p>
      <w:r>
        <w:rPr>
          <w:b/>
          <w:i w:val="0"/>
        </w:rPr>
        <w:t>Page sections:</w:t>
      </w:r>
    </w:p>
    <w:p>
      <w:pPr>
        <w:pStyle w:val="ListBullet"/>
      </w:pPr>
      <w:r>
        <w:t>Heart Diseases</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Heart disease is the leading cause of death in the United States, but there are ways to prevent and manage many types of heart disease.</w:t>
      </w:r>
    </w:p>
    <w:p>
      <w:pPr>
        <w:ind w:left="432"/>
      </w:pPr>
      <w:r>
        <w:t>The causes of heart disease depend on the type of disease. Some possible causes include lifestyle, genetics, infections, medicines, and other diseases.</w:t>
      </w:r>
    </w:p>
    <w:p>
      <w:pPr>
        <w:ind w:left="432"/>
      </w:pPr>
      <w:r>
        <w:t>Treatment plans for heart disease depend on the type of heart disease you have, how serious your symptoms are, and what other health conditions you have. Possible treatments may include:</w:t>
      </w:r>
    </w:p>
    <w:p/>
    <w:p>
      <w:pPr>
        <w:pStyle w:val="Heading3"/>
      </w:pPr>
      <w:r>
        <w:t>High Blood Pressure | Hypertension | MedlinePlus</w:t>
      </w:r>
    </w:p>
    <w:p>
      <w:r>
        <w:rPr>
          <w:b w:val="0"/>
          <w:i/>
        </w:rPr>
        <w:t>URL: https://medlineplus.gov/highbloodpressure.html</w:t>
      </w:r>
    </w:p>
    <w:p>
      <w:r>
        <w:rPr>
          <w:b/>
          <w:i w:val="0"/>
        </w:rPr>
        <w:t>Treatments/Ingredients mentioned:</w:t>
      </w:r>
    </w:p>
    <w:p>
      <w:pPr>
        <w:pStyle w:val="ListBullet"/>
      </w:pPr>
      <w:r>
        <w:t>aha</w:t>
      </w:r>
    </w:p>
    <w:p>
      <w:r>
        <w:rPr>
          <w:b/>
          <w:i w:val="0"/>
        </w:rPr>
        <w:t>Page sections:</w:t>
      </w:r>
    </w:p>
    <w:p>
      <w:pPr>
        <w:pStyle w:val="ListBullet"/>
      </w:pPr>
      <w:r>
        <w:t>High Blood Pressure</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Your blood pressure reading uses these two numbers. Usually the systolic number comes before or above the diastolic number. For example, 120/80 means a systolic of 120 and a diastolic of 80.</w:t>
      </w:r>
    </w:p>
    <w:p>
      <w:pPr>
        <w:ind w:left="432"/>
      </w:pPr>
      <w:r>
        <w:t>High blood pressure usually has no symptoms. So the only way to find out if you have it is to get regular blood pressure checks from your health care provider. Your provider will use a gauge, a stethoscope or electronic sensor, and a blood pressure cuff. They will take two or more readings at separate appointments before making a diagnosis.</w:t>
      </w:r>
    </w:p>
    <w:p>
      <w:pPr>
        <w:ind w:left="432"/>
      </w:pPr>
      <w:r>
        <w:t>When your blood pressure stays high over time, it causes the heart to pump harder and work overtime, possibly leading to serious health problems such asheart attack,stroke,heart failure, andkidney failure.</w:t>
      </w:r>
    </w:p>
    <w:p>
      <w:pPr>
        <w:ind w:left="432"/>
      </w:pPr>
      <w:r>
        <w:t>Treatments for high blood pressure includeheart-healthy lifestyle changesandmedicines.</w:t>
      </w:r>
    </w:p>
    <w:p>
      <w:pPr>
        <w:ind w:left="432"/>
      </w:pPr>
      <w:r>
        <w:t>You will work with your provider to come up with a treatment plan. It may include only the lifestyle changes. These changes, such as heart-healthy eating and exercise, can be very effective. But sometimes the changes do not control or lower your high blood pressure. Then you may need to take medicine. There are different types of blood pressure medicines. Some people need to take more than one typ</w:t>
      </w:r>
    </w:p>
    <w:p/>
    <w:p>
      <w:pPr>
        <w:pStyle w:val="Heading3"/>
      </w:pPr>
      <w:r>
        <w:t>Stroke | CVA | Cerebrovascular Accident | MedlinePlus</w:t>
      </w:r>
    </w:p>
    <w:p>
      <w:r>
        <w:rPr>
          <w:b w:val="0"/>
          <w:i/>
        </w:rPr>
        <w:t>URL: https://medlineplus.gov/stroke.html</w:t>
      </w:r>
    </w:p>
    <w:p>
      <w:r>
        <w:rPr>
          <w:b/>
          <w:i w:val="0"/>
        </w:rPr>
        <w:t>Page sections:</w:t>
      </w:r>
    </w:p>
    <w:p>
      <w:pPr>
        <w:pStyle w:val="ListBullet"/>
      </w:pPr>
      <w:r>
        <w:t>Stroke</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A stroke happens when there is a loss of blood flow to part of the brain. Your brain cells cannot get the oxygen and nutrients they need from blood, and they start to die within a few minutes. This can cause lasting brain damage, long-term disability, or even death.</w:t>
      </w:r>
    </w:p>
    <w:p>
      <w:pPr>
        <w:ind w:left="432"/>
      </w:pPr>
      <w:r>
        <w:t>If you think that you or someone else is having a stroke, call 911 right away. Immediate treatment may save someone's life and increase the chances for successful rehabilitation and recovery.</w:t>
      </w:r>
    </w:p>
    <w:p>
      <w:pPr>
        <w:ind w:left="432"/>
      </w:pPr>
      <w:r>
        <w:t>Treatments for stroke include medicines, surgery, and rehabilitation. Which treatments you get depend on the type of stroke and the stage of treatment. The different stages are:</w:t>
      </w:r>
    </w:p>
    <w:p>
      <w:pPr>
        <w:ind w:left="432"/>
      </w:pPr>
      <w:r>
        <w:t>Acute treatments for ischemic stroke are usually medicines:</w:t>
      </w:r>
    </w:p>
    <w:p>
      <w:pPr>
        <w:ind w:left="432"/>
      </w:pPr>
      <w:r>
        <w:t>Acute treatments for hemorrhagic stroke focus on stopping the bleeding. The first step is to find the cause of bleeding in the brain. The next step is to control it:</w:t>
      </w:r>
    </w:p>
    <w:p/>
    <w:p>
      <w:pPr>
        <w:pStyle w:val="Heading3"/>
      </w:pPr>
      <w:r>
        <w:t>Metabolic Syndrome | MedlinePlus</w:t>
      </w:r>
    </w:p>
    <w:p>
      <w:r>
        <w:rPr>
          <w:b w:val="0"/>
          <w:i/>
        </w:rPr>
        <w:t>URL: https://medlineplus.gov/metabolicsyndrome.html</w:t>
      </w:r>
    </w:p>
    <w:p>
      <w:r>
        <w:rPr>
          <w:b/>
          <w:i w:val="0"/>
        </w:rPr>
        <w:t>Page sections:</w:t>
      </w:r>
    </w:p>
    <w:p>
      <w:pPr>
        <w:pStyle w:val="ListBullet"/>
      </w:pPr>
      <w:r>
        <w:t>Metabolic Syndrome</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Metabolic syndrome has several causes that act together:</w:t>
      </w:r>
    </w:p>
    <w:p>
      <w:pPr>
        <w:ind w:left="432"/>
      </w:pPr>
      <w:r>
        <w:t>People who have metabolic syndrome often also have excessiveblood clottingand inflammation throughout the body. Researchers don't know whether these conditions cause metabolic syndrome or worsen it.</w:t>
      </w:r>
    </w:p>
    <w:p>
      <w:pPr>
        <w:ind w:left="432"/>
      </w:pPr>
      <w:r>
        <w:t>The most important treatment for metabolic syndrome is a heart-healthy lifestyle, which includes:</w:t>
      </w:r>
    </w:p>
    <w:p>
      <w:pPr>
        <w:ind w:left="432"/>
      </w:pPr>
      <w:r>
        <w:t>The best way to prevent metabolic syndrome is through the heart-healthy lifestyle changes.</w:t>
      </w:r>
    </w:p>
    <w:p/>
    <w:p>
      <w:pPr>
        <w:pStyle w:val="Heading3"/>
      </w:pPr>
      <w:r>
        <w:t>Osteoarthritis | OA | MedlinePlus</w:t>
      </w:r>
    </w:p>
    <w:p>
      <w:r>
        <w:rPr>
          <w:b w:val="0"/>
          <w:i/>
        </w:rPr>
        <w:t>URL: https://medlineplus.gov/osteoarthritis.html</w:t>
      </w:r>
    </w:p>
    <w:p>
      <w:r>
        <w:rPr>
          <w:b/>
          <w:i w:val="0"/>
        </w:rPr>
        <w:t>Page sections:</w:t>
      </w:r>
    </w:p>
    <w:p>
      <w:pPr>
        <w:pStyle w:val="ListBullet"/>
      </w:pPr>
      <w:r>
        <w:t>Osteoarthritis</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Researchers aren't sure what causes osteoarthritis. They think that it could be caused by a combination of factors in the body and the environment. Your chance of developing osteoarthritis increases with age. They also know that some people are more likely to develop it than others.</w:t>
      </w:r>
    </w:p>
    <w:p>
      <w:pPr>
        <w:ind w:left="432"/>
      </w:pPr>
      <w:r>
        <w:t>If none of these treatments help enough, surgery may be an option. You and your provider can decide if it's right for you.</w:t>
      </w:r>
    </w:p>
    <w:p/>
    <w:p>
      <w:pPr>
        <w:pStyle w:val="Heading3"/>
      </w:pPr>
      <w:r>
        <w:t>Sleep Apnea | MedlinePlus</w:t>
      </w:r>
    </w:p>
    <w:p>
      <w:r>
        <w:rPr>
          <w:b w:val="0"/>
          <w:i/>
        </w:rPr>
        <w:t>URL: https://medlineplus.gov/sleepapnea.html</w:t>
      </w:r>
    </w:p>
    <w:p>
      <w:r>
        <w:rPr>
          <w:b/>
          <w:i w:val="0"/>
        </w:rPr>
        <w:t>Page sections:</w:t>
      </w:r>
    </w:p>
    <w:p>
      <w:pPr>
        <w:pStyle w:val="ListBullet"/>
      </w:pPr>
      <w:r>
        <w:t>Sleep Apnea</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Sleep apnea is a common disorder that causes your breathing to stop or get very shallow. Breathing pauses can last from a few seconds to minutes. They may occur 30 times or more an hour.</w:t>
      </w:r>
    </w:p>
    <w:p>
      <w:pPr>
        <w:ind w:left="432"/>
      </w:pPr>
      <w:r>
        <w:t>The most common type is obstructive sleep apnea. It causes your airway to collapse or become blocked during sleep. Normal breathing starts again with a snort or choking sound. People with sleep apnea often snore loudly. However, not everyone whosnoreshas sleep apnea.</w:t>
      </w:r>
    </w:p>
    <w:p>
      <w:pPr>
        <w:ind w:left="432"/>
      </w:pPr>
      <w:r>
        <w:t>When your sleep is interrupted throughout the night, you can be drowsy during the day. People with sleep apnea are at higher risk for car crashes, work-related accidents, and other medical problems. If you have it, it is important to get treatment. Lifestyle changes, mouthpieces, surgery, and breathing devices can treat sleep apnea in many people.</w:t>
      </w:r>
    </w:p>
    <w:p/>
    <w:p>
      <w:pPr>
        <w:pStyle w:val="Heading3"/>
      </w:pPr>
      <w:r>
        <w:t>Infertility | Infertility Treatments | MedlinePlus</w:t>
      </w:r>
    </w:p>
    <w:p>
      <w:r>
        <w:rPr>
          <w:b w:val="0"/>
          <w:i/>
        </w:rPr>
        <w:t>URL: https://medlineplus.gov/infertility.html</w:t>
      </w:r>
    </w:p>
    <w:p>
      <w:r>
        <w:rPr>
          <w:b/>
          <w:i w:val="0"/>
        </w:rPr>
        <w:t>Page sections:</w:t>
      </w:r>
    </w:p>
    <w:p>
      <w:pPr>
        <w:pStyle w:val="ListBullet"/>
      </w:pPr>
      <w:r>
        <w:t>Infertility</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Infertility is fairly common. After one year of having unprotected sex, about 15% of couples are unable to get pregnant. About a third of the time, infertility can be traced to thewoman. In another third of cases, it is because of theman. The rest of the time, it is because of both partners or no cause can be found.</w:t>
      </w:r>
    </w:p>
    <w:p>
      <w:pPr>
        <w:ind w:left="432"/>
      </w:pPr>
      <w:r>
        <w:t>There are treatments that are specifically for men or for women. Some involve both partners. Drugs,assisted reproductive technology, and surgery are common treatments. Happily, many couples treated for infertility go on to have babies.</w:t>
      </w:r>
    </w:p>
    <w:p/>
    <w:p>
      <w:pPr>
        <w:pStyle w:val="Heading3"/>
      </w:pPr>
      <w:r>
        <w:t>EvaluaciÃ³n de obesidad: Prueba de laboratorio de MedlinePlus</w:t>
      </w:r>
    </w:p>
    <w:p>
      <w:r>
        <w:rPr>
          <w:b w:val="0"/>
          <w:i/>
        </w:rPr>
        <w:t>URL: https://medlineplus.gov/spanish/pruebas-de-laboratorio/evaluacion-de-obesidad/</w:t>
      </w:r>
    </w:p>
    <w:p>
      <w:r>
        <w:rPr>
          <w:b/>
          <w:i w:val="0"/>
        </w:rPr>
        <w:t>Page sections:</w:t>
      </w:r>
    </w:p>
    <w:p>
      <w:pPr>
        <w:pStyle w:val="ListBullet"/>
      </w:pPr>
      <w:r>
        <w:t>EvaluaciÃ³n de obesidad</w:t>
      </w:r>
    </w:p>
    <w:p>
      <w:pPr>
        <w:pStyle w:val="ListBullet"/>
      </w:pPr>
      <w:r>
        <w:t>Â¿QuÃ© es una evaluaciÃ³n de obesidad?</w:t>
      </w:r>
    </w:p>
    <w:p>
      <w:pPr>
        <w:pStyle w:val="ListBullet"/>
      </w:pPr>
      <w:r>
        <w:t>Â¿CÃ³mo se calcula el IMC?</w:t>
      </w:r>
    </w:p>
    <w:p>
      <w:pPr>
        <w:pStyle w:val="ListBullet"/>
      </w:pPr>
      <w:r>
        <w:t>Â¿Para quÃ© se usa la evaluaciÃ³n de obesidad?</w:t>
      </w:r>
    </w:p>
    <w:p>
      <w:pPr>
        <w:pStyle w:val="ListBullet"/>
      </w:pPr>
      <w:r>
        <w:t>Â¿Por quÃ© necesito una evaluaciÃ³n de obesidad?</w:t>
      </w:r>
    </w:p>
    <w:p>
      <w:pPr>
        <w:pStyle w:val="ListBullet"/>
      </w:pPr>
      <w:r>
        <w:t>Â¿QuÃ© ocurre durante una evaluaciÃ³n de obesidad?</w:t>
      </w:r>
    </w:p>
    <w:p>
      <w:pPr>
        <w:pStyle w:val="ListBullet"/>
      </w:pPr>
      <w:r>
        <w:t>Â¿Debo hacer algo para prepararme para la evaluaciÃ³n de obesidad?</w:t>
      </w:r>
    </w:p>
    <w:p>
      <w:pPr>
        <w:pStyle w:val="ListBullet"/>
      </w:pPr>
      <w:r>
        <w:t>Â¿Tiene algÃºn riesgo la evaluaciÃ³n?</w:t>
      </w:r>
    </w:p>
    <w:p/>
    <w:p>
      <w:pPr>
        <w:pStyle w:val="Heading3"/>
      </w:pPr>
      <w:r>
        <w:t>Congenital leptin deficiency: MedlinePlus Genetics</w:t>
      </w:r>
    </w:p>
    <w:p>
      <w:r>
        <w:rPr>
          <w:b w:val="0"/>
          <w:i/>
        </w:rPr>
        <w:t>URL: https://medlineplus.gov/genetics/condition/congenital-leptin-deficiency/</w:t>
      </w:r>
    </w:p>
    <w:p>
      <w:r>
        <w:rPr>
          <w:b/>
          <w:i w:val="0"/>
        </w:rPr>
        <w:t>Page sections:</w:t>
      </w:r>
    </w:p>
    <w:p>
      <w:pPr>
        <w:pStyle w:val="ListBullet"/>
      </w:pPr>
      <w:r>
        <w:t>Congenital leptin deficiency</w:t>
      </w:r>
    </w:p>
    <w:p>
      <w:pPr>
        <w:pStyle w:val="ListBullet"/>
      </w:pPr>
      <w:r>
        <w:t>Description</w:t>
      </w:r>
    </w:p>
    <w:p>
      <w:pPr>
        <w:pStyle w:val="ListBullet"/>
      </w:pPr>
      <w:r>
        <w:t>Frequency</w:t>
      </w:r>
    </w:p>
    <w:p>
      <w:pPr>
        <w:pStyle w:val="ListBullet"/>
      </w:pPr>
      <w:r>
        <w:t>Causes</w:t>
      </w:r>
    </w:p>
    <w:p>
      <w:pPr>
        <w:pStyle w:val="ListBullet"/>
      </w:pPr>
      <w:r>
        <w:t>Learn more about the gene associated with Congenital leptin deficiency</w:t>
      </w:r>
    </w:p>
    <w:p>
      <w:pPr>
        <w:pStyle w:val="ListBullet"/>
      </w:pPr>
      <w:r>
        <w:t>Inheritance</w:t>
      </w:r>
    </w:p>
    <w:p>
      <w:pPr>
        <w:pStyle w:val="ListBullet"/>
      </w:pPr>
      <w:r>
        <w:t>Other Names for This Condition</w:t>
      </w:r>
    </w:p>
    <w:p>
      <w:pPr>
        <w:pStyle w:val="ListBullet"/>
      </w:pPr>
      <w:r>
        <w:t>Additional Information &amp; Resources</w:t>
      </w:r>
    </w:p>
    <w:p>
      <w:r>
        <w:rPr>
          <w:b/>
          <w:i w:val="0"/>
        </w:rPr>
        <w:t>Key content:</w:t>
      </w:r>
    </w:p>
    <w:p>
      <w:pPr>
        <w:ind w:left="432"/>
      </w:pPr>
      <w:r>
        <w:t>Congenital leptin deficiency is a condition that causes severe obesity beginning in the first few months of life. Affected individuals are of normal weight at birth, but they are constantly hungry and quickly gain weight. Without treatment, the extreme hunger continues and leads to chronic excessive eating (hyperphagia) and obesity. Beginning in early childhood, affected individuals develop abnorm</w:t>
      </w:r>
    </w:p>
    <w:p>
      <w:pPr>
        <w:ind w:left="432"/>
      </w:pPr>
      <w:r>
        <w:t>People with congenital leptin deficiency also have hypogonadotropic hypogonadism, which is a condition caused by reduced production of hormones that direct sexual development. Without treatment, affected individuals experience delayed puberty or do not go through puberty, and may be unable to conceive children (infertile).</w:t>
      </w:r>
    </w:p>
    <w:p>
      <w:pPr>
        <w:ind w:left="432"/>
      </w:pPr>
      <w:r>
        <w:t>Congenital leptin deficiency is caused by mutations in theLEPgene. This gene provides instructions for making a hormone calledleptin, which is involved in the regulation of body weight. Normally, the body's fat cells release leptin in proportion to their size. As fat accumulates in cells, more leptin is produced. This rise in leptin indicates that fat stores are increasing.</w:t>
      </w:r>
    </w:p>
    <w:p>
      <w:pPr>
        <w:ind w:left="432"/>
      </w:pPr>
      <w:r>
        <w:t>LEPgene mutations that cause congenital leptin deficiency lead to an absence of leptin. As a result, the signaling that triggers feelings of satiety does not occur, leading to the excessive hunger and weight gain associated with this disorder. Because hypogonadotropic hypogonadism occurs in congenital leptin deficiency, researchers suggest that leptin signaling is also involved in regulating the h</w:t>
      </w:r>
    </w:p>
    <w:p>
      <w:pPr>
        <w:ind w:left="432"/>
      </w:pPr>
      <w:r>
        <w:t>Congenital leptin deficiency is a rare cause of obesity. Researchers are studying the factors involved in more common forms of obesity.</w:t>
      </w:r>
    </w:p>
    <w:p/>
    <w:p>
      <w:pPr>
        <w:pStyle w:val="Heading3"/>
      </w:pPr>
      <w:r>
        <w:t>EvalÃºe su conocimiento sobre la pÃ©rdida de peso: MedlinePlus enciclopedia mÃ©dica</w:t>
      </w:r>
    </w:p>
    <w:p>
      <w:r>
        <w:rPr>
          <w:b w:val="0"/>
          <w:i/>
        </w:rPr>
        <w:t>URL: https://medlineplus.gov/spanish/ency/quiz/000348_64.htm</w:t>
      </w:r>
    </w:p>
    <w:p>
      <w:r>
        <w:rPr>
          <w:b/>
          <w:i w:val="0"/>
        </w:rPr>
        <w:t>Page sections:</w:t>
      </w:r>
    </w:p>
    <w:p>
      <w:pPr>
        <w:pStyle w:val="ListBullet"/>
      </w:pPr>
      <w:r>
        <w:t>EvalÃºe su conocimiento sobre la pÃ©rdida de peso</w:t>
      </w:r>
    </w:p>
    <w:p>
      <w:pPr>
        <w:pStyle w:val="ListBullet"/>
      </w:pPr>
      <w:r>
        <w:t>Esta es una buena manera para que los adultos decidan si necesitan bajar de peso.Â</w:t>
      </w:r>
    </w:p>
    <w:p>
      <w:pPr>
        <w:pStyle w:val="ListBullet"/>
      </w:pPr>
      <w:r>
        <w:t>La medida de la cintura es otra forma de saber si usted debe bajar de peso.Â Â</w:t>
      </w:r>
    </w:p>
    <w:p>
      <w:pPr>
        <w:pStyle w:val="ListBullet"/>
      </w:pPr>
      <w:r>
        <w:t>El hecho de tener un peso malsano puede llevar a serios problemas de salud, como:Â</w:t>
      </w:r>
    </w:p>
    <w:p>
      <w:pPr>
        <w:pStyle w:val="ListBullet"/>
      </w:pPr>
      <w:r>
        <w:t>Para bajar de peso de manera segura, haga mucho ejercicio y consuma la cantidad adecuada de alimento</w:t>
      </w:r>
    </w:p>
    <w:p>
      <w:pPr>
        <w:pStyle w:val="ListBullet"/>
      </w:pPr>
      <w:r>
        <w:t>Llevar un diario de los alimentos es una buena manera de tomar conciencia de:Â</w:t>
      </w:r>
    </w:p>
    <w:p>
      <w:pPr>
        <w:pStyle w:val="ListBullet"/>
      </w:pPr>
      <w:r>
        <w:t>Â¿CuÃ¡l de los siguientes NO es parte de un plan de alimentaciÃ³n saludable?Â</w:t>
      </w:r>
    </w:p>
    <w:p>
      <w:pPr>
        <w:pStyle w:val="ListBullet"/>
      </w:pPr>
      <w:r>
        <w:t>Â¿CuÃ¡l de los siguientes puede ayudarle a controlar sus porciones de comida?Â</w:t>
      </w:r>
    </w:p>
    <w:p/>
    <w:p>
      <w:pPr>
        <w:pStyle w:val="Heading3"/>
      </w:pPr>
      <w:r>
        <w:t>Obesity in Children: MedlinePlus</w:t>
      </w:r>
    </w:p>
    <w:p>
      <w:r>
        <w:rPr>
          <w:b w:val="0"/>
          <w:i/>
        </w:rPr>
        <w:t>URL: https://medlineplus.gov/obesityinchildren.html</w:t>
      </w:r>
    </w:p>
    <w:p>
      <w:r>
        <w:rPr>
          <w:b/>
          <w:i w:val="0"/>
        </w:rPr>
        <w:t>Page sections:</w:t>
      </w:r>
    </w:p>
    <w:p>
      <w:pPr>
        <w:pStyle w:val="ListBullet"/>
      </w:pPr>
      <w:r>
        <w:t>Obesity in Children</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p>
      <w:pPr>
        <w:pStyle w:val="Heading3"/>
      </w:pPr>
      <w:r>
        <w:t>Ãndice de masa corporal: MedlinePlus enciclopedia mÃ©dica</w:t>
      </w:r>
    </w:p>
    <w:p>
      <w:r>
        <w:rPr>
          <w:b w:val="0"/>
          <w:i/>
        </w:rPr>
        <w:t>URL: https://medlineplus.gov/spanish/ency/article/007196.htm</w:t>
      </w:r>
    </w:p>
    <w:p>
      <w:r>
        <w:rPr>
          <w:b/>
          <w:i w:val="0"/>
        </w:rPr>
        <w:t>Page sections:</w:t>
      </w:r>
    </w:p>
    <w:p>
      <w:pPr>
        <w:pStyle w:val="ListBullet"/>
      </w:pPr>
      <w:r>
        <w:t>Ãndice de masa corporal</w:t>
      </w:r>
    </w:p>
    <w:p>
      <w:pPr>
        <w:pStyle w:val="ListBullet"/>
      </w:pPr>
      <w:r>
        <w:t>InformaciÃ³n</w:t>
      </w:r>
    </w:p>
    <w:p>
      <w:pPr>
        <w:pStyle w:val="ListBullet"/>
      </w:pPr>
      <w:r>
        <w:t>Nombres alternativos</w:t>
      </w:r>
    </w:p>
    <w:p>
      <w:pPr>
        <w:pStyle w:val="ListBullet"/>
      </w:pPr>
      <w:r>
        <w:t>Instrucciones para el paciente</w:t>
      </w:r>
    </w:p>
    <w:p>
      <w:pPr>
        <w:pStyle w:val="ListBullet"/>
      </w:pPr>
      <w:r>
        <w:t>ImÃ¡genes</w:t>
      </w:r>
    </w:p>
    <w:p>
      <w:pPr>
        <w:pStyle w:val="ListBullet"/>
      </w:pPr>
      <w:r>
        <w:t>Referencias</w:t>
      </w:r>
    </w:p>
    <w:p>
      <w:pPr>
        <w:pStyle w:val="ListBullet"/>
      </w:pPr>
      <w:r>
        <w:t>Ultima revisiÃ³n 7/23/2024</w:t>
      </w:r>
    </w:p>
    <w:p>
      <w:pPr>
        <w:pStyle w:val="ListBullet"/>
      </w:pPr>
      <w:r>
        <w:t>Temas de salud relacionados</w:t>
      </w:r>
    </w:p>
    <w:p>
      <w:r>
        <w:rPr>
          <w:b/>
          <w:i w:val="0"/>
        </w:rPr>
        <w:t>Key content:</w:t>
      </w:r>
    </w:p>
    <w:p>
      <w:pPr>
        <w:ind w:left="432"/>
      </w:pPr>
      <w:r>
        <w:t>Centers for Disease Control and Prevention website. About body mass index (BMI).www.cdc.gov/bmi/about/index.html. Updated May 20, 2024. Accessed July 30, 2024.</w:t>
      </w:r>
    </w:p>
    <w:p/>
    <w:p>
      <w:pPr>
        <w:pStyle w:val="Heading3"/>
      </w:pPr>
      <w:r>
        <w:t>Riesgos de la obesidad para la salud: MedlinePlus enciclopedia mÃ©dica</w:t>
      </w:r>
    </w:p>
    <w:p>
      <w:r>
        <w:rPr>
          <w:b w:val="0"/>
          <w:i/>
        </w:rPr>
        <w:t>URL: https://medlineplus.gov/spanish/ency/patientinstructions/000348.htm</w:t>
      </w:r>
    </w:p>
    <w:p>
      <w:r>
        <w:rPr>
          <w:b/>
          <w:i w:val="0"/>
        </w:rPr>
        <w:t>Page sections:</w:t>
      </w:r>
    </w:p>
    <w:p>
      <w:pPr>
        <w:pStyle w:val="ListBullet"/>
      </w:pPr>
      <w:r>
        <w:t>Riesgos de la obesidad para la salud</w:t>
      </w:r>
    </w:p>
    <w:p>
      <w:pPr>
        <w:pStyle w:val="ListBullet"/>
      </w:pPr>
      <w:r>
        <w:t>Ãndice de masa corporal</w:t>
      </w:r>
    </w:p>
    <w:p>
      <w:pPr>
        <w:pStyle w:val="ListBullet"/>
      </w:pPr>
      <w:r>
        <w:t>Circunferencia de la cintura</w:t>
      </w:r>
    </w:p>
    <w:p>
      <w:pPr>
        <w:pStyle w:val="ListBullet"/>
      </w:pPr>
      <w:r>
        <w:t>Factores de riesgo</w:t>
      </w:r>
    </w:p>
    <w:p>
      <w:pPr>
        <w:pStyle w:val="ListBullet"/>
      </w:pPr>
      <w:r>
        <w:t>Resumen</w:t>
      </w:r>
    </w:p>
    <w:p>
      <w:pPr>
        <w:pStyle w:val="ListBullet"/>
      </w:pPr>
      <w:r>
        <w:t>ImÃ¡genes</w:t>
      </w:r>
    </w:p>
    <w:p>
      <w:pPr>
        <w:pStyle w:val="ListBullet"/>
      </w:pPr>
      <w:r>
        <w:t>Referencias</w:t>
      </w:r>
    </w:p>
    <w:p>
      <w:pPr>
        <w:pStyle w:val="ListBullet"/>
      </w:pPr>
      <w:r>
        <w:t>Pruebe su conocimiento</w:t>
      </w:r>
    </w:p>
    <w:p>
      <w:r>
        <w:rPr>
          <w:b/>
          <w:i w:val="0"/>
        </w:rPr>
        <w:t>Key content:</w:t>
      </w:r>
    </w:p>
    <w:p>
      <w:pPr>
        <w:ind w:left="432"/>
      </w:pPr>
      <w:r>
        <w:t>Centers for Disease Control and Prevention website. About obesity.www.cdc.gov/obesity/php/about/index.html. Updated January 23, 2024. Accessed July 23, 2025.</w:t>
      </w:r>
    </w:p>
    <w:p/>
    <w:p>
      <w:pPr>
        <w:pStyle w:val="Heading3"/>
      </w:pPr>
      <w:r>
        <w:t>Obesity: MedlinePlus Medical Encyclopedia</w:t>
      </w:r>
    </w:p>
    <w:p>
      <w:r>
        <w:rPr>
          <w:b w:val="0"/>
          <w:i/>
        </w:rPr>
        <w:t>URL: https://medlineplus.gov/ency/article/007297.htm</w:t>
      </w:r>
    </w:p>
    <w:p>
      <w:r>
        <w:rPr>
          <w:b/>
          <w:i w:val="0"/>
        </w:rPr>
        <w:t>Page sections:</w:t>
      </w:r>
    </w:p>
    <w:p>
      <w:pPr>
        <w:pStyle w:val="ListBullet"/>
      </w:pPr>
      <w:r>
        <w:t>Obesity</w:t>
      </w:r>
    </w:p>
    <w:p>
      <w:pPr>
        <w:pStyle w:val="ListBullet"/>
      </w:pPr>
      <w:r>
        <w:t>Causes</w:t>
      </w:r>
    </w:p>
    <w:p>
      <w:pPr>
        <w:pStyle w:val="ListBullet"/>
      </w:pPr>
      <w:r>
        <w:t>Exams and Tests</w:t>
      </w:r>
    </w:p>
    <w:p>
      <w:pPr>
        <w:pStyle w:val="ListBullet"/>
      </w:pPr>
      <w:r>
        <w:t>Treatment</w:t>
      </w:r>
    </w:p>
    <w:p>
      <w:pPr>
        <w:pStyle w:val="ListBullet"/>
      </w:pPr>
      <w:r>
        <w:t>Support Groups</w:t>
      </w:r>
    </w:p>
    <w:p>
      <w:pPr>
        <w:pStyle w:val="ListBullet"/>
      </w:pPr>
      <w:r>
        <w:t>Possible Complications</w:t>
      </w:r>
    </w:p>
    <w:p>
      <w:pPr>
        <w:pStyle w:val="ListBullet"/>
      </w:pPr>
      <w:r>
        <w:t>Alternative Names</w:t>
      </w:r>
    </w:p>
    <w:p>
      <w:pPr>
        <w:pStyle w:val="ListBullet"/>
      </w:pPr>
      <w:r>
        <w:t>Patient Instructions</w:t>
      </w:r>
    </w:p>
    <w:p>
      <w:r>
        <w:rPr>
          <w:b/>
          <w:i w:val="0"/>
        </w:rPr>
        <w:t>Key content:</w:t>
      </w:r>
    </w:p>
    <w:p>
      <w:pPr>
        <w:ind w:left="432"/>
      </w:pPr>
      <w:r>
        <w:t>Taking in more calories than your body uses can lead to obesity. This is because your body stores unused calories as fat. Obesity can be caused by:</w:t>
      </w:r>
    </w:p>
    <w:p>
      <w:pPr>
        <w:ind w:left="432"/>
      </w:pPr>
      <w:r>
        <w:t>Sometimes, medical problems or treatments cause or contribute to weight gain, including:</w:t>
      </w:r>
    </w:p>
    <w:p>
      <w:pPr>
        <w:ind w:left="432"/>
      </w:pPr>
      <w:r>
        <w:t>BMI is calculated using height and weight. You and your provider can use your BMI to estimate how much body fat you have.</w:t>
      </w:r>
    </w:p>
    <w:p>
      <w:pPr>
        <w:ind w:left="432"/>
      </w:pPr>
      <w:r>
        <w:t>There are differences by race and ethnicity in the BMI value at which an increased risk for cardiometabolic abnormalities occurs. Your provider can help you apply this information to your own health risks.</w:t>
      </w:r>
    </w:p>
    <w:p>
      <w:pPr>
        <w:ind w:left="432"/>
      </w:pPr>
      <w:r>
        <w:t>Surgery may help people who have had obesity for 5 years or more and have not lost weight from other treatments, such as diet, exercise, or medicine.</w:t>
      </w:r>
    </w:p>
    <w:p/>
    <w:p>
      <w:pPr>
        <w:pStyle w:val="Heading3"/>
      </w:pPr>
      <w:r>
        <w:t>Obesity hypoventilation syndrome (OHS): MedlinePlus Medical Encyclopedia</w:t>
      </w:r>
    </w:p>
    <w:p>
      <w:r>
        <w:rPr>
          <w:b w:val="0"/>
          <w:i/>
        </w:rPr>
        <w:t>URL: https://medlineplus.gov/ency/article/000085.htm</w:t>
      </w:r>
    </w:p>
    <w:p>
      <w:r>
        <w:rPr>
          <w:b/>
          <w:i/>
        </w:rPr>
        <w:t>Evidence Grade: Strong evidence ★★★★</w:t>
      </w:r>
    </w:p>
    <w:p>
      <w:r>
        <w:rPr>
          <w:b/>
          <w:i w:val="0"/>
        </w:rPr>
        <w:t>Page sections:</w:t>
      </w:r>
    </w:p>
    <w:p>
      <w:pPr>
        <w:pStyle w:val="ListBullet"/>
      </w:pPr>
      <w:r>
        <w:t>Obesity hypoventilation syndrome (OHS)</w:t>
      </w:r>
    </w:p>
    <w:p>
      <w:pPr>
        <w:pStyle w:val="ListBullet"/>
      </w:pPr>
      <w:r>
        <w:t>Causes</w:t>
      </w:r>
    </w:p>
    <w:p>
      <w:pPr>
        <w:pStyle w:val="ListBullet"/>
      </w:pPr>
      <w:r>
        <w:t>Symptoms</w:t>
      </w:r>
    </w:p>
    <w:p>
      <w:pPr>
        <w:pStyle w:val="ListBullet"/>
      </w:pPr>
      <w:r>
        <w:t>Exams and Tests</w:t>
      </w:r>
    </w:p>
    <w:p>
      <w:pPr>
        <w:pStyle w:val="ListBullet"/>
      </w:pPr>
      <w:r>
        <w:t>Treatment</w:t>
      </w:r>
    </w:p>
    <w:p>
      <w:pPr>
        <w:pStyle w:val="ListBullet"/>
      </w:pPr>
      <w:r>
        <w:t>Outlook (Prognosis)</w:t>
      </w:r>
    </w:p>
    <w:p>
      <w:pPr>
        <w:pStyle w:val="ListBullet"/>
      </w:pPr>
      <w:r>
        <w:t>Possible Complications</w:t>
      </w:r>
    </w:p>
    <w:p>
      <w:pPr>
        <w:pStyle w:val="ListBullet"/>
      </w:pPr>
      <w:r>
        <w:t>When to Contact a Medical Professional</w:t>
      </w:r>
    </w:p>
    <w:p>
      <w:r>
        <w:rPr>
          <w:b/>
          <w:i w:val="0"/>
        </w:rPr>
        <w:t>Key content:</w:t>
      </w:r>
    </w:p>
    <w:p>
      <w:pPr>
        <w:ind w:left="432"/>
      </w:pPr>
      <w:r>
        <w:t>Obesity hypoventilation syndrome (OHS) causes poor breathing in some people with obesity. It leads to lower oxygen and higher carbon dioxide levels in the blood.</w:t>
      </w:r>
    </w:p>
    <w:p>
      <w:pPr>
        <w:ind w:left="432"/>
      </w:pPr>
      <w:r>
        <w:t>The exact cause of OHS is not known. It is believed that OHS results from a defect in the brain's control over breathing. Excess weight against the chest wall also makes it harder for the muscles to draw in a deep breath and to breathe quickly enough. This worsens the brain's breathing control. As a result, the blood contains too much carbon dioxide and not enough oxygen.</w:t>
      </w:r>
    </w:p>
    <w:p>
      <w:pPr>
        <w:ind w:left="432"/>
      </w:pPr>
      <w:r>
        <w:t>Health care providers can tell OHS from obstructive sleep apnea because a person with OHS has a high carbon dioxide level in their blood when awake.</w:t>
      </w:r>
    </w:p>
    <w:p>
      <w:pPr>
        <w:ind w:left="432"/>
      </w:pPr>
      <w:r>
        <w:t>Treatment involves breathing assistance using special machines (mechanical ventilation). Options include:</w:t>
      </w:r>
    </w:p>
    <w:p>
      <w:pPr>
        <w:ind w:left="432"/>
      </w:pPr>
      <w:r>
        <w:t>Oxygen therapy, by itself, is not a treatment for obesity hypoventilation syndrome. Treatment is started in the hospital or as an outpatient.</w:t>
      </w:r>
    </w:p>
    <w:p/>
    <w:p>
      <w:pPr>
        <w:pStyle w:val="Heading3"/>
      </w:pPr>
      <w:r>
        <w:t>Lung Cancer | Lung Cancer Symptoms | MedlinePlus</w:t>
      </w:r>
    </w:p>
    <w:p>
      <w:r>
        <w:rPr>
          <w:b w:val="0"/>
          <w:i/>
        </w:rPr>
        <w:t>URL: https://medlineplus.gov/lungcancer.html</w:t>
      </w:r>
    </w:p>
    <w:p>
      <w:r>
        <w:rPr>
          <w:b/>
          <w:i w:val="0"/>
        </w:rPr>
        <w:t>Page sections:</w:t>
      </w:r>
    </w:p>
    <w:p>
      <w:pPr>
        <w:pStyle w:val="ListBullet"/>
      </w:pPr>
      <w:r>
        <w:t>Lung Cancer</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Lung cancer iscancerthat forms in tissues of the lung, usually in the cells that line the air passages. It is the leading cause of cancer death in both men and women.</w:t>
      </w:r>
    </w:p>
    <w:p>
      <w:pPr>
        <w:ind w:left="432"/>
      </w:pPr>
      <w:r>
        <w:t>Lung cancer may not cause any signs or symptoms until the cancer is advanced. Sometimes the cancer is found during a chestx-raydone for another condition.</w:t>
      </w:r>
    </w:p>
    <w:p>
      <w:pPr>
        <w:ind w:left="432"/>
      </w:pPr>
      <w:r>
        <w:t>If you do have lung cancer, your provider will do other tests to find out if it has spread through the lungs, lymph nodes, and the rest of the body. This is called staging. Knowing the type and stage of lung cancer you have helps your provider decide what kind of treatment you need.</w:t>
      </w:r>
    </w:p>
    <w:p>
      <w:pPr>
        <w:ind w:left="432"/>
      </w:pPr>
      <w:r>
        <w:t>If you havesmall-cell lung cancer,your provider may also dogenetic testingto look for certain gene changes (variants) in your cancer cells. The results of the testing may help guide treatment.</w:t>
      </w:r>
    </w:p>
    <w:p>
      <w:pPr>
        <w:ind w:left="432"/>
      </w:pPr>
      <w:r>
        <w:t>For most patients with lung cancer, current treatments do not cure the cancer.</w:t>
      </w:r>
    </w:p>
    <w:p/>
    <w:p>
      <w:pPr>
        <w:pStyle w:val="Heading3"/>
      </w:pPr>
      <w:r>
        <w:t>Oral Cancer | Mouth Cancer | MedlinePlus</w:t>
      </w:r>
    </w:p>
    <w:p>
      <w:r>
        <w:rPr>
          <w:b w:val="0"/>
          <w:i/>
        </w:rPr>
        <w:t>URL: https://medlineplus.gov/oralcancer.html</w:t>
      </w:r>
    </w:p>
    <w:p>
      <w:r>
        <w:rPr>
          <w:b/>
          <w:i w:val="0"/>
        </w:rPr>
        <w:t>Page sections:</w:t>
      </w:r>
    </w:p>
    <w:p>
      <w:pPr>
        <w:pStyle w:val="ListBullet"/>
      </w:pPr>
      <w:r>
        <w:t>Oral Cancer</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Most oral cancers are related to tobacco use, heavy alcohol use, or anHPV infection.</w:t>
      </w:r>
    </w:p>
    <w:p>
      <w:pPr>
        <w:ind w:left="432"/>
      </w:pPr>
      <w:r>
        <w:t>To find out if you have oral cancer, your provider may use:</w:t>
      </w:r>
    </w:p>
    <w:p>
      <w:pPr>
        <w:ind w:left="432"/>
      </w:pPr>
      <w:r>
        <w:t>The treatments for oral cancer include surgery,radiation therapy, or both. After surgery, some people also needchemotherapyto kill any cancer cells that are left.</w:t>
      </w:r>
    </w:p>
    <w:p>
      <w:pPr>
        <w:ind w:left="432"/>
      </w:pPr>
      <w:r>
        <w:t>There are steps you can take to help prevent oral cancer:</w:t>
      </w:r>
    </w:p>
    <w:p/>
    <w:p>
      <w:pPr>
        <w:pStyle w:val="Heading3"/>
      </w:pPr>
      <w:r>
        <w:t>Esophageal Cancer | MedlinePlus</w:t>
      </w:r>
    </w:p>
    <w:p>
      <w:r>
        <w:rPr>
          <w:b w:val="0"/>
          <w:i/>
        </w:rPr>
        <w:t>URL: https://medlineplus.gov/esophagealcancer.html</w:t>
      </w:r>
    </w:p>
    <w:p>
      <w:r>
        <w:rPr>
          <w:b/>
          <w:i w:val="0"/>
        </w:rPr>
        <w:t>Page sections:</w:t>
      </w:r>
    </w:p>
    <w:p>
      <w:pPr>
        <w:pStyle w:val="ListBullet"/>
      </w:pPr>
      <w:r>
        <w:t>Esophageal Cancer</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The esophagus is a hollow tube that carries food and liquids from your throat to your stomach.  Early esophageal cancer usually does not cause symptoms. Later, you may have symptoms such as:</w:t>
      </w:r>
    </w:p>
    <w:p>
      <w:pPr>
        <w:ind w:left="432"/>
      </w:pPr>
      <w:r>
        <w:t>Your doctor uses imaging tests and a biopsy to diagnose esophageal cancer.  Treatments include surgery, radiation, and chemotherapy.  You might also neednutritional support, since the cancer or treatment may make it hard to swallow.</w:t>
      </w:r>
    </w:p>
    <w:p/>
    <w:p>
      <w:pPr>
        <w:pStyle w:val="Heading3"/>
      </w:pPr>
      <w:r>
        <w:t>Throat Cancer | Throat Cancer Symptoms | MedlinePlus</w:t>
      </w:r>
    </w:p>
    <w:p>
      <w:r>
        <w:rPr>
          <w:b w:val="0"/>
          <w:i/>
        </w:rPr>
        <w:t>URL: https://medlineplus.gov/throatcancer.html</w:t>
      </w:r>
    </w:p>
    <w:p>
      <w:r>
        <w:rPr>
          <w:b/>
          <w:i w:val="0"/>
        </w:rPr>
        <w:t>Page sections:</w:t>
      </w:r>
    </w:p>
    <w:p>
      <w:pPr>
        <w:pStyle w:val="ListBullet"/>
      </w:pPr>
      <w:r>
        <w:t>Throat Cancer</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The main risk factors for throat cancer are tobacco use and heavy drinking. Certain types of throat cancer also have other risk factors. For example, havingHPVis a risk factor for oropharyngeal cancer.</w:t>
      </w:r>
    </w:p>
    <w:p>
      <w:pPr>
        <w:ind w:left="432"/>
      </w:pPr>
      <w:r>
        <w:t>To diagnose throat cancers, doctors may do a physical exam and history, imaging tests, and a biopsy. You may also need other tests, depending on the type of cancer. Treatments include surgery, radiation therapy, and chemotherapy. Treatment for some types of throat cancer may also include targeted therapy. Targeted therapy uses drugs or other substances that attack specific cancer cells with less h</w:t>
      </w:r>
    </w:p>
    <w:p/>
    <w:p>
      <w:pPr>
        <w:pStyle w:val="Heading3"/>
      </w:pPr>
      <w:r>
        <w:t>Bladder Cancer | Bladder Cancer Symptoms | MedlinePlus</w:t>
      </w:r>
    </w:p>
    <w:p>
      <w:r>
        <w:rPr>
          <w:b w:val="0"/>
          <w:i/>
        </w:rPr>
        <w:t>URL: https://medlineplus.gov/bladdercancer.html</w:t>
      </w:r>
    </w:p>
    <w:p>
      <w:r>
        <w:rPr>
          <w:b/>
          <w:i w:val="0"/>
        </w:rPr>
        <w:t>Page sections:</w:t>
      </w:r>
    </w:p>
    <w:p>
      <w:pPr>
        <w:pStyle w:val="ListBullet"/>
      </w:pPr>
      <w:r>
        <w:t>Bladder Cancer</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Treatments for bladder cancer include surgery, radiation therapy, chemotherapy, and biologic therapy. Biologic therapy boosts your body's own ability to fight cancer.</w:t>
      </w:r>
    </w:p>
    <w:p/>
    <w:p>
      <w:pPr>
        <w:pStyle w:val="Heading3"/>
      </w:pPr>
      <w:r>
        <w:t>Kidney Cancer | Kidney Cancer Symptoms | MedlinePlus</w:t>
      </w:r>
    </w:p>
    <w:p>
      <w:r>
        <w:rPr>
          <w:b w:val="0"/>
          <w:i/>
        </w:rPr>
        <w:t>URL: https://medlineplus.gov/kidneycancer.html</w:t>
      </w:r>
    </w:p>
    <w:p>
      <w:r>
        <w:rPr>
          <w:b/>
          <w:i w:val="0"/>
        </w:rPr>
        <w:t>Page sections:</w:t>
      </w:r>
    </w:p>
    <w:p>
      <w:pPr>
        <w:pStyle w:val="ListBullet"/>
      </w:pPr>
      <w:r>
        <w:t>Kidney Cancer</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Treatment depends on your age, your overall health and how advanced the cancer is. It might include surgery, chemotherapy, or radiation, biologic, or targeted therapies.  Biologic therapy boosts your body's own ability to fight cancer. Targeted therapy uses drugs or other substances that attack specific cancer cells with less harm to normal cells.</w:t>
      </w:r>
    </w:p>
    <w:p/>
    <w:p>
      <w:pPr>
        <w:pStyle w:val="Heading3"/>
      </w:pPr>
      <w:r>
        <w:t>Liver Cancer | Hepatocellular Carcinoma | MedlinePlus</w:t>
      </w:r>
    </w:p>
    <w:p>
      <w:r>
        <w:rPr>
          <w:b w:val="0"/>
          <w:i/>
        </w:rPr>
        <w:t>URL: https://medlineplus.gov/livercancer.html</w:t>
      </w:r>
    </w:p>
    <w:p>
      <w:r>
        <w:rPr>
          <w:b/>
          <w:i/>
        </w:rPr>
        <w:t>Evidence Grade: Weak evidence ★★</w:t>
      </w:r>
    </w:p>
    <w:p>
      <w:r>
        <w:rPr>
          <w:b/>
          <w:i w:val="0"/>
        </w:rPr>
        <w:t>Page sections:</w:t>
      </w:r>
    </w:p>
    <w:p>
      <w:pPr>
        <w:pStyle w:val="ListBullet"/>
      </w:pPr>
      <w:r>
        <w:t>Liver Cancer</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Symptoms can include a lump or pain on the right side of your abdomen and yellowing of the skin. However, you may not have symptoms until the cancer is advanced.  This makes it harder to treat. Doctors use tests that examine the liver and the blood to diagnose liver cancer. Treatment options include surgery, radiation, chemotherapy, orliver transplantation.</w:t>
      </w:r>
    </w:p>
    <w:p/>
    <w:p>
      <w:pPr>
        <w:pStyle w:val="Heading3"/>
      </w:pPr>
      <w:r>
        <w:t>Stomach Cancer | Gastric Cancer | MedlinePlus</w:t>
      </w:r>
    </w:p>
    <w:p>
      <w:r>
        <w:rPr>
          <w:b w:val="0"/>
          <w:i/>
        </w:rPr>
        <w:t>URL: https://medlineplus.gov/stomachcancer.html</w:t>
      </w:r>
    </w:p>
    <w:p>
      <w:r>
        <w:rPr>
          <w:b/>
          <w:i w:val="0"/>
        </w:rPr>
        <w:t>Page sections:</w:t>
      </w:r>
    </w:p>
    <w:p>
      <w:pPr>
        <w:pStyle w:val="ListBullet"/>
      </w:pPr>
      <w:r>
        <w:t>Stomach Cancer</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It is hard to diagnose stomach cancer in its early stages. Indigestion and stomach discomfort can be symptoms of early cancer, but other problems can cause the same symptoms. In advanced cases, there may be blood in your stool, vomiting, unexplained weight loss, jaundice, or trouble swallowing. Doctors diagnose stomach cancer with a physical exam, blood and imaging tests, an endoscopy, and a biops</w:t>
      </w:r>
    </w:p>
    <w:p>
      <w:pPr>
        <w:ind w:left="432"/>
      </w:pPr>
      <w:r>
        <w:t>Because it is often found late, it can be hard to treat stomach cancer.  Treatment options include surgery, chemotherapy, radiation or a combination.</w:t>
      </w:r>
    </w:p>
    <w:p/>
    <w:p>
      <w:pPr>
        <w:pStyle w:val="Heading3"/>
      </w:pPr>
      <w:r>
        <w:t>Pancreatic Cancer | MedlinePlus</w:t>
      </w:r>
    </w:p>
    <w:p>
      <w:r>
        <w:rPr>
          <w:b w:val="0"/>
          <w:i/>
        </w:rPr>
        <w:t>URL: https://medlineplus.gov/pancreaticcancer.html</w:t>
      </w:r>
    </w:p>
    <w:p>
      <w:r>
        <w:rPr>
          <w:b/>
          <w:i/>
        </w:rPr>
        <w:t>Evidence Grade: Weak evidence ★★</w:t>
      </w:r>
    </w:p>
    <w:p>
      <w:r>
        <w:rPr>
          <w:b/>
          <w:i w:val="0"/>
        </w:rPr>
        <w:t>Page sections:</w:t>
      </w:r>
    </w:p>
    <w:p>
      <w:pPr>
        <w:pStyle w:val="ListBullet"/>
      </w:pPr>
      <w:r>
        <w:t>Pancreatic Cancer</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Pancreatic cancer is hard to catch early. It doesn't cause symptoms right away. When you do get symptoms, they are often vague or you may not notice them. They include yellowing of the skin and eyes, pain in the abdomen and back, weight loss and fatigue. Also, because the pancreas is hidden behind other organs, health care providers cannot see or feel the tumors during routine exams. Doctors use a</w:t>
      </w:r>
    </w:p>
    <w:p>
      <w:pPr>
        <w:ind w:left="432"/>
      </w:pPr>
      <w:r>
        <w:t>Because it is often found late and it spreads quickly, pancreatic cancer can be hard to treat.  Possible treatments include surgery, radiation, chemotherapy, and targeted therapy. Targeted therapy uses drugs or other substances that attack specific cancer cells with less harm to normal cells.</w:t>
      </w:r>
    </w:p>
    <w:p/>
    <w:p>
      <w:pPr>
        <w:pStyle w:val="Heading3"/>
      </w:pPr>
      <w:r>
        <w:t>Colorectal Cancer | Colon Cancer | Rectal Cancer | MedlinePlus</w:t>
      </w:r>
    </w:p>
    <w:p>
      <w:r>
        <w:rPr>
          <w:b w:val="0"/>
          <w:i/>
        </w:rPr>
        <w:t>URL: https://medlineplus.gov/colorectalcancer.html</w:t>
      </w:r>
    </w:p>
    <w:p>
      <w:r>
        <w:rPr>
          <w:b/>
          <w:i w:val="0"/>
        </w:rPr>
        <w:t>Page sections:</w:t>
      </w:r>
    </w:p>
    <w:p>
      <w:pPr>
        <w:pStyle w:val="ListBullet"/>
      </w:pPr>
      <w:r>
        <w:t>Colorectal Cancer</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Colorectal cancer happens when there arechanges in your genetic material (DNA). These changes are also called mutations or variants. Often, the genetic changes that lead to colorectal cancer happen during your lifetime and the exact cause is unknown. But certain genetic changes that raise your risk for colorectal cancer are inherited, meaning that you are born with them.</w:t>
      </w:r>
    </w:p>
    <w:p>
      <w:pPr>
        <w:ind w:left="432"/>
      </w:pPr>
      <w:r>
        <w:t>Colorectal cancer may not always cause symptoms, especially at first. If you do have symptoms, they could include:</w:t>
      </w:r>
    </w:p>
    <w:p>
      <w:pPr>
        <w:ind w:left="432"/>
      </w:pPr>
      <w:r>
        <w:t>Because colorectal cancer may not cause symptoms at first, it's important to havescreening tests for colorectal cancer. Screening tests look for signs of a disease before you have any symptoms. They can help find cancer early, when it may be easier to treat.</w:t>
      </w:r>
    </w:p>
    <w:p>
      <w:pPr>
        <w:ind w:left="432"/>
      </w:pPr>
      <w:r>
        <w:t>Most experts recommend that start screenings at 45 and continue until at least age 75. People over 75 and those who are at high risk should talk to their providers about how often you need screening and what type of test they should get.</w:t>
      </w:r>
    </w:p>
    <w:p>
      <w:pPr>
        <w:ind w:left="432"/>
      </w:pPr>
      <w:r>
        <w:t>If you have symptoms that could be caused by colorectal cancer or if your screening test results are abnormal, you may need to have more tests to find out if you have cancer. Possible tests include:</w:t>
      </w:r>
    </w:p>
    <w:p/>
    <w:p>
      <w:pPr>
        <w:pStyle w:val="Heading3"/>
      </w:pPr>
      <w:r>
        <w:t>Cervical Cancer | HPV | Human Papillomavirus | MedlinePlus</w:t>
      </w:r>
    </w:p>
    <w:p>
      <w:r>
        <w:rPr>
          <w:b w:val="0"/>
          <w:i/>
        </w:rPr>
        <w:t>URL: https://medlineplus.gov/cervicalcancer.html</w:t>
      </w:r>
    </w:p>
    <w:p>
      <w:r>
        <w:rPr>
          <w:b/>
          <w:i w:val="0"/>
        </w:rPr>
        <w:t>Page sections:</w:t>
      </w:r>
    </w:p>
    <w:p>
      <w:pPr>
        <w:pStyle w:val="ListBullet"/>
      </w:pPr>
      <w:r>
        <w:t>Cervical Cancer</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Screening tests for cervical cancercan help find abnormal cells so you can get treatment to prevent cervical cancer. These tests can also find cervical cancer early when it's usually easier to treat.</w:t>
      </w:r>
    </w:p>
    <w:p>
      <w:pPr>
        <w:ind w:left="432"/>
      </w:pPr>
      <w:r>
        <w:t>Almost all cervical cancers are caused by a long-lasting infection with a virus calledhuman papillomavirus (HPV). There are many types of HPV. The types that cause cancer are called "high-risk HPV." High-risk HPV is very common. It can be passed from one person to another through close skin-to-skin touching, usually during vaginal, anal, or oral sex. Most people who are infected have no symptoms a</w:t>
      </w:r>
    </w:p>
    <w:p>
      <w:pPr>
        <w:ind w:left="432"/>
      </w:pPr>
      <w:r>
        <w:t>If you're infected with high-risk HPV, usually your immune system will get rid of it within a year or two. But if your immune system can't control the infection, it may last for many years. Over time, HPV can turn normal cervical cells into abnormal cells. Without treatment, these cells may keep changing until they become cervical cancer.</w:t>
      </w:r>
    </w:p>
    <w:p>
      <w:pPr>
        <w:ind w:left="432"/>
      </w:pPr>
      <w:r>
        <w:t>Cervical cancer usually doesn't cause symptoms when it first starts to grow. But when it does cause symptoms, they may include:</w:t>
      </w:r>
    </w:p>
    <w:p>
      <w:pPr>
        <w:ind w:left="432"/>
      </w:pPr>
      <w:r>
        <w:t>Different treatments are available for cervical cancer. The best treatment for you depends on your health, how much cancer you have, whether it has spread, and which treatment you prefer. You may have more than one treatment, including:</w:t>
      </w:r>
    </w:p>
    <w:p/>
    <w:p>
      <w:pPr>
        <w:pStyle w:val="Heading3"/>
      </w:pPr>
      <w:r>
        <w:t>Acute Myeloid Leukemia | AML | MedlinePlus</w:t>
      </w:r>
    </w:p>
    <w:p>
      <w:r>
        <w:rPr>
          <w:b w:val="0"/>
          <w:i/>
        </w:rPr>
        <w:t>URL: https://medlineplus.gov/acutemyeloidleukemia.html</w:t>
      </w:r>
    </w:p>
    <w:p>
      <w:r>
        <w:rPr>
          <w:b/>
          <w:i w:val="0"/>
        </w:rPr>
        <w:t>Page sections:</w:t>
      </w:r>
    </w:p>
    <w:p>
      <w:pPr>
        <w:pStyle w:val="ListBullet"/>
      </w:pPr>
      <w:r>
        <w:t>Acute Myeloid Leukemia</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AML happens when there are changes in the genetic material (DNA) in bone marrow cells. The cause of these genetic changes is unknown. However, there are certain factors that raise your risk of AML.</w:t>
      </w:r>
    </w:p>
    <w:p>
      <w:pPr>
        <w:ind w:left="432"/>
      </w:pPr>
      <w:r>
        <w:t>Your health care provider may use many tools to diagnose AML and figure out which subtype you have:</w:t>
      </w:r>
    </w:p>
    <w:p>
      <w:pPr>
        <w:ind w:left="432"/>
      </w:pPr>
      <w:r>
        <w:t>Which treatment you get often depends on which subtype of AML you have.</w:t>
        <w:br/>
        <w:t>Treatment is usually done in two phases:</w:t>
      </w:r>
    </w:p>
    <w:p/>
    <w:p>
      <w:pPr>
        <w:pStyle w:val="Heading3"/>
      </w:pPr>
      <w:r>
        <w:t>Lung Disease | Breathing Problems | Respiratory Failure | MedlinePlus</w:t>
      </w:r>
    </w:p>
    <w:p>
      <w:r>
        <w:rPr>
          <w:b w:val="0"/>
          <w:i/>
        </w:rPr>
        <w:t>URL: https://medlineplus.gov/lungdiseases.html</w:t>
      </w:r>
    </w:p>
    <w:p>
      <w:r>
        <w:rPr>
          <w:b/>
          <w:i w:val="0"/>
        </w:rPr>
        <w:t>Page sections:</w:t>
      </w:r>
    </w:p>
    <w:p>
      <w:pPr>
        <w:pStyle w:val="ListBullet"/>
      </w:pPr>
      <w:r>
        <w:t>Lung Diseases</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p>
      <w:pPr>
        <w:pStyle w:val="Heading3"/>
      </w:pPr>
      <w:r>
        <w:t>COPD | Chronic Obstructive Pulmonary Disease | MedlinePlus</w:t>
      </w:r>
    </w:p>
    <w:p>
      <w:r>
        <w:rPr>
          <w:b w:val="0"/>
          <w:i/>
        </w:rPr>
        <w:t>URL: https://medlineplus.gov/copd.html</w:t>
      </w:r>
    </w:p>
    <w:p>
      <w:r>
        <w:rPr>
          <w:b/>
          <w:i w:val="0"/>
        </w:rPr>
        <w:t>Page sections:</w:t>
      </w:r>
    </w:p>
    <w:p>
      <w:pPr>
        <w:pStyle w:val="ListBullet"/>
      </w:pPr>
      <w:r>
        <w:t>COPD</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Normally, the airways and air sacs in your lungs are elastic or stretchy. When you breathe in, the airways bring air to the air sacs. The air sacs fill up with air, like a small balloon. When you breathe out, the air sacs deflate, and the air goes out. If you have COPD, less air flows in and out of your airways because of one or more problems:</w:t>
      </w:r>
    </w:p>
    <w:p>
      <w:pPr>
        <w:ind w:left="432"/>
      </w:pPr>
      <w:r>
        <w:t>The cause of COPD is usually long-term exposure to irritants that damage your lungs and airways. In the United States,cigarette smokeis the main cause. Pipe, cigar, and other types of tobacco smoke can also cause COPD, especially if you inhale them.</w:t>
      </w:r>
    </w:p>
    <w:p>
      <w:pPr>
        <w:ind w:left="432"/>
      </w:pPr>
      <w:r>
        <w:t>Some people with COPD get frequent respiratory infections such ascoldsand theflu. In severe cases, COPD can cause weight loss, weakness in your lower muscles, andswellingin your ankles, feet, or legs.</w:t>
      </w:r>
    </w:p>
    <w:p>
      <w:pPr>
        <w:ind w:left="432"/>
      </w:pPr>
      <w:r>
        <w:t>Your health care provider may use many tools to make a diagnosis:</w:t>
      </w:r>
    </w:p>
    <w:p>
      <w:pPr>
        <w:ind w:left="432"/>
      </w:pPr>
      <w:r>
        <w:t>There is no cure for COPD. However, treatments can help with symptoms, slow the progress of the disease, and improve your ability to stay active. There are also treatments to prevent or treat complications of the disease. Treatments include:</w:t>
      </w:r>
    </w:p>
    <w:p/>
    <w:p>
      <w:pPr>
        <w:pStyle w:val="Heading3"/>
      </w:pPr>
      <w:r>
        <w:t>Asthma | Asthma Symptoms | Asthma Attack | MedlinePlus</w:t>
      </w:r>
    </w:p>
    <w:p>
      <w:r>
        <w:rPr>
          <w:b w:val="0"/>
          <w:i/>
        </w:rPr>
        <w:t>URL: https://medlineplus.gov/asthma.html</w:t>
      </w:r>
    </w:p>
    <w:p>
      <w:r>
        <w:rPr>
          <w:b/>
          <w:i w:val="0"/>
        </w:rPr>
        <w:t>Page sections:</w:t>
      </w:r>
    </w:p>
    <w:p>
      <w:pPr>
        <w:pStyle w:val="ListBullet"/>
      </w:pPr>
      <w:r>
        <w:t>Asthma</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Asthma is a chronic (long-term) lung disease. It affects your airways, the tubes that carry air in and out of your lungs. When you have asthma, your airways can become inflamed and narrowed. This can cause wheezing,coughing, and tightness in your chest. When these symptoms get worse than usual, it is called an asthma attack or flare-up.</w:t>
      </w:r>
    </w:p>
    <w:p>
      <w:pPr>
        <w:ind w:left="432"/>
      </w:pPr>
      <w:r>
        <w:t>The exact cause of asthma is unknown. Genetics and your environment likely play a role in who gets asthma.</w:t>
      </w:r>
    </w:p>
    <w:p>
      <w:pPr>
        <w:ind w:left="432"/>
      </w:pPr>
      <w:r>
        <w:t>An asthma attack can happen when you are exposed to an asthma trigger. An asthma trigger is something that can set off or worsen your asthma symptoms. Different triggers can cause different types of asthma:</w:t>
      </w:r>
    </w:p>
    <w:p>
      <w:pPr>
        <w:ind w:left="432"/>
      </w:pPr>
      <w:r>
        <w:t>When you are having an asthma attack, your symptoms get much worse. The attacks may come on gradually or suddenly. Sometimes they can be life-threatening. They are more common in people who have severe asthma. If you are having asthma attacks, you may need a change in your treatment.</w:t>
      </w:r>
    </w:p>
    <w:p>
      <w:pPr>
        <w:ind w:left="432"/>
      </w:pPr>
      <w:r>
        <w:t>Your health care provider may use many tools to diagnose asthma:</w:t>
      </w:r>
    </w:p>
    <w:p/>
    <w:p>
      <w:pPr>
        <w:pStyle w:val="Heading3"/>
      </w:pPr>
      <w:r>
        <w:t>Pneumonia | Pneumonia Symptoms | Signs of Pneumonia | MedlinePlus</w:t>
      </w:r>
    </w:p>
    <w:p>
      <w:r>
        <w:rPr>
          <w:b w:val="0"/>
          <w:i/>
        </w:rPr>
        <w:t>URL: https://medlineplus.gov/pneumonia.html</w:t>
      </w:r>
    </w:p>
    <w:p>
      <w:r>
        <w:rPr>
          <w:b/>
          <w:i/>
        </w:rPr>
        <w:t>Evidence Grade: Strong evidence ★★★★</w:t>
      </w:r>
    </w:p>
    <w:p>
      <w:r>
        <w:rPr>
          <w:b/>
          <w:i w:val="0"/>
        </w:rPr>
        <w:t>Page sections:</w:t>
      </w:r>
    </w:p>
    <w:p>
      <w:pPr>
        <w:pStyle w:val="ListBullet"/>
      </w:pPr>
      <w:r>
        <w:t>Pneumonia</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Pneumonia is an infection in one or both of your lungs. It causes the air sacs of your lungs to fill up with fluid or pus. Pneumonia can range from mild to severe, depending on what caused it, your age, and your overall health.</w:t>
      </w:r>
    </w:p>
    <w:p>
      <w:pPr>
        <w:ind w:left="432"/>
      </w:pPr>
      <w:r>
        <w:t>Bacterial,viral, andfungalinfections can cause pneumonia.</w:t>
      </w:r>
    </w:p>
    <w:p>
      <w:pPr>
        <w:ind w:left="432"/>
      </w:pPr>
      <w:r>
        <w:t>Bacteriaare the most common cause. Bacterial pneumonia can occur on its own. It can also develop after you've had certain viral infections such as acoldor theflu. Several different types of bacteria can cause pneumonia, including:</w:t>
      </w:r>
    </w:p>
    <w:p>
      <w:pPr>
        <w:ind w:left="432"/>
      </w:pPr>
      <w:r>
        <w:t>Virusesthat infect the respiratory tract may cause pneumonia. Viral pneumonia is often mild and goes away on its own within a few weeks. But sometimes it is serious enough that you need to get treatment in a hospital. If you have viral pneumonia, you are at risk of also getting bacterial pneumonia. The different viruses that can cause pneumonia include:</w:t>
      </w:r>
    </w:p>
    <w:p>
      <w:pPr>
        <w:ind w:left="432"/>
      </w:pPr>
      <w:r>
        <w:t>Aspiration can also cause pneumonia. It can happen when you aspirate (accidentally breathe in) food or fluid into the lungs. If you are not able to cough out the food or fluid, it may cause an infection.</w:t>
      </w:r>
    </w:p>
    <w:p/>
    <w:p>
      <w:pPr>
        <w:pStyle w:val="Heading3"/>
      </w:pPr>
      <w:r>
        <w:t>Blood Clots | Hypercoagulability | MedlinePlus</w:t>
      </w:r>
    </w:p>
    <w:p>
      <w:r>
        <w:rPr>
          <w:b w:val="0"/>
          <w:i/>
        </w:rPr>
        <w:t>URL: https://medlineplus.gov/bloodclots.html</w:t>
      </w:r>
    </w:p>
    <w:p>
      <w:r>
        <w:rPr>
          <w:b/>
          <w:i w:val="0"/>
        </w:rPr>
        <w:t>Page sections:</w:t>
      </w:r>
    </w:p>
    <w:p>
      <w:pPr>
        <w:pStyle w:val="ListBullet"/>
      </w:pPr>
      <w:r>
        <w:t>Blood Clots</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A blood clot is a mass of blood that forms whenplatelets, proteins, and cells in the blood stick together. When you get hurt, your body forms a blood clot to stop thebleeding.  After the bleeding stops and healing takes place, your body usually breaks down and removes the blood clot. But sometimes the blood clots form where they shouldn't, your body makes too many blood clots or abnormal blood clo</w:t>
      </w:r>
    </w:p>
    <w:p>
      <w:pPr>
        <w:ind w:left="432"/>
      </w:pPr>
      <w:r>
        <w:t>Blood clots can form in, or travel to, the blood vessels in the limbs, lungs, brain, heart, and kidneys. The types of problems blood clots can cause will depend on where they are:</w:t>
      </w:r>
    </w:p>
    <w:p>
      <w:pPr>
        <w:ind w:left="432"/>
      </w:pPr>
      <w:r>
        <w:t>Treatments for blood clots depend on where the blood clot is located and how severe it is. Treatments may include:</w:t>
      </w:r>
    </w:p>
    <w:p>
      <w:pPr>
        <w:ind w:left="432"/>
      </w:pPr>
      <w:r>
        <w:t>Some people at high risk may need to take blood thinners to prevent blood clots.</w:t>
      </w:r>
    </w:p>
    <w:p/>
    <w:p>
      <w:pPr>
        <w:pStyle w:val="Heading3"/>
      </w:pPr>
      <w:r>
        <w:t>Blindness | Low Vision | MedlinePlus</w:t>
      </w:r>
    </w:p>
    <w:p>
      <w:r>
        <w:rPr>
          <w:b w:val="0"/>
          <w:i/>
        </w:rPr>
        <w:t>URL: https://medlineplus.gov/visionimpairmentandblindness.html</w:t>
      </w:r>
    </w:p>
    <w:p>
      <w:r>
        <w:rPr>
          <w:b/>
          <w:i w:val="0"/>
        </w:rPr>
        <w:t>Page sections:</w:t>
      </w:r>
    </w:p>
    <w:p>
      <w:pPr>
        <w:pStyle w:val="ListBullet"/>
      </w:pPr>
      <w:r>
        <w:t>Vision Impairment and Blindness</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Aging doesn't cause vision loss on its own. But many diseases that are more common in older adults can cause it. The leading causes of low vision and blindness in the United States are age-related eye diseases such asmacular degeneration,cataracts, andglaucoma. Othereye disorders,eye injuries, andbirth defectscan also cause vision loss.</w:t>
      </w:r>
    </w:p>
    <w:p>
      <w:pPr>
        <w:ind w:left="432"/>
      </w:pPr>
      <w:r>
        <w:t>There are several types of low vision. Which type you have depends on the condition that caused your low vision.</w:t>
      </w:r>
    </w:p>
    <w:p>
      <w:pPr>
        <w:ind w:left="432"/>
      </w:pPr>
      <w:r>
        <w:t>Your treatment options will depend on the condition that caused your low vision. Ask your eye doctor which treatments might help you.  They may recommend vision aids or vision rehabilitation, which might make everyday activities easier.</w:t>
      </w:r>
    </w:p>
    <w:p>
      <w:pPr>
        <w:ind w:left="432"/>
      </w:pPr>
      <w:r>
        <w:t>Your provider may suggest other resources, such as transportation and household services, to help you cope with your vision loss.</w:t>
      </w:r>
    </w:p>
    <w:p>
      <w:pPr>
        <w:ind w:left="432"/>
      </w:pPr>
      <w:r>
        <w:t>The sooner vision loss or eye disease is found and treated, the greater your chances of keeping your remaining vision. Whatever the cause, lost vision cannot be restored. But it can be managed. A loss of vision means you may have to reorganize your life and learn new ways of doing things. Your provider may make suggestions to help make life easier. These may include:</w:t>
      </w:r>
    </w:p>
    <w:p/>
    <w:p>
      <w:pPr>
        <w:pStyle w:val="Heading3"/>
      </w:pPr>
      <w:r>
        <w:t>Cataracts | Cataract Surgery | MedlinePlus</w:t>
      </w:r>
    </w:p>
    <w:p>
      <w:r>
        <w:rPr>
          <w:b w:val="0"/>
          <w:i/>
        </w:rPr>
        <w:t>URL: https://medlineplus.gov/cataract.html</w:t>
      </w:r>
    </w:p>
    <w:p>
      <w:r>
        <w:rPr>
          <w:b/>
          <w:i w:val="0"/>
        </w:rPr>
        <w:t>Page sections:</w:t>
      </w:r>
    </w:p>
    <w:p>
      <w:pPr>
        <w:pStyle w:val="ListBullet"/>
      </w:pPr>
      <w:r>
        <w:t>Cataract</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Without treatment, cataracts can cause severe or even permanentloss of vision.</w:t>
      </w:r>
    </w:p>
    <w:p>
      <w:pPr>
        <w:ind w:left="432"/>
      </w:pPr>
      <w:r>
        <w:t>You may not notice cataracts at first because they usually develop slowly. That's why regulareye examsare important. Common symptoms may include:</w:t>
      </w:r>
    </w:p>
    <w:p/>
    <w:p>
      <w:pPr>
        <w:pStyle w:val="Heading3"/>
      </w:pPr>
      <w:r>
        <w:t>Macular Degeneration | Age-related Macular Degeneration | MedlinePlus</w:t>
      </w:r>
    </w:p>
    <w:p>
      <w:r>
        <w:rPr>
          <w:b w:val="0"/>
          <w:i/>
        </w:rPr>
        <w:t>URL: https://medlineplus.gov/maculardegeneration.html</w:t>
      </w:r>
    </w:p>
    <w:p>
      <w:r>
        <w:rPr>
          <w:b/>
          <w:i w:val="0"/>
        </w:rPr>
        <w:t>Page sections:</w:t>
      </w:r>
    </w:p>
    <w:p>
      <w:pPr>
        <w:pStyle w:val="ListBullet"/>
      </w:pPr>
      <w:r>
        <w:t>Macular Degeneration</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Macular degeneration, or age-related macular degeneration (AMD), is a leading cause of vision loss in Americans 60 and older. It is a disease that destroys your sharp, central vision. You need central vision to see objects clearly and to do tasks such as reading and driving.</w:t>
      </w:r>
    </w:p>
    <w:p>
      <w:pPr>
        <w:ind w:left="432"/>
      </w:pPr>
      <w:r>
        <w:t>AMD affects the macula, the part of the eye that allows you to see fine detail. It does not hurt, but it causes cells in the macula to die. There are two types: wet and dry. Wet AMD happens when abnormal blood vessels grow under the macula. These new blood vessels often leak blood and fluid. Wet AMD damages the macula quickly. Blurred vision is a common early symptom. Dry AMD happens when the ligh</w:t>
      </w:r>
    </w:p>
    <w:p>
      <w:pPr>
        <w:ind w:left="432"/>
      </w:pPr>
      <w:r>
        <w:t>Regular comprehensive eye exams can detect macular degeneration before the disease causes vision loss. Treatment can slow vision loss. It does not restore vision.</w:t>
      </w:r>
    </w:p>
    <w:p/>
    <w:p>
      <w:pPr>
        <w:pStyle w:val="Heading3"/>
      </w:pPr>
      <w:r>
        <w:t>Ear Infections | Otitis Media | MedlinePlus</w:t>
      </w:r>
    </w:p>
    <w:p>
      <w:r>
        <w:rPr>
          <w:b w:val="0"/>
          <w:i/>
        </w:rPr>
        <w:t>URL: https://medlineplus.gov/earinfections.html</w:t>
      </w:r>
    </w:p>
    <w:p>
      <w:r>
        <w:rPr>
          <w:b/>
          <w:i w:val="0"/>
        </w:rPr>
        <w:t>Page sections:</w:t>
      </w:r>
    </w:p>
    <w:p>
      <w:pPr>
        <w:pStyle w:val="ListBullet"/>
      </w:pPr>
      <w:r>
        <w:t>Ear Infections</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The infection usually affects the middle ear and is called otitis media. The tubes inside the ears become clogged with fluid and mucus. This can affect hearing, because sound cannot get through all that fluid.</w:t>
      </w:r>
    </w:p>
    <w:p>
      <w:pPr>
        <w:ind w:left="432"/>
      </w:pPr>
      <w:r>
        <w:t>Often, ear infections go away on their own. Your health care provider may recommend pain relievers. Severe infections and infections in young babies may require antibiotics.</w:t>
      </w:r>
    </w:p>
    <w:p/>
    <w:p>
      <w:pPr>
        <w:pStyle w:val="Heading3"/>
      </w:pPr>
      <w:r>
        <w:t>Common Cold | Viral Infection | MedlinePlus</w:t>
      </w:r>
    </w:p>
    <w:p>
      <w:r>
        <w:rPr>
          <w:b w:val="0"/>
          <w:i/>
        </w:rPr>
        <w:t>URL: https://medlineplus.gov/commoncold.html</w:t>
      </w:r>
    </w:p>
    <w:p>
      <w:r>
        <w:rPr>
          <w:b/>
          <w:i w:val="0"/>
        </w:rPr>
        <w:t>Page sections:</w:t>
      </w:r>
    </w:p>
    <w:p>
      <w:pPr>
        <w:pStyle w:val="ListBullet"/>
      </w:pPr>
      <w:r>
        <w:t>Common Cold</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More than 200 different viruses can cause a cold, but rhinoviruses are the most common type. The viruses that cause colds are very contagious. They can spread from person to person through the air and close personal contact. You can also get infected when you touch something that has the virus on it and then touch your eyes, mouth, or nose. For example, you could get a cold after you shake hands w</w:t>
      </w:r>
    </w:p>
    <w:p>
      <w:pPr>
        <w:ind w:left="432"/>
      </w:pPr>
      <w:r>
        <w:t>There is no cure for the common cold. But there are treatments that can make you feel better while you wait for the cold to go away on its own:</w:t>
      </w:r>
    </w:p>
    <w:p/>
    <w:p>
      <w:pPr>
        <w:pStyle w:val="Heading3"/>
      </w:pPr>
      <w:r>
        <w:t>Asthma in Children | Asthma Symptoms | MedlinePlus</w:t>
      </w:r>
    </w:p>
    <w:p>
      <w:r>
        <w:rPr>
          <w:b w:val="0"/>
          <w:i/>
        </w:rPr>
        <w:t>URL: https://medlineplus.gov/asthmainchildren.html</w:t>
      </w:r>
    </w:p>
    <w:p>
      <w:r>
        <w:rPr>
          <w:b/>
          <w:i w:val="0"/>
        </w:rPr>
        <w:t>Page sections:</w:t>
      </w:r>
    </w:p>
    <w:p>
      <w:pPr>
        <w:pStyle w:val="ListBullet"/>
      </w:pPr>
      <w:r>
        <w:t>Asthma in Children</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Asthmais a chronic (long-term) lung disease. It affects your airways, the tubes that carry air in and out of your lungs. When you have asthma, your airways can become inflamed and narrowed. This can cause wheezing,coughing, and tightness in your chest. When these symptoms get worse than usual, it is called an asthma attack or flare-up.</w:t>
      </w:r>
    </w:p>
    <w:p>
      <w:pPr>
        <w:ind w:left="432"/>
      </w:pPr>
      <w:r>
        <w:t>Asthma often starts during childhood, usually before age 5. Many children have asthma - it is the most common chronic disease of childhood. It can cause children to miss school and end up in the hospital. But treatments can help manage asthma.</w:t>
      </w:r>
    </w:p>
    <w:p>
      <w:pPr>
        <w:ind w:left="432"/>
      </w:pPr>
      <w:r>
        <w:t>The exact cause of asthma is unknown. Genetics and environment likely play a role in which children get asthma.</w:t>
      </w:r>
    </w:p>
    <w:p>
      <w:pPr>
        <w:ind w:left="432"/>
      </w:pPr>
      <w:r>
        <w:t>An asthma attack can happen when your child is exposed to an asthma trigger. An asthma trigger is something that can set off or worsen asthma symptoms. Different triggers can cause different types of asthma:</w:t>
      </w:r>
    </w:p>
    <w:p>
      <w:pPr>
        <w:ind w:left="432"/>
      </w:pPr>
      <w:r>
        <w:t>Your child's health care provider may use many tools to diagnose asthma:</w:t>
      </w:r>
    </w:p>
    <w:p/>
    <w:p>
      <w:pPr>
        <w:pStyle w:val="Heading3"/>
      </w:pPr>
      <w:r>
        <w:t>Smokeless Tobacco: MedlinePlus</w:t>
      </w:r>
    </w:p>
    <w:p>
      <w:r>
        <w:rPr>
          <w:b w:val="0"/>
          <w:i/>
        </w:rPr>
        <w:t>URL: https://medlineplus.gov/smokelesstobacco.html</w:t>
      </w:r>
    </w:p>
    <w:p>
      <w:r>
        <w:rPr>
          <w:b/>
          <w:i w:val="0"/>
        </w:rPr>
        <w:t>Page sections:</w:t>
      </w:r>
    </w:p>
    <w:p>
      <w:pPr>
        <w:pStyle w:val="ListBullet"/>
      </w:pPr>
      <w:r>
        <w:t>Smokeless Tobacco</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p>
      <w:pPr>
        <w:pStyle w:val="Heading3"/>
      </w:pPr>
      <w:r>
        <w:t>Gum Disease: MedlinePlus</w:t>
      </w:r>
    </w:p>
    <w:p>
      <w:r>
        <w:rPr>
          <w:b w:val="0"/>
          <w:i/>
        </w:rPr>
        <w:t>URL: https://medlineplus.gov/gumdisease.html</w:t>
      </w:r>
    </w:p>
    <w:p>
      <w:r>
        <w:rPr>
          <w:b/>
          <w:i w:val="0"/>
        </w:rPr>
        <w:t>Page sections:</w:t>
      </w:r>
    </w:p>
    <w:p>
      <w:pPr>
        <w:pStyle w:val="ListBullet"/>
      </w:pPr>
      <w:r>
        <w:t>Gum Disease</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p>
      <w:pPr>
        <w:pStyle w:val="Heading3"/>
      </w:pPr>
      <w:r>
        <w:t>Mood Disorders: MedlinePlus</w:t>
      </w:r>
    </w:p>
    <w:p>
      <w:r>
        <w:rPr>
          <w:b w:val="0"/>
          <w:i/>
        </w:rPr>
        <w:t>URL: https://medlineplus.gov/mooddisorders.html</w:t>
      </w:r>
    </w:p>
    <w:p>
      <w:r>
        <w:rPr>
          <w:b/>
          <w:i w:val="0"/>
        </w:rPr>
        <w:t>Page sections:</w:t>
      </w:r>
    </w:p>
    <w:p>
      <w:pPr>
        <w:pStyle w:val="ListBullet"/>
      </w:pPr>
      <w:r>
        <w:t>Mood Disorders</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Mood disorders can increase a person's risk for heart disease, diabetes, and other diseases. Treatments include medication, psychotherapy, or a combination of both. With treatment, most people with mood disorders can lead productive lives.</w:t>
      </w:r>
    </w:p>
    <w:p/>
    <w:p>
      <w:pPr>
        <w:pStyle w:val="Heading3"/>
      </w:pPr>
      <w:r>
        <w:t>Bipolar Disorder: MedlinePlus</w:t>
      </w:r>
    </w:p>
    <w:p>
      <w:r>
        <w:rPr>
          <w:b w:val="0"/>
          <w:i/>
        </w:rPr>
        <w:t>URL: https://medlineplus.gov/bipolardisorder.html</w:t>
      </w:r>
    </w:p>
    <w:p>
      <w:r>
        <w:rPr>
          <w:b/>
          <w:i w:val="0"/>
        </w:rPr>
        <w:t>Page sections:</w:t>
      </w:r>
    </w:p>
    <w:p>
      <w:pPr>
        <w:pStyle w:val="ListBullet"/>
      </w:pPr>
      <w:r>
        <w:t>Bipolar Disorder</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Bipolar disorder is amood disorderthat can cause intense mood swings:</w:t>
      </w:r>
    </w:p>
    <w:p>
      <w:pPr>
        <w:ind w:left="432"/>
      </w:pPr>
      <w:r>
        <w:t>Along with mood swings, bipolar disorder causes changes in behavior, energy levels, and activity levels.</w:t>
      </w:r>
    </w:p>
    <w:p>
      <w:pPr>
        <w:ind w:left="432"/>
      </w:pPr>
      <w:r>
        <w:t>Bipolar disorder used to be called other names, including manic depression and manic-depressive disorder.</w:t>
      </w:r>
    </w:p>
    <w:p>
      <w:pPr>
        <w:ind w:left="432"/>
      </w:pPr>
      <w:r>
        <w:t>The exact cause of bipolar disorder is unknown. Several factors likely play a role in the disorder. They includegenetics, brain structure and function, and your environment.</w:t>
      </w:r>
    </w:p>
    <w:p>
      <w:pPr>
        <w:ind w:left="432"/>
      </w:pPr>
      <w:r>
        <w:t>To diagnose bipolar disorder, your health care provider may use many tools:</w:t>
      </w:r>
    </w:p>
    <w:p/>
    <w:p>
      <w:pPr>
        <w:pStyle w:val="Heading3"/>
      </w:pPr>
      <w:r>
        <w:t>Postpartum Depression: MedlinePlus</w:t>
      </w:r>
    </w:p>
    <w:p>
      <w:r>
        <w:rPr>
          <w:b w:val="0"/>
          <w:i/>
        </w:rPr>
        <w:t>URL: https://medlineplus.gov/postpartumdepression.html</w:t>
      </w:r>
    </w:p>
    <w:p>
      <w:r>
        <w:rPr>
          <w:b/>
          <w:i w:val="0"/>
        </w:rPr>
        <w:t>Page sections:</w:t>
      </w:r>
    </w:p>
    <w:p>
      <w:pPr>
        <w:pStyle w:val="ListBullet"/>
      </w:pPr>
      <w:r>
        <w:t>Postpartum Depression</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Postpartum depression is a common but seriousmood disorderthat can begin anytime within the first year after childbirth. Without treatment, symptoms may make it hard to care for your baby or manage daily tasks.</w:t>
      </w:r>
    </w:p>
    <w:p>
      <w:pPr>
        <w:ind w:left="432"/>
      </w:pPr>
      <w:r>
        <w:t>The exact cause is unknown, but postpartum depression likely results from a combination of factors, including:</w:t>
      </w:r>
    </w:p>
    <w:p>
      <w:pPr>
        <w:ind w:left="432"/>
      </w:pPr>
      <w:r>
        <w:t>If these symptoms begin during pregnancy and continue after childbirth, it's called perinatal depression. Without treatment, it can affect bonding with your baby and may contribute to feeding or sleeping problems.</w:t>
      </w:r>
    </w:p>
    <w:p>
      <w:pPr>
        <w:ind w:left="432"/>
      </w:pPr>
      <w:r>
        <w:t>If you think you have postpartum depression, talk with your provider. Treatments may include:</w:t>
      </w:r>
    </w:p>
    <w:p>
      <w:pPr>
        <w:ind w:left="432"/>
      </w:pPr>
      <w:r>
        <w:t>Tell your provider if you arebreastfeedingso they can choose the safest treatment options.</w:t>
      </w:r>
    </w:p>
    <w:p/>
    <w:p>
      <w:pPr>
        <w:pStyle w:val="Heading3"/>
      </w:pPr>
      <w:r>
        <w:t>Diabetes | Type 1 Diabetes | Type 2 Diabetes | MedlinePlus</w:t>
      </w:r>
    </w:p>
    <w:p>
      <w:r>
        <w:rPr>
          <w:b w:val="0"/>
          <w:i/>
        </w:rPr>
        <w:t>URL: https://medlineplus.gov/diabetes.html</w:t>
      </w:r>
    </w:p>
    <w:p>
      <w:r>
        <w:rPr>
          <w:b/>
          <w:i w:val="0"/>
        </w:rPr>
        <w:t>Page sections:</w:t>
      </w:r>
    </w:p>
    <w:p>
      <w:pPr>
        <w:pStyle w:val="ListBullet"/>
      </w:pPr>
      <w:r>
        <w:t>Diabetes</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Diabetes, also known as diabetes mellitus, is a disease in which yourblood glucose, or blood sugar, levels are too high. Glucose is your body's main source of energy. Your body can make glucose, but it also comes from the food you eat. Insulin is ahormonemade by your pancreas. Insulin helps move glucose from your bloodstream into your cells, where it can be used for energy.</w:t>
      </w:r>
    </w:p>
    <w:p>
      <w:pPr>
        <w:ind w:left="432"/>
      </w:pPr>
      <w:r>
        <w:t>If you have diabetes, your body can't make insulin, can't use insulin as well as it should, or both. Too much glucose stays in your blood and doesn't reach your cells. This can cause glucose levels to get too high. Over time, high blood glucose levels can lead toserious health conditions. But you can take steps to manage your diabetes and try to prevent these health problems.</w:t>
      </w:r>
    </w:p>
    <w:p>
      <w:pPr>
        <w:ind w:left="432"/>
      </w:pPr>
      <w:r>
        <w:t>The different types of diabetes have different causes:</w:t>
      </w:r>
    </w:p>
    <w:p>
      <w:pPr>
        <w:ind w:left="432"/>
      </w:pPr>
      <w:r>
        <w:t>To find out if you have diabetes, your health care provider will use one or moreglucose blood tests. There are several types, including theA1C test.</w:t>
      </w:r>
    </w:p>
    <w:p>
      <w:pPr>
        <w:ind w:left="432"/>
      </w:pPr>
      <w:r>
        <w:t>Treatment for diabetes involves managing your blood glucose levels:</w:t>
      </w:r>
    </w:p>
    <w:p/>
    <w:p>
      <w:pPr>
        <w:pStyle w:val="Heading3"/>
      </w:pPr>
      <w:r>
        <w:t>Cancer: MedlinePlus</w:t>
      </w:r>
    </w:p>
    <w:p>
      <w:r>
        <w:rPr>
          <w:b w:val="0"/>
          <w:i/>
        </w:rPr>
        <w:t>URL: https://medlineplus.gov/cancer.html</w:t>
      </w:r>
    </w:p>
    <w:p>
      <w:r>
        <w:rPr>
          <w:b/>
          <w:i w:val="0"/>
        </w:rPr>
        <w:t>Page sections:</w:t>
      </w:r>
    </w:p>
    <w:p>
      <w:pPr>
        <w:pStyle w:val="ListBullet"/>
      </w:pPr>
      <w:r>
        <w:t>Cancer</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Tumors can be benign or malignant.Benign tumorsaren't cancer, while malignant ones are. Cells from malignant tumors can invade nearby tissues. They can also break away and spread to other parts of your body. The spread of cancer from one part of the body to another is called metastasis. Symptoms and treatment depend on the type of cancer and how advanced it is.</w:t>
      </w:r>
    </w:p>
    <w:p>
      <w:pPr>
        <w:ind w:left="432"/>
      </w:pPr>
      <w:r>
        <w:t>Cancer is ageneticdisease. That means changes in your genes cause it. Changes in your genes are also called gene variants or mutations. Genes are parts of DNA in your cells that you inherit from your parents. However, only some cancers are caused by genes passed down from your parents.</w:t>
      </w:r>
    </w:p>
    <w:p>
      <w:pPr>
        <w:ind w:left="432"/>
      </w:pPr>
      <w:r>
        <w:t>Cancer symptoms depend on the type of cancer. For example, some of the symptoms that cancer may cause can include:</w:t>
      </w:r>
    </w:p>
    <w:p>
      <w:pPr>
        <w:ind w:left="432"/>
      </w:pPr>
      <w:r>
        <w:t>Cancer may cause various symptoms but often doesn't cause pain. Don't wait until you're having pain before seeing your health care provider. See your provider if you have symptoms that don't get better in a few weeks.</w:t>
      </w:r>
    </w:p>
    <w:p>
      <w:pPr>
        <w:ind w:left="432"/>
      </w:pPr>
      <w:r>
        <w:t>Treatment depends on the type of cancer and how advanced it is. Most treatment plans may include surgery,radiation, and/orchemotherapy. Some may involve hormone therapy,immunotherapyor other types of biological therapy, orstem cell transplantation.</w:t>
      </w:r>
    </w:p>
    <w:p/>
    <w:p>
      <w:pPr>
        <w:pStyle w:val="Heading3"/>
      </w:pPr>
      <w:r>
        <w:t>Teen Depression</w:t>
      </w:r>
    </w:p>
    <w:p>
      <w:r>
        <w:rPr>
          <w:b w:val="0"/>
          <w:i/>
        </w:rPr>
        <w:t>URL: https://medlineplus.gov/teendepression.html</w:t>
      </w:r>
    </w:p>
    <w:p>
      <w:r>
        <w:rPr>
          <w:b/>
          <w:i w:val="0"/>
        </w:rPr>
        <w:t>Page sections:</w:t>
      </w:r>
    </w:p>
    <w:p>
      <w:pPr>
        <w:pStyle w:val="ListBullet"/>
      </w:pPr>
      <w:r>
        <w:t>Teen Depression</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Effective treatments for depression in teens include talk therapy, or a combination of talk therapy and medicines:</w:t>
      </w:r>
    </w:p>
    <w:p>
      <w:pPr>
        <w:ind w:left="432"/>
      </w:pPr>
      <w:r>
        <w:t>Some teens who have severe depression or are at risk of hurting themselves may need more intensive treatment. They may go into a psychiatric hospital or do a day program. Both offer counseling, group discussions, and activities with mental health professionals and other patients. Day programs may be full-day or half-day, and they often last for several weeks.</w:t>
      </w:r>
    </w:p>
    <w:p/>
    <w:p>
      <w:pPr>
        <w:pStyle w:val="Heading3"/>
      </w:pPr>
      <w:r>
        <w:t>Hypothyroidism | Hashimoto's Disease | MedlinePlus</w:t>
      </w:r>
    </w:p>
    <w:p>
      <w:r>
        <w:rPr>
          <w:b w:val="0"/>
          <w:i/>
        </w:rPr>
        <w:t>URL: https://medlineplus.gov/hypothyroidism.html</w:t>
      </w:r>
    </w:p>
    <w:p>
      <w:r>
        <w:rPr>
          <w:b/>
          <w:i w:val="0"/>
        </w:rPr>
        <w:t>Page sections:</w:t>
      </w:r>
    </w:p>
    <w:p>
      <w:pPr>
        <w:pStyle w:val="ListBullet"/>
      </w:pPr>
      <w:r>
        <w:t>Hypothyroidism</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Yourthyroidis a small, butterfly-shaped gland in the front of your neck. It makes hormones that control the way the body uses energy. These hormones affect nearly every organ in your body and control many of your body's most important functions. For example, they affect your breathing, heart rate, weight, digestion, and moods. Without enough thyroid hormones, many of your body's functions slow dow</w:t>
      </w:r>
    </w:p>
    <w:p>
      <w:pPr>
        <w:ind w:left="432"/>
      </w:pPr>
      <w:r>
        <w:t>Because hypothyroidism develops slowly, many people don't notice symptoms of the disease for months or even years.</w:t>
      </w:r>
    </w:p>
    <w:p>
      <w:pPr>
        <w:ind w:left="432"/>
      </w:pPr>
      <w:r>
        <w:t>Hypothyroidism can contribute tohigh cholesterol. In rare cases, untreated hypothyroidism can cause myxedema coma. This is a condition in which your body's functions slow down to the point that it becomes life-threatening.</w:t>
      </w:r>
    </w:p>
    <w:p>
      <w:pPr>
        <w:ind w:left="432"/>
      </w:pPr>
      <w:r>
        <w:t>During pregnancy, hypothyroidism can causecomplications, such aspremature birth,high blood pressure in pregnancy, andmiscarriage. It can also slow the baby'sgrowth and development.</w:t>
      </w:r>
    </w:p>
    <w:p>
      <w:pPr>
        <w:ind w:left="432"/>
      </w:pPr>
      <w:r>
        <w:t>Your health care provider may use many tools to make a diagnosis:</w:t>
      </w:r>
    </w:p>
    <w:p/>
    <w:p>
      <w:pPr>
        <w:pStyle w:val="Heading3"/>
      </w:pPr>
      <w:r>
        <w:t>Stress: MedlinePlus</w:t>
      </w:r>
    </w:p>
    <w:p>
      <w:r>
        <w:rPr>
          <w:b w:val="0"/>
          <w:i/>
        </w:rPr>
        <w:t>URL: https://medlineplus.gov/stress.html</w:t>
      </w:r>
    </w:p>
    <w:p>
      <w:r>
        <w:rPr>
          <w:b/>
          <w:i w:val="0"/>
        </w:rPr>
        <w:t>Page sections:</w:t>
      </w:r>
    </w:p>
    <w:p>
      <w:pPr>
        <w:pStyle w:val="ListBullet"/>
      </w:pPr>
      <w:r>
        <w:t>Stress</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Everyone gets stressed from time to time. There are different types of stress. It can be short-term or long-term. It can be caused by something that happens once or something that keeps happening.</w:t>
      </w:r>
    </w:p>
    <w:p>
      <w:pPr>
        <w:ind w:left="432"/>
      </w:pPr>
      <w:r>
        <w:t>It's possible to get used to the symptoms of stress and not even realize there's a problem. So when there's a lot of stress in your life, it's important to pay attention to how it affects you so you can do something about it.</w:t>
      </w:r>
    </w:p>
    <w:p/>
    <w:p>
      <w:pPr>
        <w:pStyle w:val="Heading3"/>
      </w:pPr>
      <w:r>
        <w:t>Depression Myths &amp; Facts Quiz: MedlinePlus Medical Encyclopedia</w:t>
      </w:r>
    </w:p>
    <w:p>
      <w:r>
        <w:rPr>
          <w:b w:val="0"/>
          <w:i/>
        </w:rPr>
        <w:t>URL: https://medlineplus.gov/ency/quiz/003213_30.htm</w:t>
      </w:r>
    </w:p>
    <w:p>
      <w:r>
        <w:rPr>
          <w:b/>
          <w:i w:val="0"/>
        </w:rPr>
        <w:t>Page sections:</w:t>
      </w:r>
    </w:p>
    <w:p>
      <w:pPr>
        <w:pStyle w:val="ListBullet"/>
      </w:pPr>
      <w:r>
        <w:t>Depression Myths &amp; Facts Quiz</w:t>
      </w:r>
    </w:p>
    <w:p>
      <w:pPr>
        <w:pStyle w:val="ListBullet"/>
      </w:pPr>
      <w:r>
        <w:t>Which of these may be a symptom of depression?</w:t>
      </w:r>
    </w:p>
    <w:p>
      <w:pPr>
        <w:pStyle w:val="ListBullet"/>
      </w:pPr>
      <w:r>
        <w:t>Depression is a state of mind â if you try hard enough, you can snap out of it.</w:t>
      </w:r>
    </w:p>
    <w:p>
      <w:pPr>
        <w:pStyle w:val="ListBullet"/>
      </w:pPr>
      <w:r>
        <w:t>If a friend or loved one talks about suicide, what should you do?</w:t>
      </w:r>
    </w:p>
    <w:p>
      <w:pPr>
        <w:pStyle w:val="ListBullet"/>
      </w:pPr>
      <w:r>
        <w:t>Depression is more common in women.</w:t>
      </w:r>
    </w:p>
    <w:p>
      <w:pPr>
        <w:pStyle w:val="ListBullet"/>
      </w:pPr>
      <w:r>
        <w:t>People who are depressed tend to:</w:t>
      </w:r>
    </w:p>
    <w:p>
      <w:pPr>
        <w:pStyle w:val="ListBullet"/>
      </w:pPr>
      <w:r>
        <w:t>Children don't get depressed.</w:t>
      </w:r>
    </w:p>
    <w:p>
      <w:pPr>
        <w:pStyle w:val="ListBullet"/>
      </w:pPr>
      <w:r>
        <w:t>Men may spend more time at work when they are depressed.</w:t>
      </w:r>
    </w:p>
    <w:p/>
    <w:p>
      <w:pPr>
        <w:pStyle w:val="Heading3"/>
      </w:pPr>
      <w:r>
        <w:t>Test Your Knowledge about Depression Treatment : MedlinePlus Medical Encyclopedia</w:t>
      </w:r>
    </w:p>
    <w:p>
      <w:r>
        <w:rPr>
          <w:b w:val="0"/>
          <w:i/>
        </w:rPr>
        <w:t>URL: https://medlineplus.gov/ency/quiz/000945_58.htm</w:t>
      </w:r>
    </w:p>
    <w:p>
      <w:r>
        <w:rPr>
          <w:b/>
          <w:i w:val="0"/>
        </w:rPr>
        <w:t>Page sections:</w:t>
      </w:r>
    </w:p>
    <w:p>
      <w:pPr>
        <w:pStyle w:val="ListBullet"/>
      </w:pPr>
      <w:r>
        <w:t>Test Your Knowledge about Depression Treatment</w:t>
      </w:r>
    </w:p>
    <w:p>
      <w:pPr>
        <w:pStyle w:val="ListBullet"/>
      </w:pPr>
      <w:r>
        <w:t>Only medicine can treat depression.</w:t>
      </w:r>
    </w:p>
    <w:p>
      <w:pPr>
        <w:pStyle w:val="ListBullet"/>
      </w:pPr>
      <w:r>
        <w:t>How do antidepressants work to treat depression?</w:t>
      </w:r>
    </w:p>
    <w:p>
      <w:pPr>
        <w:pStyle w:val="ListBullet"/>
      </w:pPr>
      <w:r>
        <w:t>How soon will antidepressants help?</w:t>
      </w:r>
    </w:p>
    <w:p>
      <w:pPr>
        <w:pStyle w:val="ListBullet"/>
      </w:pPr>
      <w:r>
        <w:t>Once you feel better, you should stop taking antidepressants after:</w:t>
      </w:r>
    </w:p>
    <w:p>
      <w:pPr>
        <w:pStyle w:val="ListBullet"/>
      </w:pPr>
      <w:r>
        <w:t>What are common side effects of antidepressants?</w:t>
      </w:r>
    </w:p>
    <w:p>
      <w:pPr>
        <w:pStyle w:val="ListBullet"/>
      </w:pPr>
      <w:r>
        <w:t>If you don't feel better after taking antidepressants for a month or two, you should:</w:t>
      </w:r>
    </w:p>
    <w:p>
      <w:pPr>
        <w:pStyle w:val="ListBullet"/>
      </w:pPr>
      <w:r>
        <w:t>Cognitive-behavioral therapy (CBT) can help you deal with negative thoughts.</w:t>
      </w:r>
    </w:p>
    <w:p/>
    <w:p>
      <w:pPr>
        <w:pStyle w:val="Heading3"/>
      </w:pPr>
      <w:r>
        <w:t>Depression - stopping your medicines: MedlinePlus Medical Encyclopedia</w:t>
      </w:r>
    </w:p>
    <w:p>
      <w:r>
        <w:rPr>
          <w:b w:val="0"/>
          <w:i/>
        </w:rPr>
        <w:t>URL: https://medlineplus.gov/ency/patientinstructions/000570.htm</w:t>
      </w:r>
    </w:p>
    <w:p>
      <w:r>
        <w:rPr>
          <w:b/>
          <w:i w:val="0"/>
        </w:rPr>
        <w:t>Page sections:</w:t>
      </w:r>
    </w:p>
    <w:p>
      <w:pPr>
        <w:pStyle w:val="ListBullet"/>
      </w:pPr>
      <w:r>
        <w:t>Depression - stopping your medicines</w:t>
      </w:r>
    </w:p>
    <w:p>
      <w:pPr>
        <w:pStyle w:val="ListBullet"/>
      </w:pPr>
      <w:r>
        <w:t>Before You Stop Your Medicine</w:t>
      </w:r>
    </w:p>
    <w:p>
      <w:pPr>
        <w:pStyle w:val="ListBullet"/>
      </w:pPr>
      <w:r>
        <w:t>Why Do You Want to Stop Taking This Medicine?</w:t>
      </w:r>
    </w:p>
    <w:p>
      <w:pPr>
        <w:pStyle w:val="ListBullet"/>
      </w:pPr>
      <w:r>
        <w:t>Making the Decision</w:t>
      </w:r>
    </w:p>
    <w:p>
      <w:pPr>
        <w:pStyle w:val="ListBullet"/>
      </w:pPr>
      <w:r>
        <w:t>If You Decide to Stop the Medicine</w:t>
      </w:r>
    </w:p>
    <w:p>
      <w:pPr>
        <w:pStyle w:val="ListBullet"/>
      </w:pPr>
      <w:r>
        <w:t>When to Call the Doctor</w:t>
      </w:r>
    </w:p>
    <w:p>
      <w:pPr>
        <w:pStyle w:val="ListBullet"/>
      </w:pPr>
      <w:r>
        <w:t>Images</w:t>
      </w:r>
    </w:p>
    <w:p>
      <w:pPr>
        <w:pStyle w:val="ListBullet"/>
      </w:pPr>
      <w:r>
        <w:t>References</w:t>
      </w:r>
    </w:p>
    <w:p>
      <w:r>
        <w:rPr>
          <w:b/>
          <w:i w:val="0"/>
        </w:rPr>
        <w:t>Key content:</w:t>
      </w:r>
    </w:p>
    <w:p>
      <w:pPr>
        <w:ind w:left="432"/>
      </w:pPr>
      <w:r>
        <w:t>Fava M, Mischoulon D, Cassano P, Papakostas GI, Stern TA. Depressive disorders. In: Stern TA, Wilens TE, Fava M, eds.Massachusetts General Hospital Comprehensive Clinical Psychiatry. 3rd ed. Philadelphia, PA: Elsevier; 2025:chap 28.</w:t>
      </w:r>
    </w:p>
    <w:p/>
    <w:p>
      <w:pPr>
        <w:pStyle w:val="Heading3"/>
      </w:pPr>
      <w:r>
        <w:t>Depression in older adults: MedlinePlus Medical Encyclopedia</w:t>
      </w:r>
    </w:p>
    <w:p>
      <w:r>
        <w:rPr>
          <w:b w:val="0"/>
          <w:i/>
        </w:rPr>
        <w:t>URL: https://medlineplus.gov/ency/article/001521.htm</w:t>
      </w:r>
    </w:p>
    <w:p>
      <w:r>
        <w:rPr>
          <w:b/>
          <w:i w:val="0"/>
        </w:rPr>
        <w:t>Page sections:</w:t>
      </w:r>
    </w:p>
    <w:p>
      <w:pPr>
        <w:pStyle w:val="ListBullet"/>
      </w:pPr>
      <w:r>
        <w:t>Depression in older adults</w:t>
      </w:r>
    </w:p>
    <w:p>
      <w:pPr>
        <w:pStyle w:val="ListBullet"/>
      </w:pPr>
      <w:r>
        <w:t>Causes</w:t>
      </w:r>
    </w:p>
    <w:p>
      <w:pPr>
        <w:pStyle w:val="ListBullet"/>
      </w:pPr>
      <w:r>
        <w:t>Symptoms</w:t>
      </w:r>
    </w:p>
    <w:p>
      <w:pPr>
        <w:pStyle w:val="ListBullet"/>
      </w:pPr>
      <w:r>
        <w:t>Exams and Tests</w:t>
      </w:r>
    </w:p>
    <w:p>
      <w:pPr>
        <w:pStyle w:val="ListBullet"/>
      </w:pPr>
      <w:r>
        <w:t>Treatment</w:t>
      </w:r>
    </w:p>
    <w:p>
      <w:pPr>
        <w:pStyle w:val="ListBullet"/>
      </w:pPr>
      <w:r>
        <w:t>Outlook (Prognosis)</w:t>
      </w:r>
    </w:p>
    <w:p>
      <w:pPr>
        <w:pStyle w:val="ListBullet"/>
      </w:pPr>
      <w:r>
        <w:t>When to Contact a Medical Professional</w:t>
      </w:r>
    </w:p>
    <w:p>
      <w:pPr>
        <w:pStyle w:val="ListBullet"/>
      </w:pPr>
      <w:r>
        <w:t>Alternative Names</w:t>
      </w:r>
    </w:p>
    <w:p>
      <w:r>
        <w:rPr>
          <w:b/>
          <w:i w:val="0"/>
        </w:rPr>
        <w:t>Key content:</w:t>
      </w:r>
    </w:p>
    <w:p>
      <w:pPr>
        <w:ind w:left="432"/>
      </w:pPr>
      <w:r>
        <w:t>Overuse of alcoholor certain medicines (such as sleep aids) can make depression worse.</w:t>
      </w:r>
    </w:p>
    <w:p>
      <w:pPr>
        <w:ind w:left="432"/>
      </w:pPr>
      <w:r>
        <w:t>Many of the usual symptoms of depression may be seen. However, depression in older adults may be hard to detect. Common symptoms such as fatigue, appetite loss, and trouble sleeping can be part of the aging process or a physical illness. As a result, symptoms of early depression may be ignored, or confused with other conditions that are common in older adults. In severe cases, the symptoms may res</w:t>
      </w:r>
    </w:p>
    <w:p>
      <w:pPr>
        <w:ind w:left="432"/>
      </w:pPr>
      <w:r>
        <w:t>A mental health specialist may be needed to help with diagnosis and treatment.</w:t>
      </w:r>
    </w:p>
    <w:p>
      <w:pPr>
        <w:ind w:left="432"/>
      </w:pPr>
      <w:r>
        <w:t>Depression often responds to treatment. The outcome is usually better for people who have access to social services, family, and friends who can help them stay active and engaged.</w:t>
      </w:r>
    </w:p>
    <w:p>
      <w:pPr>
        <w:ind w:left="432"/>
      </w:pPr>
      <w:r>
        <w:t>Fava M, Mischoulon D, Cassano P, Papakostas GI, Stem TA. Depressive disorders. In: Stern TA, Wilens TE, Fava M, eds.Massachusetts General Hospital Comprehensive Clinical Psychiatry. 3rd ed. Philadelphia, PA: Elsevier; 2025:chap 28.</w:t>
      </w:r>
    </w:p>
    <w:p/>
    <w:p>
      <w:pPr>
        <w:pStyle w:val="Heading3"/>
      </w:pPr>
      <w:r>
        <w:t>Persistent depressive disorder: MedlinePlus Medical Encyclopedia</w:t>
      </w:r>
    </w:p>
    <w:p>
      <w:r>
        <w:rPr>
          <w:b w:val="0"/>
          <w:i/>
        </w:rPr>
        <w:t>URL: https://medlineplus.gov/ency/article/000918.htm</w:t>
      </w:r>
    </w:p>
    <w:p>
      <w:r>
        <w:rPr>
          <w:b/>
          <w:i w:val="0"/>
        </w:rPr>
        <w:t>Page sections:</w:t>
      </w:r>
    </w:p>
    <w:p>
      <w:pPr>
        <w:pStyle w:val="ListBullet"/>
      </w:pPr>
      <w:r>
        <w:t>Persistent depressive disorder</w:t>
      </w:r>
    </w:p>
    <w:p>
      <w:pPr>
        <w:pStyle w:val="ListBullet"/>
      </w:pPr>
      <w:r>
        <w:t>Causes</w:t>
      </w:r>
    </w:p>
    <w:p>
      <w:pPr>
        <w:pStyle w:val="ListBullet"/>
      </w:pPr>
      <w:r>
        <w:t>Symptoms</w:t>
      </w:r>
    </w:p>
    <w:p>
      <w:pPr>
        <w:pStyle w:val="ListBullet"/>
      </w:pPr>
      <w:r>
        <w:t>Exams and Tests</w:t>
      </w:r>
    </w:p>
    <w:p>
      <w:pPr>
        <w:pStyle w:val="ListBullet"/>
      </w:pPr>
      <w:r>
        <w:t>Treatment</w:t>
      </w:r>
    </w:p>
    <w:p>
      <w:pPr>
        <w:pStyle w:val="ListBullet"/>
      </w:pPr>
      <w:r>
        <w:t>Outlook (Prognosis)</w:t>
      </w:r>
    </w:p>
    <w:p>
      <w:pPr>
        <w:pStyle w:val="ListBullet"/>
      </w:pPr>
      <w:r>
        <w:t>When to Contact a Medical Professional</w:t>
      </w:r>
    </w:p>
    <w:p>
      <w:pPr>
        <w:pStyle w:val="ListBullet"/>
      </w:pPr>
      <w:r>
        <w:t>Alternative Names</w:t>
      </w:r>
    </w:p>
    <w:p>
      <w:r>
        <w:rPr>
          <w:b/>
          <w:i w:val="0"/>
        </w:rPr>
        <w:t>Key content:</w:t>
      </w:r>
    </w:p>
    <w:p>
      <w:pPr>
        <w:ind w:left="432"/>
      </w:pPr>
      <w:r>
        <w:t>Persistent depressive disorder used to be called dysthymia.</w:t>
      </w:r>
    </w:p>
    <w:p>
      <w:pPr>
        <w:ind w:left="432"/>
      </w:pPr>
      <w:r>
        <w:t>The exact cause of PDD is unknown. It can run in families. PDD occurs more often in women.</w:t>
      </w:r>
    </w:p>
    <w:p>
      <w:pPr>
        <w:ind w:left="432"/>
      </w:pPr>
      <w:r>
        <w:t>Your health care provider will take a history of your mood and other mental health symptoms. Your provider may also check your blood and urine to check for medical causes of depression.</w:t>
      </w:r>
    </w:p>
    <w:p>
      <w:pPr>
        <w:ind w:left="432"/>
      </w:pPr>
      <w:r>
        <w:t>Medicines are often effective for PDD, though they sometimes do not work as well as they do for major depression and may take longer to work.</w:t>
      </w:r>
    </w:p>
    <w:p>
      <w:pPr>
        <w:ind w:left="432"/>
      </w:pPr>
      <w:r>
        <w:t>People with PDD may also be helped by some type of talk therapy. Talk therapy is a good place to talk about feelings and thoughts, and to learn ways to deal with them. It can also help to understand how your PDD has affected your life and to cope more effectively. Types of talk therapy include:</w:t>
      </w:r>
    </w:p>
    <w:p/>
    <w:p>
      <w:pPr>
        <w:pStyle w:val="Heading3"/>
      </w:pPr>
      <w:r>
        <w:t>Learning about depression: MedlinePlus Medical Encyclopedia</w:t>
      </w:r>
    </w:p>
    <w:p>
      <w:r>
        <w:rPr>
          <w:b w:val="0"/>
          <w:i/>
        </w:rPr>
        <w:t>URL: https://medlineplus.gov/ency/patientinstructions/000325.htm</w:t>
      </w:r>
    </w:p>
    <w:p>
      <w:r>
        <w:rPr>
          <w:b/>
          <w:i w:val="0"/>
        </w:rPr>
        <w:t>Page sections:</w:t>
      </w:r>
    </w:p>
    <w:p>
      <w:pPr>
        <w:pStyle w:val="ListBullet"/>
      </w:pPr>
      <w:r>
        <w:t>Learning about depression</w:t>
      </w:r>
    </w:p>
    <w:p>
      <w:pPr>
        <w:pStyle w:val="ListBullet"/>
      </w:pPr>
      <w:r>
        <w:t>What are the Signs of Depression?</w:t>
      </w:r>
    </w:p>
    <w:p>
      <w:pPr>
        <w:pStyle w:val="ListBullet"/>
      </w:pPr>
      <w:r>
        <w:t>Taking Care of Your Depression at Home</w:t>
      </w:r>
    </w:p>
    <w:p>
      <w:pPr>
        <w:pStyle w:val="ListBullet"/>
      </w:pPr>
      <w:r>
        <w:t>Taking Medicines for Depression</w:t>
      </w:r>
    </w:p>
    <w:p>
      <w:pPr>
        <w:pStyle w:val="ListBullet"/>
      </w:pPr>
      <w:r>
        <w:t>Talk Therapy</w:t>
      </w:r>
    </w:p>
    <w:p>
      <w:pPr>
        <w:pStyle w:val="ListBullet"/>
      </w:pPr>
      <w:r>
        <w:t>Images</w:t>
      </w:r>
    </w:p>
    <w:p>
      <w:pPr>
        <w:pStyle w:val="ListBullet"/>
      </w:pPr>
      <w:r>
        <w:t>References</w:t>
      </w:r>
    </w:p>
    <w:p>
      <w:pPr>
        <w:pStyle w:val="ListBullet"/>
      </w:pPr>
      <w:r>
        <w:t>Review Date 10/20/2024</w:t>
      </w:r>
    </w:p>
    <w:p>
      <w:r>
        <w:rPr>
          <w:b/>
          <w:i w:val="0"/>
        </w:rPr>
        <w:t>Key content:</w:t>
      </w:r>
    </w:p>
    <w:p>
      <w:pPr>
        <w:ind w:left="432"/>
      </w:pPr>
      <w:r>
        <w:t>Depression is caused by changes in the chemicals in your brain. The condition may start during or after a painful event in your life. It may happen when you take certain medicines. It can also startafter pregnancy.</w:t>
      </w:r>
    </w:p>
    <w:p>
      <w:pPr>
        <w:ind w:left="432"/>
      </w:pPr>
      <w:r>
        <w:t>If you aredepressed in the fall or winter, ask your provider about light therapy. This treatment uses a special lamp that acts like the sun.</w:t>
      </w:r>
    </w:p>
    <w:p>
      <w:pPr>
        <w:ind w:left="432"/>
      </w:pPr>
      <w:r>
        <w:t>Some people may feel better after a few weeks of taking antidepressant medicines. Many people need to take these medicines for 4 to 9 months or longer. They need this to get a full response and prevent depression from coming back.</w:t>
      </w:r>
    </w:p>
    <w:p>
      <w:pPr>
        <w:ind w:left="432"/>
      </w:pPr>
      <w:r>
        <w:t>There are many different types of talk therapy. Effective treatment often combines:</w:t>
      </w:r>
    </w:p>
    <w:p>
      <w:pPr>
        <w:ind w:left="432"/>
      </w:pPr>
      <w:r>
        <w:t>Fava M, Mischoulon D, Cassano P, Papakostas GI, Stern TA. Depressive disorders. In: Stern TA, Fava M, Wilens TE, Rosenbaum JF, eds.Massachusetts General Hospital Comprehensive Clinical Psychiatry. 3rd ed. Philadelphia, PA: Elsevier; 2025:chap 28.</w:t>
      </w:r>
    </w:p>
    <w:p/>
    <w:p>
      <w:pPr>
        <w:pStyle w:val="Heading3"/>
      </w:pPr>
      <w:r>
        <w:t>Major depression: MedlinePlus Medical Encyclopedia</w:t>
      </w:r>
    </w:p>
    <w:p>
      <w:r>
        <w:rPr>
          <w:b w:val="0"/>
          <w:i/>
        </w:rPr>
        <w:t>URL: https://medlineplus.gov/ency/article/000945.htm</w:t>
      </w:r>
    </w:p>
    <w:p>
      <w:r>
        <w:rPr>
          <w:b/>
          <w:i w:val="0"/>
        </w:rPr>
        <w:t>Page sections:</w:t>
      </w:r>
    </w:p>
    <w:p>
      <w:pPr>
        <w:pStyle w:val="ListBullet"/>
      </w:pPr>
      <w:r>
        <w:t>Major depression</w:t>
      </w:r>
    </w:p>
    <w:p>
      <w:pPr>
        <w:pStyle w:val="ListBullet"/>
      </w:pPr>
      <w:r>
        <w:t>Causes</w:t>
      </w:r>
    </w:p>
    <w:p>
      <w:pPr>
        <w:pStyle w:val="ListBullet"/>
      </w:pPr>
      <w:r>
        <w:t>Symptoms</w:t>
      </w:r>
    </w:p>
    <w:p>
      <w:pPr>
        <w:pStyle w:val="ListBullet"/>
      </w:pPr>
      <w:r>
        <w:t>Exams and Tests</w:t>
      </w:r>
    </w:p>
    <w:p>
      <w:pPr>
        <w:pStyle w:val="ListBullet"/>
      </w:pPr>
      <w:r>
        <w:t>Treatment</w:t>
      </w:r>
    </w:p>
    <w:p>
      <w:pPr>
        <w:pStyle w:val="ListBullet"/>
      </w:pPr>
      <w:r>
        <w:t>Outlook (Prognosis)</w:t>
      </w:r>
    </w:p>
    <w:p>
      <w:pPr>
        <w:pStyle w:val="ListBullet"/>
      </w:pPr>
      <w:r>
        <w:t>When to Contact a Medical Professional</w:t>
      </w:r>
    </w:p>
    <w:p>
      <w:pPr>
        <w:pStyle w:val="ListBullet"/>
      </w:pPr>
      <w:r>
        <w:t>Prevention</w:t>
      </w:r>
    </w:p>
    <w:p>
      <w:r>
        <w:rPr>
          <w:b/>
          <w:i w:val="0"/>
        </w:rPr>
        <w:t>Key content:</w:t>
      </w:r>
    </w:p>
    <w:p>
      <w:pPr>
        <w:ind w:left="432"/>
      </w:pPr>
      <w:r>
        <w:t>Health care providers do not know the exact causes of depression. It is believed that chemical changes in the brain are responsible. This may be due to how your genes work. Or it may be triggered by certain stressful events. More likely, it is a combination of both.</w:t>
      </w:r>
    </w:p>
    <w:p>
      <w:pPr>
        <w:ind w:left="432"/>
      </w:pPr>
      <w:r>
        <w:t>Depression in teensmay be harder to recognize. Problems with school, behavior, or alcohol or drug use can all be signs.</w:t>
      </w:r>
    </w:p>
    <w:p>
      <w:pPr>
        <w:ind w:left="432"/>
      </w:pPr>
      <w:r>
        <w:t>Depression can be treated. The choice of treatment depends on the severity of the depression and what you or your provider prefer. Treatment often includes medicines, with or without talk therapy but sometimes, talk therapy is used alone.</w:t>
      </w:r>
    </w:p>
    <w:p>
      <w:pPr>
        <w:ind w:left="432"/>
      </w:pPr>
      <w:r>
        <w:t>After you have been on treatment, if you feel your symptoms are getting worse, talk with your provider. Your treatment plan may need to be changed.</w:t>
      </w:r>
    </w:p>
    <w:p>
      <w:pPr>
        <w:ind w:left="432"/>
      </w:pPr>
      <w:r>
        <w:t>Antidepressants are medicines used to treat depression. They work by bringing back the chemicals in your brain to the right levels. This helps relieve your symptoms.</w:t>
      </w:r>
    </w:p>
    <w:p/>
    <w:p>
      <w:pPr>
        <w:pStyle w:val="Heading3"/>
      </w:pPr>
      <w:r>
        <w:t>Major depression with psychotic features: MedlinePlus Medical Encyclopedia</w:t>
      </w:r>
    </w:p>
    <w:p>
      <w:r>
        <w:rPr>
          <w:b w:val="0"/>
          <w:i/>
        </w:rPr>
        <w:t>URL: https://medlineplus.gov/ency/article/000933.htm</w:t>
      </w:r>
    </w:p>
    <w:p>
      <w:r>
        <w:rPr>
          <w:b/>
          <w:i w:val="0"/>
        </w:rPr>
        <w:t>Page sections:</w:t>
      </w:r>
    </w:p>
    <w:p>
      <w:pPr>
        <w:pStyle w:val="ListBullet"/>
      </w:pPr>
      <w:r>
        <w:t>Major depression with psychotic features</w:t>
      </w:r>
    </w:p>
    <w:p>
      <w:pPr>
        <w:pStyle w:val="ListBullet"/>
      </w:pPr>
      <w:r>
        <w:t>Causes</w:t>
      </w:r>
    </w:p>
    <w:p>
      <w:pPr>
        <w:pStyle w:val="ListBullet"/>
      </w:pPr>
      <w:r>
        <w:t>Symptoms</w:t>
      </w:r>
    </w:p>
    <w:p>
      <w:pPr>
        <w:pStyle w:val="ListBullet"/>
      </w:pPr>
      <w:r>
        <w:t>Exams and Tests</w:t>
      </w:r>
    </w:p>
    <w:p>
      <w:pPr>
        <w:pStyle w:val="ListBullet"/>
      </w:pPr>
      <w:r>
        <w:t>Treatment</w:t>
      </w:r>
    </w:p>
    <w:p>
      <w:pPr>
        <w:pStyle w:val="ListBullet"/>
      </w:pPr>
      <w:r>
        <w:t>Outlook (Prognosis)</w:t>
      </w:r>
    </w:p>
    <w:p>
      <w:pPr>
        <w:pStyle w:val="ListBullet"/>
      </w:pPr>
      <w:r>
        <w:t>Possible Complications</w:t>
      </w:r>
    </w:p>
    <w:p>
      <w:pPr>
        <w:pStyle w:val="ListBullet"/>
      </w:pPr>
      <w:r>
        <w:t>When to Contact a Medical Professional</w:t>
      </w:r>
    </w:p>
    <w:p>
      <w:r>
        <w:rPr>
          <w:b/>
          <w:i w:val="0"/>
        </w:rPr>
        <w:t>Key content:</w:t>
      </w:r>
    </w:p>
    <w:p>
      <w:pPr>
        <w:ind w:left="432"/>
      </w:pPr>
      <w:r>
        <w:t>The cause is unknown. A family or personal history of depression or psychotic illness makes you more likely to develop this condition.</w:t>
      </w:r>
    </w:p>
    <w:p>
      <w:pPr>
        <w:ind w:left="432"/>
      </w:pPr>
      <w:r>
        <w:t>Psychotic depression requires immediate medical care and treatment.</w:t>
      </w:r>
    </w:p>
    <w:p>
      <w:pPr>
        <w:ind w:left="432"/>
      </w:pPr>
      <w:r>
        <w:t>Treatment usually involves antidepressant and antipsychotic medicine. You may only need antipsychotic medicine for a short period of time.</w:t>
      </w:r>
    </w:p>
    <w:p>
      <w:pPr>
        <w:ind w:left="432"/>
      </w:pPr>
      <w:r>
        <w:t>This is a serious condition. You will need immediate treatment and close monitoring by a provider.</w:t>
      </w:r>
    </w:p>
    <w:p>
      <w:pPr>
        <w:ind w:left="432"/>
      </w:pPr>
      <w:r>
        <w:t>You may need to take medicine for a long time to prevent the depression from coming back. Depression symptoms are more likely to return than psychotic symptoms.</w:t>
      </w:r>
    </w:p>
    <w:p/>
    <w:p>
      <w:pPr>
        <w:pStyle w:val="Heading3"/>
      </w:pPr>
      <w:r>
        <w:t>Panic Disorder: MedlinePlus</w:t>
      </w:r>
    </w:p>
    <w:p>
      <w:r>
        <w:rPr>
          <w:b w:val="0"/>
          <w:i/>
        </w:rPr>
        <w:t>URL: https://medlineplus.gov/panicdisorder.html</w:t>
      </w:r>
    </w:p>
    <w:p>
      <w:r>
        <w:rPr>
          <w:b/>
          <w:i w:val="0"/>
        </w:rPr>
        <w:t>Page sections:</w:t>
      </w:r>
    </w:p>
    <w:p>
      <w:pPr>
        <w:pStyle w:val="ListBullet"/>
      </w:pPr>
      <w:r>
        <w:t>Panic Disorder</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Panic disorder is a type ofanxiety disorder.  It causes repeated panic attacks, which are sudden periods of intense fear, discomfort, or a sense of losing control. These attacks happen even though there is no real danger. They often cause physical symptoms. For example, you may have a rapid or pounding heartbeat and feel like you are having aheart attack.</w:t>
      </w:r>
    </w:p>
    <w:p>
      <w:pPr>
        <w:ind w:left="432"/>
      </w:pPr>
      <w:r>
        <w:t>If you have panic attacks, it doesn't mean you will develop a panic disorder. Many people only have one or two panic attacks in their lifetime and get better without treatment.</w:t>
      </w:r>
    </w:p>
    <w:p>
      <w:pPr>
        <w:ind w:left="432"/>
      </w:pPr>
      <w:r>
        <w:t>But some of the people who have panic attacks do develop panic disorder. They have repeated panic attacks. The attacks can happen as often as several times a day or as rarely as a few times a year. People with panic disorder often worry about having another attack. It may cause them to avoid places and situations where they had panic attacks in the past.</w:t>
      </w:r>
    </w:p>
    <w:p>
      <w:pPr>
        <w:ind w:left="432"/>
      </w:pPr>
      <w:r>
        <w:t>Panic disorder is not life-threatening, but it can be upsetting and affect your quality of life. And if it is not treated, it can sometimes lead to other health conditions, includingdepressionand substance use disorders.</w:t>
      </w:r>
    </w:p>
    <w:p>
      <w:pPr>
        <w:ind w:left="432"/>
      </w:pPr>
      <w:r>
        <w:t>The cause of panic disorder is unknown. Researchers think that certain factors may play a role:</w:t>
      </w:r>
    </w:p>
    <w:p/>
    <w:p>
      <w:pPr>
        <w:pStyle w:val="Heading3"/>
      </w:pPr>
      <w:r>
        <w:t>Phobias: MedlinePlus</w:t>
      </w:r>
    </w:p>
    <w:p>
      <w:r>
        <w:rPr>
          <w:b w:val="0"/>
          <w:i/>
        </w:rPr>
        <w:t>URL: https://medlineplus.gov/phobias.html</w:t>
      </w:r>
    </w:p>
    <w:p>
      <w:r>
        <w:rPr>
          <w:b/>
          <w:i w:val="0"/>
        </w:rPr>
        <w:t>Page sections:</w:t>
      </w:r>
    </w:p>
    <w:p>
      <w:pPr>
        <w:pStyle w:val="ListBullet"/>
      </w:pPr>
      <w:r>
        <w:t>Phobias</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Phobias usually start in children or teens, and continue into adulthood. The causes of specific phobias are not known, but they sometimes run in families.</w:t>
      </w:r>
    </w:p>
    <w:p>
      <w:pPr>
        <w:ind w:left="432"/>
      </w:pPr>
      <w:r>
        <w:t>Treatment helps most people with phobias. Options include medicines, therapy or both.</w:t>
      </w:r>
    </w:p>
    <w:p/>
    <w:p>
      <w:pPr>
        <w:pStyle w:val="Heading3"/>
      </w:pPr>
      <w:r>
        <w:t>Mental Disorders | Mental Illness | MedlinePlus</w:t>
      </w:r>
    </w:p>
    <w:p>
      <w:r>
        <w:rPr>
          <w:b w:val="0"/>
          <w:i/>
        </w:rPr>
        <w:t>URL: https://medlineplus.gov/mentaldisorders.html</w:t>
      </w:r>
    </w:p>
    <w:p>
      <w:r>
        <w:rPr>
          <w:b/>
          <w:i w:val="0"/>
        </w:rPr>
        <w:t>Page sections:</w:t>
      </w:r>
    </w:p>
    <w:p>
      <w:pPr>
        <w:pStyle w:val="ListBullet"/>
      </w:pPr>
      <w:r>
        <w:t>Mental Disorders</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There is no single cause for mental illness. A number of factors can contribute to risk for mental illness, such as:</w:t>
      </w:r>
    </w:p>
    <w:p>
      <w:pPr>
        <w:ind w:left="432"/>
      </w:pPr>
      <w:r>
        <w:t>Mental disorders are not caused by character flaws. They have nothing to do with being lazy or weak.</w:t>
      </w:r>
    </w:p>
    <w:p>
      <w:pPr>
        <w:ind w:left="432"/>
      </w:pPr>
      <w:r>
        <w:t>Treatment depends on which mental disorder you have and how serious it is. You and your provider will work on a treatment plan just for you. It usually involves some type of therapy. You may also take medicines. Some people also need social support and education on managing their condition.</w:t>
      </w:r>
    </w:p>
    <w:p>
      <w:pPr>
        <w:ind w:left="432"/>
      </w:pPr>
      <w:r>
        <w:t>In some cases, you may need more intensive treatment. You may need to go to a psychiatric hospital.  This could be because your mental illness is severe. Or it could be because you are at risk of hurting yourself or someone else. In the hospital, you will get counseling, group discussions, and activities with mental health professionals and other patients.</w:t>
      </w:r>
    </w:p>
    <w:p/>
    <w:p>
      <w:pPr>
        <w:pStyle w:val="Heading3"/>
      </w:pPr>
      <w:r>
        <w:t>Thyroid Diseases | Hypothyroidism | Hyperthyroidism | MedlinePlus</w:t>
      </w:r>
    </w:p>
    <w:p>
      <w:r>
        <w:rPr>
          <w:b w:val="0"/>
          <w:i/>
        </w:rPr>
        <w:t>URL: https://medlineplus.gov/thyroiddiseases.html</w:t>
      </w:r>
    </w:p>
    <w:p>
      <w:r>
        <w:rPr>
          <w:b/>
          <w:i w:val="0"/>
        </w:rPr>
        <w:t>Page sections:</w:t>
      </w:r>
    </w:p>
    <w:p>
      <w:pPr>
        <w:pStyle w:val="ListBullet"/>
      </w:pPr>
      <w:r>
        <w:t>Thyroid Diseases</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Your thyroid is a small, butterfly-shaped gland in the front of your neck. It makeshormonesthat control the way the body uses energy. These hormones affect nearly every organ in your body and control many of your body's most important functions. For example, they affect your breathing, heart rate, weight, digestion, and moods.</w:t>
      </w:r>
    </w:p>
    <w:p>
      <w:pPr>
        <w:ind w:left="432"/>
      </w:pPr>
      <w:r>
        <w:t>Thyroid diseases cause your thyroid to make either too much or too little of the hormones. Some of the different thyroid diseases include:</w:t>
      </w:r>
    </w:p>
    <w:p>
      <w:pPr>
        <w:ind w:left="432"/>
      </w:pPr>
      <w:r>
        <w:t>To diagnose thyroid diseases, your health care provider may use a medical history, physical exam, andthyroid tests. In some cases, your provider may also do abiopsy.</w:t>
      </w:r>
    </w:p>
    <w:p>
      <w:pPr>
        <w:ind w:left="432"/>
      </w:pPr>
      <w:r>
        <w:t>Treatment depends on the problem, how severe it is, and what your symptoms are. Possible treatments may include medicines, radioiodine therapy, or thyroid surgery.</w:t>
      </w:r>
    </w:p>
    <w:p/>
    <w:p>
      <w:pPr>
        <w:pStyle w:val="Heading3"/>
      </w:pPr>
      <w:r>
        <w:t>Arrhythmia | Irregular Heartbeat | MedlinePlus</w:t>
      </w:r>
    </w:p>
    <w:p>
      <w:r>
        <w:rPr>
          <w:b w:val="0"/>
          <w:i/>
        </w:rPr>
        <w:t>URL: https://medlineplus.gov/arrhythmia.html</w:t>
      </w:r>
    </w:p>
    <w:p>
      <w:r>
        <w:rPr>
          <w:b/>
          <w:i w:val="0"/>
        </w:rPr>
        <w:t>Page sections:</w:t>
      </w:r>
    </w:p>
    <w:p>
      <w:pPr>
        <w:pStyle w:val="ListBullet"/>
      </w:pPr>
      <w:r>
        <w:t>Arrhythmia</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An arrhythmia is a problem with the rate or rhythm of your heartbeat. Your heart beats too quickly, too slowly, or with an irregular pattern. Changes in the electrical signals that control your heartbeat cause arrhythmias.</w:t>
      </w:r>
    </w:p>
    <w:p>
      <w:pPr>
        <w:ind w:left="432"/>
      </w:pPr>
      <w:r>
        <w:t>There are many types of arrhythmias. Arrhythmias may affect the upper or lower chamber of your heart. The most common type of arrhythmia isatrial fibrillation, which causes an irregular and fast heartbeat.</w:t>
      </w:r>
    </w:p>
    <w:p>
      <w:pPr>
        <w:ind w:left="432"/>
      </w:pPr>
      <w:r>
        <w:t>Some arrhythmias are harmless, such as when your heart rate speeds up during exercise and slows down when you sleep. But if you have a frequent irregular rhythm, it may mean your heart isn't pumping enough blood into your body. Getting treatment and following aheart-healthy lifestylecan help control arrhythmias. It may also help prevent heart damage that can trigger some heart arrhythmias.</w:t>
      </w:r>
    </w:p>
    <w:p>
      <w:pPr>
        <w:ind w:left="432"/>
      </w:pPr>
      <w:r>
        <w:t>If you have risk factors, some situations that make your heart work harder, raise your blood pressure, or cause strong emotional stress may trigger an arrhythmia.</w:t>
      </w:r>
    </w:p>
    <w:p>
      <w:pPr>
        <w:ind w:left="432"/>
      </w:pPr>
      <w:r>
        <w:t>Treatment may include medicines, an implantable cardioverter-defibrillator(ICD) or pacemaker, or sometimes surgery. Your provider may also recommend avoiding activities that may trigger your arrhythmia.</w:t>
      </w:r>
    </w:p>
    <w:p/>
    <w:p>
      <w:pPr>
        <w:pStyle w:val="Heading3"/>
      </w:pPr>
      <w:r>
        <w:t>Dizziness | Vertigo | MedlinePlus</w:t>
      </w:r>
    </w:p>
    <w:p>
      <w:r>
        <w:rPr>
          <w:b w:val="0"/>
          <w:i/>
        </w:rPr>
        <w:t>URL: https://medlineplus.gov/dizzinessandvertigo.html</w:t>
      </w:r>
    </w:p>
    <w:p>
      <w:r>
        <w:rPr>
          <w:b/>
          <w:i w:val="0"/>
        </w:rPr>
        <w:t>Page sections:</w:t>
      </w:r>
    </w:p>
    <w:p>
      <w:pPr>
        <w:pStyle w:val="ListBullet"/>
      </w:pPr>
      <w:r>
        <w:t>Dizziness and Vertigo</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Dizziness can have many different causes. A sudden drop inblood pressureor beingdehydratedcan make you dizzy. Many people feel lightheaded if they get up too quickly from sitting or lying down. Certain medicines and problems with your innerearmay cause dizziness. So canmotion sickness. Sometimes dizziness can be a symptom of other disorders.</w:t>
      </w:r>
    </w:p>
    <w:p>
      <w:pPr>
        <w:ind w:left="432"/>
      </w:pPr>
      <w:r>
        <w:t>Dizziness usually gets better by itself or is easily treated. If you are dizzy often, you should see your health care provider to find the cause.</w:t>
      </w:r>
    </w:p>
    <w:p/>
    <w:p>
      <w:pPr>
        <w:pStyle w:val="Heading3"/>
      </w:pPr>
      <w:r>
        <w:t>Â¿QuÃ© tan bien estÃ¡ manejando su estrÃ©s?: MedlinePlus enciclopedia mÃ©dica</w:t>
      </w:r>
    </w:p>
    <w:p>
      <w:r>
        <w:rPr>
          <w:b w:val="0"/>
          <w:i/>
        </w:rPr>
        <w:t>URL: https://medlineplus.gov/spanish/ency/quiz/003211_73.htm</w:t>
      </w:r>
    </w:p>
    <w:p>
      <w:r>
        <w:rPr>
          <w:b/>
          <w:i w:val="0"/>
        </w:rPr>
        <w:t>Page sections:</w:t>
      </w:r>
    </w:p>
    <w:p>
      <w:pPr>
        <w:pStyle w:val="ListBullet"/>
      </w:pPr>
      <w:r>
        <w:t>Â¿QuÃ© tan bien estÃ¡ manejando su estrÃ©s?</w:t>
      </w:r>
    </w:p>
    <w:p>
      <w:pPr>
        <w:pStyle w:val="ListBullet"/>
      </w:pPr>
      <w:r>
        <w:t>Â¿CuÃ¡les de las siguientes situaciones causan estrÃ©s?Â</w:t>
      </w:r>
    </w:p>
    <w:p>
      <w:pPr>
        <w:pStyle w:val="ListBullet"/>
      </w:pPr>
      <w:r>
        <w:t>El estrÃ©s produce los siguientes cambios en el cuerpo:Â</w:t>
      </w:r>
    </w:p>
    <w:p>
      <w:pPr>
        <w:pStyle w:val="ListBullet"/>
      </w:pPr>
      <w:r>
        <w:t>El estrÃ©s continuo puede aumentar su riesgo de cardiopatÃ­a, accidente cerebrovascular y otros prob</w:t>
      </w:r>
    </w:p>
    <w:p>
      <w:pPr>
        <w:pStyle w:val="ListBullet"/>
      </w:pPr>
      <w:r>
        <w:t>Â¿CuÃ¡les de los siguientes son los sÃ­ntomas de estrÃ©s?</w:t>
      </w:r>
    </w:p>
    <w:p>
      <w:pPr>
        <w:pStyle w:val="ListBullet"/>
      </w:pPr>
      <w:r>
        <w:t>Los niÃ±os rara vez sienten estrÃ©s.</w:t>
      </w:r>
    </w:p>
    <w:p>
      <w:pPr>
        <w:pStyle w:val="ListBullet"/>
      </w:pPr>
      <w:r>
        <w:t>Algunos estudios muestran que el estrÃ©s laboral puede ser tan malo para su salud como fumar o no ha</w:t>
      </w:r>
    </w:p>
    <w:p>
      <w:pPr>
        <w:pStyle w:val="ListBullet"/>
      </w:pPr>
      <w:r>
        <w:t>Â¿CuÃ¡l de las siguientes actividades puede ayudarle a sentirse menos estresado?Â</w:t>
      </w:r>
    </w:p>
    <w:p/>
    <w:p>
      <w:pPr>
        <w:pStyle w:val="Heading3"/>
      </w:pPr>
      <w:r>
        <w:t>Test Your Anxiety Knowledge: MedlinePlus Medical Encyclopedia</w:t>
      </w:r>
    </w:p>
    <w:p>
      <w:r>
        <w:rPr>
          <w:b w:val="0"/>
          <w:i/>
        </w:rPr>
        <w:t>URL: https://medlineplus.gov/ency/quiz/000917_12.htm</w:t>
      </w:r>
    </w:p>
    <w:p>
      <w:r>
        <w:rPr>
          <w:b/>
          <w:i w:val="0"/>
        </w:rPr>
        <w:t>Page sections:</w:t>
      </w:r>
    </w:p>
    <w:p>
      <w:pPr>
        <w:pStyle w:val="ListBullet"/>
      </w:pPr>
      <w:r>
        <w:t>Test Your Anxiety Knowledge</w:t>
      </w:r>
    </w:p>
    <w:p>
      <w:pPr>
        <w:pStyle w:val="ListBullet"/>
      </w:pPr>
      <w:r>
        <w:t>If you feel anxious all the time for no reason, you should think about talking with your health care</w:t>
      </w:r>
    </w:p>
    <w:p>
      <w:pPr>
        <w:pStyle w:val="ListBullet"/>
      </w:pPr>
      <w:r>
        <w:t>Anxiety can also cause physical symptoms.</w:t>
      </w:r>
    </w:p>
    <w:p>
      <w:pPr>
        <w:pStyle w:val="ListBullet"/>
      </w:pPr>
      <w:r>
        <w:t>A panic attack can cause:</w:t>
      </w:r>
    </w:p>
    <w:p>
      <w:pPr>
        <w:pStyle w:val="ListBullet"/>
      </w:pPr>
      <w:r>
        <w:t>A panic attack may seem like a heart attack.</w:t>
      </w:r>
    </w:p>
    <w:p>
      <w:pPr>
        <w:pStyle w:val="ListBullet"/>
      </w:pPr>
      <w:r>
        <w:t>Post-traumatic stress disorder (PTSD) is a type of anxiety disorder.</w:t>
      </w:r>
    </w:p>
    <w:p>
      <w:pPr>
        <w:pStyle w:val="ListBullet"/>
      </w:pPr>
      <w:r>
        <w:t>PTSD only happens to war veterans.</w:t>
      </w:r>
    </w:p>
    <w:p>
      <w:pPr>
        <w:pStyle w:val="ListBullet"/>
      </w:pPr>
      <w:r>
        <w:t>PTSD may occur after:</w:t>
      </w:r>
    </w:p>
    <w:p/>
    <w:p>
      <w:pPr>
        <w:pStyle w:val="Heading3"/>
      </w:pPr>
      <w:r>
        <w:t>Generalized anxiety disorder: MedlinePlus Medical Encyclopedia</w:t>
      </w:r>
    </w:p>
    <w:p>
      <w:r>
        <w:rPr>
          <w:b w:val="0"/>
          <w:i/>
        </w:rPr>
        <w:t>URL: https://medlineplus.gov/ency/article/000917.htm</w:t>
      </w:r>
    </w:p>
    <w:p>
      <w:r>
        <w:rPr>
          <w:b/>
          <w:i w:val="0"/>
        </w:rPr>
        <w:t>Page sections:</w:t>
      </w:r>
    </w:p>
    <w:p>
      <w:pPr>
        <w:pStyle w:val="ListBullet"/>
      </w:pPr>
      <w:r>
        <w:t>Generalized anxiety disorder</w:t>
      </w:r>
    </w:p>
    <w:p>
      <w:pPr>
        <w:pStyle w:val="ListBullet"/>
      </w:pPr>
      <w:r>
        <w:t>Causes</w:t>
      </w:r>
    </w:p>
    <w:p>
      <w:pPr>
        <w:pStyle w:val="ListBullet"/>
      </w:pPr>
      <w:r>
        <w:t>Symptoms</w:t>
      </w:r>
    </w:p>
    <w:p>
      <w:pPr>
        <w:pStyle w:val="ListBullet"/>
      </w:pPr>
      <w:r>
        <w:t>Exams and Tests</w:t>
      </w:r>
    </w:p>
    <w:p>
      <w:pPr>
        <w:pStyle w:val="ListBullet"/>
      </w:pPr>
      <w:r>
        <w:t>Treatment</w:t>
      </w:r>
    </w:p>
    <w:p>
      <w:pPr>
        <w:pStyle w:val="ListBullet"/>
      </w:pPr>
      <w:r>
        <w:t>Support Groups</w:t>
      </w:r>
    </w:p>
    <w:p>
      <w:pPr>
        <w:pStyle w:val="ListBullet"/>
      </w:pPr>
      <w:r>
        <w:t>Outlook (Prognosis)</w:t>
      </w:r>
    </w:p>
    <w:p>
      <w:pPr>
        <w:pStyle w:val="ListBullet"/>
      </w:pPr>
      <w:r>
        <w:t>Possible Complications</w:t>
      </w:r>
    </w:p>
    <w:p>
      <w:r>
        <w:rPr>
          <w:b/>
          <w:i w:val="0"/>
        </w:rPr>
        <w:t>Key content:</w:t>
      </w:r>
    </w:p>
    <w:p>
      <w:pPr>
        <w:ind w:left="432"/>
      </w:pPr>
      <w:r>
        <w:t>The cause of GAD is unknown. Genes may play a role.Stressmay also contribute to the development of GAD.</w:t>
      </w:r>
    </w:p>
    <w:p>
      <w:pPr>
        <w:ind w:left="432"/>
      </w:pPr>
      <w:r>
        <w:t>The main symptom is frequent worry or tension for at least 6 months, even when there is little or no clear cause. Worries often seem to float from one problem to another. Problems may involve family, other relationships, work, school, money, and health.</w:t>
      </w:r>
    </w:p>
    <w:p>
      <w:pPr>
        <w:ind w:left="432"/>
      </w:pPr>
      <w:r>
        <w:t>There is no test that can make a diagnosis of GAD. The diagnosis is based on your answers to questions about the symptoms of GAD. Your health care provider will ask about these symptoms. You will also be asked about other aspects of your mental and physical health. A physical exam or lab tests may be done to check for other conditions that cause similar symptoms.</w:t>
      </w:r>
    </w:p>
    <w:p>
      <w:pPr>
        <w:ind w:left="432"/>
      </w:pPr>
      <w:r>
        <w:t>The goal of treatment is to help you feel better and function well in daily life. Talk therapy or medicine alone can be helpful. Sometimes, a combination of these may work best.</w:t>
      </w:r>
    </w:p>
    <w:p>
      <w:pPr>
        <w:ind w:left="432"/>
      </w:pPr>
      <w:r>
        <w:t>Many types of talk therapy may be helpful for GAD. One common and effective talk therapy is cognitive-behavioral therapy (CBT). CBT can help you understand the relationship between your thoughts, behaviors, and symptoms. Often CBT involves a set number of visits. During CBT you can learn how to:</w:t>
      </w:r>
    </w:p>
    <w:p/>
    <w:p>
      <w:pPr>
        <w:pStyle w:val="Heading3"/>
      </w:pPr>
      <w:r>
        <w:t>Generalized anxiety disorder - self-care: MedlinePlus Medical Encyclopedia</w:t>
      </w:r>
    </w:p>
    <w:p>
      <w:r>
        <w:rPr>
          <w:b w:val="0"/>
          <w:i/>
        </w:rPr>
        <w:t>URL: https://medlineplus.gov/ency/patientinstructions/000685.htm</w:t>
      </w:r>
    </w:p>
    <w:p>
      <w:r>
        <w:rPr>
          <w:b/>
          <w:i w:val="0"/>
        </w:rPr>
        <w:t>Page sections:</w:t>
      </w:r>
    </w:p>
    <w:p>
      <w:pPr>
        <w:pStyle w:val="ListBullet"/>
      </w:pPr>
      <w:r>
        <w:t>Generalized anxiety disorder - self-care</w:t>
      </w:r>
    </w:p>
    <w:p>
      <w:pPr>
        <w:pStyle w:val="ListBullet"/>
      </w:pPr>
      <w:r>
        <w:t>Taking Medicine</w:t>
      </w:r>
    </w:p>
    <w:p>
      <w:pPr>
        <w:pStyle w:val="ListBullet"/>
      </w:pPr>
      <w:r>
        <w:t>Therapy</w:t>
      </w:r>
    </w:p>
    <w:p>
      <w:pPr>
        <w:pStyle w:val="ListBullet"/>
      </w:pPr>
      <w:r>
        <w:t>Other Ways to Manage Your Anxiety</w:t>
      </w:r>
    </w:p>
    <w:p>
      <w:pPr>
        <w:pStyle w:val="ListBullet"/>
      </w:pPr>
      <w:r>
        <w:t>When to Call the Doctor</w:t>
      </w:r>
    </w:p>
    <w:p>
      <w:pPr>
        <w:pStyle w:val="ListBullet"/>
      </w:pPr>
      <w:r>
        <w:t>Alternative Names</w:t>
      </w:r>
    </w:p>
    <w:p>
      <w:pPr>
        <w:pStyle w:val="ListBullet"/>
      </w:pPr>
      <w:r>
        <w:t>Images</w:t>
      </w:r>
    </w:p>
    <w:p>
      <w:pPr>
        <w:pStyle w:val="ListBullet"/>
      </w:pPr>
      <w:r>
        <w:t>References</w:t>
      </w:r>
    </w:p>
    <w:p>
      <w:r>
        <w:rPr>
          <w:b/>
          <w:i w:val="0"/>
        </w:rPr>
        <w:t>Key content:</w:t>
      </w:r>
    </w:p>
    <w:p>
      <w:pPr>
        <w:ind w:left="432"/>
      </w:pPr>
      <w:r>
        <w:t>The right treatment can often improve GAD. You and your health care provider should make a treatment plan that could include talk therapy (psychotherapy), taking medicine, or both.</w:t>
      </w:r>
    </w:p>
    <w:p>
      <w:pPr>
        <w:ind w:left="432"/>
      </w:pPr>
      <w:r>
        <w:t>Certain medicines, often also used to treat depression, may be very helpful for this disorder, including:</w:t>
      </w:r>
    </w:p>
    <w:p>
      <w:pPr>
        <w:ind w:left="432"/>
      </w:pPr>
      <w:r>
        <w:t>Talk therapy takes place with a trained therapist. It helps you learn ways of managing and reducing your anxiety. Some forms of talk therapy can help you understand what causes your anxiety. This allows you to gain better control over it.</w:t>
      </w:r>
    </w:p>
    <w:p>
      <w:pPr>
        <w:ind w:left="432"/>
      </w:pPr>
      <w:r>
        <w:t>Many types of talk therapy may be helpful for GAD. One common and effective talk therapy is cognitive-behavioral therapy (CBT). CBT can help you understand the relationship between your thoughts, your behaviors, and your symptoms. Often, CBT involves a set number of visits. During CBT you can learn how to:</w:t>
      </w:r>
    </w:p>
    <w:p>
      <w:pPr>
        <w:ind w:left="432"/>
      </w:pPr>
      <w:r>
        <w:t>Baker AW, Dekel S, Jagodnik KM, Pace-Schott EF, Post LM, Orr SP. Anxiety disorders and post-traumatic stress disorder. In: Stern TA, Wilens TE, Fava M, eds.Massachusetts General Hospital Comprehensive Clinical Psychiatry. 3rd ed. Philadelphia, PA: Elsevier; 2025:chap 31.</w:t>
      </w:r>
    </w:p>
    <w:p/>
    <w:p>
      <w:pPr>
        <w:pStyle w:val="Heading3"/>
      </w:pPr>
      <w:r>
        <w:t>Generalized anxiety disorder in children: MedlinePlus Medical Encyclopedia</w:t>
      </w:r>
    </w:p>
    <w:p>
      <w:r>
        <w:rPr>
          <w:b w:val="0"/>
          <w:i/>
        </w:rPr>
        <w:t>URL: https://medlineplus.gov/ency/article/007687.htm</w:t>
      </w:r>
    </w:p>
    <w:p>
      <w:r>
        <w:rPr>
          <w:b/>
          <w:i w:val="0"/>
        </w:rPr>
        <w:t>Page sections:</w:t>
      </w:r>
    </w:p>
    <w:p>
      <w:pPr>
        <w:pStyle w:val="ListBullet"/>
      </w:pPr>
      <w:r>
        <w:t>Generalized anxiety disorder in children</w:t>
      </w:r>
    </w:p>
    <w:p>
      <w:pPr>
        <w:pStyle w:val="ListBullet"/>
      </w:pPr>
      <w:r>
        <w:t>Causes</w:t>
      </w:r>
    </w:p>
    <w:p>
      <w:pPr>
        <w:pStyle w:val="ListBullet"/>
      </w:pPr>
      <w:r>
        <w:t>Symptoms</w:t>
      </w:r>
    </w:p>
    <w:p>
      <w:pPr>
        <w:pStyle w:val="ListBullet"/>
      </w:pPr>
      <w:r>
        <w:t>Exams and Tests</w:t>
      </w:r>
    </w:p>
    <w:p>
      <w:pPr>
        <w:pStyle w:val="ListBullet"/>
      </w:pPr>
      <w:r>
        <w:t>Treatment</w:t>
      </w:r>
    </w:p>
    <w:p>
      <w:pPr>
        <w:pStyle w:val="ListBullet"/>
      </w:pPr>
      <w:r>
        <w:t>Outlook (Prognosis)</w:t>
      </w:r>
    </w:p>
    <w:p>
      <w:pPr>
        <w:pStyle w:val="ListBullet"/>
      </w:pPr>
      <w:r>
        <w:t>Possible Complications</w:t>
      </w:r>
    </w:p>
    <w:p>
      <w:pPr>
        <w:pStyle w:val="ListBullet"/>
      </w:pPr>
      <w:r>
        <w:t>When to Contact a Medical Professional</w:t>
      </w:r>
    </w:p>
    <w:p>
      <w:r>
        <w:rPr>
          <w:b/>
          <w:i w:val="0"/>
        </w:rPr>
        <w:t>Key content:</w:t>
      </w:r>
    </w:p>
    <w:p>
      <w:pPr>
        <w:ind w:left="432"/>
      </w:pPr>
      <w:r>
        <w:t>The cause of GAD is unknown. Genes may play a role. Children with family members who have an anxiety disorder also may be more likely to have one.Stressmay be a factor in developing GAD.</w:t>
      </w:r>
    </w:p>
    <w:p>
      <w:pPr>
        <w:ind w:left="432"/>
      </w:pPr>
      <w:r>
        <w:t>Things in a child's life that can cause stress and anxiety include:</w:t>
      </w:r>
    </w:p>
    <w:p>
      <w:pPr>
        <w:ind w:left="432"/>
      </w:pPr>
      <w:r>
        <w:t>The main symptom is frequent worry or tension for at least 6 months, even with little or no clear cause. Worries seem to float from one problem to another. Children with anxiety commonly focus their worries on:</w:t>
      </w:r>
    </w:p>
    <w:p>
      <w:pPr>
        <w:ind w:left="432"/>
      </w:pPr>
      <w:r>
        <w:t>You and your child will also be asked about their mental and physical health, problems at school, or behavior with friends and family. A physical exam or lab tests may be done to check for other conditions that can cause similar symptoms.</w:t>
      </w:r>
    </w:p>
    <w:p>
      <w:pPr>
        <w:ind w:left="432"/>
      </w:pPr>
      <w:r>
        <w:t>The goal of treatment is to help your child feel better and function well in daily life. In less severe cases, talk therapy or medicine alone can be helpful. In more severe cases, a combination of these may work best.</w:t>
      </w:r>
    </w:p>
    <w:p/>
    <w:p>
      <w:pPr>
        <w:pStyle w:val="Heading3"/>
      </w:pPr>
      <w:r>
        <w:t>Separation anxiety in children: MedlinePlus Medical Encyclopedia</w:t>
      </w:r>
    </w:p>
    <w:p>
      <w:r>
        <w:rPr>
          <w:b w:val="0"/>
          <w:i/>
        </w:rPr>
        <w:t>URL: https://medlineplus.gov/ency/article/001542.htm</w:t>
      </w:r>
    </w:p>
    <w:p>
      <w:r>
        <w:rPr>
          <w:b/>
          <w:i w:val="0"/>
        </w:rPr>
        <w:t>Page sections:</w:t>
      </w:r>
    </w:p>
    <w:p>
      <w:pPr>
        <w:pStyle w:val="ListBullet"/>
      </w:pPr>
      <w:r>
        <w:t>Separation anxiety in children</w:t>
      </w:r>
    </w:p>
    <w:p>
      <w:pPr>
        <w:pStyle w:val="ListBullet"/>
      </w:pPr>
      <w:r>
        <w:t>Causes</w:t>
      </w:r>
    </w:p>
    <w:p>
      <w:pPr>
        <w:pStyle w:val="ListBullet"/>
      </w:pPr>
      <w:r>
        <w:t>Symptoms</w:t>
      </w:r>
    </w:p>
    <w:p>
      <w:pPr>
        <w:pStyle w:val="ListBullet"/>
      </w:pPr>
      <w:r>
        <w:t>Exams and Tests</w:t>
      </w:r>
    </w:p>
    <w:p>
      <w:pPr>
        <w:pStyle w:val="ListBullet"/>
      </w:pPr>
      <w:r>
        <w:t>Treatment</w:t>
      </w:r>
    </w:p>
    <w:p>
      <w:pPr>
        <w:pStyle w:val="ListBullet"/>
      </w:pPr>
      <w:r>
        <w:t>Outlook (Prognosis)</w:t>
      </w:r>
    </w:p>
    <w:p>
      <w:pPr>
        <w:pStyle w:val="ListBullet"/>
      </w:pPr>
      <w:r>
        <w:t>When to Contact a Medical Professional</w:t>
      </w:r>
    </w:p>
    <w:p>
      <w:pPr>
        <w:pStyle w:val="ListBullet"/>
      </w:pPr>
      <w:r>
        <w:t>References</w:t>
      </w:r>
    </w:p>
    <w:p>
      <w:r>
        <w:rPr>
          <w:b/>
          <w:i w:val="0"/>
        </w:rPr>
        <w:t>Key content:</w:t>
      </w:r>
    </w:p>
    <w:p>
      <w:pPr>
        <w:ind w:left="432"/>
      </w:pPr>
      <w:r>
        <w:t>There are no tests for this condition, because it is normal.</w:t>
      </w:r>
    </w:p>
    <w:p>
      <w:pPr>
        <w:ind w:left="432"/>
      </w:pPr>
      <w:r>
        <w:t>No treatment is needed for normal separation anxiety.</w:t>
      </w:r>
    </w:p>
    <w:p>
      <w:pPr>
        <w:ind w:left="432"/>
      </w:pPr>
      <w:r>
        <w:t>For older children who have not outgrown separation anxiety, treatments may include:</w:t>
      </w:r>
    </w:p>
    <w:p/>
    <w:p>
      <w:pPr>
        <w:pStyle w:val="Heading3"/>
      </w:pPr>
      <w:r>
        <w:t>Bacterial Infections: MedlinePlus</w:t>
      </w:r>
    </w:p>
    <w:p>
      <w:r>
        <w:rPr>
          <w:b w:val="0"/>
          <w:i/>
        </w:rPr>
        <w:t>URL: https://medlineplus.gov/bacterialinfections.html</w:t>
      </w:r>
    </w:p>
    <w:p>
      <w:r>
        <w:rPr>
          <w:b/>
          <w:i w:val="0"/>
        </w:rPr>
        <w:t>Page sections:</w:t>
      </w:r>
    </w:p>
    <w:p>
      <w:pPr>
        <w:pStyle w:val="ListBullet"/>
      </w:pPr>
      <w:r>
        <w:t>Bacterial Infections</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There are many different types of bacteria. Most types don't make you sick. Some types are helpful. For example, "good" bacteria in your digestive system can help your body digest food and absorbvitaminsandminerals. They can help protect you from getting sick. Bacteria are also used in making foods like yogurt and cheese.</w:t>
      </w:r>
    </w:p>
    <w:p>
      <w:pPr>
        <w:ind w:left="432"/>
      </w:pPr>
      <w:r>
        <w:t>But some types of bacteria can cause an infection and make you sick. They are called infectious bacteria. These bacteria can reproduce quickly in your body. Many of them give off toxins (poisons) that can damage your cells and make you sick. Other types can move into and damage your tissues. A few examples of bacteria that cause infections includeStreptococcus,Staphylococcus, andE. coli.</w:t>
      </w:r>
    </w:p>
    <w:p>
      <w:pPr>
        <w:ind w:left="432"/>
      </w:pPr>
      <w:r>
        <w:t>Sometimes your immune system may be able to fight off a bacterial infection. But when you do need treatment, it will be withantibiotics.</w:t>
      </w:r>
    </w:p>
    <w:p/>
    <w:p>
      <w:pPr>
        <w:pStyle w:val="Heading3"/>
      </w:pPr>
      <w:r>
        <w:t>Sore Throat | Pharyngitis |  Sore Throat Causes | MedlinePlus</w:t>
      </w:r>
    </w:p>
    <w:p>
      <w:r>
        <w:rPr>
          <w:b w:val="0"/>
          <w:i/>
        </w:rPr>
        <w:t>URL: https://medlineplus.gov/sorethroat.html</w:t>
      </w:r>
    </w:p>
    <w:p>
      <w:r>
        <w:rPr>
          <w:b/>
          <w:i w:val="0"/>
        </w:rPr>
        <w:t>Page sections:</w:t>
      </w:r>
    </w:p>
    <w:p>
      <w:pPr>
        <w:pStyle w:val="ListBullet"/>
      </w:pPr>
      <w:r>
        <w:t>Sore Throat</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You can have a sore throat for many reasons.  Often,coldsandflucause sore throats.  Other causes can include:</w:t>
      </w:r>
    </w:p>
    <w:p>
      <w:pPr>
        <w:ind w:left="432"/>
      </w:pPr>
      <w:r>
        <w:t>Treatment depends on the cause.  Sucking on lozenges, drinking lots of liquids, and gargling may ease the pain.  Over-the-counter pain relievers can also help, but children should not take aspirin.</w:t>
      </w:r>
    </w:p>
    <w:p/>
    <w:p>
      <w:pPr>
        <w:pStyle w:val="Heading3"/>
      </w:pPr>
      <w:r>
        <w:t>Flu | Flu Symptoms | Stomach Flu | Influenza | MedlinePlus</w:t>
      </w:r>
    </w:p>
    <w:p>
      <w:r>
        <w:rPr>
          <w:b w:val="0"/>
          <w:i/>
        </w:rPr>
        <w:t>URL: https://medlineplus.gov/flu.html</w:t>
      </w:r>
    </w:p>
    <w:p>
      <w:r>
        <w:rPr>
          <w:b/>
          <w:i w:val="0"/>
        </w:rPr>
        <w:t>Page sections:</w:t>
      </w:r>
    </w:p>
    <w:p>
      <w:pPr>
        <w:pStyle w:val="ListBullet"/>
      </w:pPr>
      <w:r>
        <w:t>Flu</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The flu, also called influenza, is a respiratory infection caused by viruses. Each year, millions of Americans get sick with the flu. Sometimes it causes mild illness. But it can also be serious or even deadly, especially for people over 65, newborn babies, and people with certain chronic illnesses.</w:t>
      </w:r>
    </w:p>
    <w:p>
      <w:pPr>
        <w:ind w:left="432"/>
      </w:pPr>
      <w:r>
        <w:t>The flu is caused by flu viruses that spread from person to person. When someone with the flu coughs, sneezes, or talks, they spray tiny droplets. These droplets can land in the mouths or noses of people who are nearby. Less often, a person may get flu by touching a surface or object that has flu virus on it and then touching their own mouth, nose, or possibly their eyes.</w:t>
      </w:r>
    </w:p>
    <w:p>
      <w:pPr>
        <w:ind w:left="432"/>
      </w:pPr>
      <w:r>
        <w:t>But if you have symptoms of flu and are in a high risk group or are very sick or worried about your illness, contact your health care provider. You might need antiviral medicines to treat your flu. Antiviral medicines can make the illness milder and shorten the time you are sick. They also can prevent serious flu complications. They usually work best when you start taking them within 2 days of get</w:t>
      </w:r>
    </w:p>
    <w:p>
      <w:pPr>
        <w:ind w:left="432"/>
      </w:pPr>
      <w:r>
        <w:t>The best way to prevent the flu is to get aflu vaccineevery year. But it's also important to havegood health habitslike covering your cough and washing your hands often. This can help stop the spread of germs and prevent the flu.</w:t>
      </w:r>
    </w:p>
    <w:p/>
    <w:p>
      <w:pPr>
        <w:pStyle w:val="Heading3"/>
      </w:pPr>
      <w:r>
        <w:t>Acute Bronchitis | Bronchitis Symptoms | MedlinePlus</w:t>
      </w:r>
    </w:p>
    <w:p>
      <w:r>
        <w:rPr>
          <w:b w:val="0"/>
          <w:i/>
        </w:rPr>
        <w:t>URL: https://medlineplus.gov/acutebronchitis.html</w:t>
      </w:r>
    </w:p>
    <w:p>
      <w:r>
        <w:rPr>
          <w:b/>
          <w:i w:val="0"/>
        </w:rPr>
        <w:t>Page sections:</w:t>
      </w:r>
    </w:p>
    <w:p>
      <w:pPr>
        <w:pStyle w:val="ListBullet"/>
      </w:pPr>
      <w:r>
        <w:t>Acute Bronchitis</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Bronchitis is an inflammation of the bronchial tubes, the airways that carry air to your lungs. It causes a cough that often brings up mucus. It can also cause shortness of breath, wheezing, a low fever, and chest tightness. There are two main types of bronchitis: acute andchronic.</w:t>
      </w:r>
    </w:p>
    <w:p>
      <w:pPr>
        <w:ind w:left="432"/>
      </w:pPr>
      <w:r>
        <w:t>The same viruses that cause colds and the flu often cause acute bronchitis. These viruses spread through the air when people cough, or though physical contact (for example, on unwashed hands). Being exposed to tobacco smoke, air pollution, dusts, vapors, and fumes can also cause acute bronchitis. Less often, bacteria can also cause acute bronchitis.</w:t>
      </w:r>
    </w:p>
    <w:p>
      <w:pPr>
        <w:ind w:left="432"/>
      </w:pPr>
      <w:r>
        <w:t>Treatments include rest, fluids, and aspirin (for adults) or acetaminophen to treat fever. A humidifier or steam can also help. You may need inhaled medicine to open your airways if you are wheezing. Antibiotics won't help if the cause is viral. You may get antibiotics if the cause is bacterial.</w:t>
      </w:r>
    </w:p>
    <w:p/>
    <w:p>
      <w:pPr>
        <w:pStyle w:val="Heading3"/>
      </w:pPr>
      <w:r>
        <w:t>Rash | Dermatitis | Skin Rash | MedlinePlus</w:t>
      </w:r>
    </w:p>
    <w:p>
      <w:r>
        <w:rPr>
          <w:b w:val="0"/>
          <w:i/>
        </w:rPr>
        <w:t>URL: https://medlineplus.gov/rashes.html</w:t>
      </w:r>
    </w:p>
    <w:p>
      <w:r>
        <w:rPr>
          <w:b/>
          <w:i w:val="0"/>
        </w:rPr>
        <w:t>Page sections:</w:t>
      </w:r>
    </w:p>
    <w:p>
      <w:pPr>
        <w:pStyle w:val="ListBullet"/>
      </w:pPr>
      <w:r>
        <w:t>Rashes</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A rash is an area of irritated or swollen skin. Many rashes are itchy, red, painful, and irritated. Some rashes can also lead to blisters or patches of raw skin.  Rashes are a symptom of many different medical problems. Other causes include irritating substances and allergies. Certain genes can make people more likely to get rashes.</w:t>
      </w:r>
    </w:p>
    <w:p>
      <w:pPr>
        <w:ind w:left="432"/>
      </w:pPr>
      <w:r>
        <w:t>Contact dermatitis is a common type of rash. It causes redness, itching, and sometimes small bumps. You get the rash where you have touched an irritant, such as a chemical, or something you are allergic to, likepoison ivy.</w:t>
      </w:r>
    </w:p>
    <w:p>
      <w:pPr>
        <w:ind w:left="432"/>
      </w:pPr>
      <w:r>
        <w:t>Some rashes develop right away. Others form over several days. Although most rashes clear up fairly quickly, others are long-lasting and need  long-term treatment.</w:t>
      </w:r>
    </w:p>
    <w:p>
      <w:pPr>
        <w:ind w:left="432"/>
      </w:pPr>
      <w:r>
        <w:t>Because rashes can be caused by many different things, it's important to figure out what kind you have before you treat it. If it is a bad rash, if it does not go away, or if you have other symptoms, you should see your health care provider. Treatments may include moisturizers, lotions, baths, cortisone creams that relieve swelling, and antihistamines, which relieve itching.</w:t>
      </w:r>
    </w:p>
    <w:p/>
    <w:p>
      <w:pPr>
        <w:pStyle w:val="Heading3"/>
      </w:pPr>
      <w:r>
        <w:t>Nausea | Vomiting | MedlinePlus</w:t>
      </w:r>
    </w:p>
    <w:p>
      <w:r>
        <w:rPr>
          <w:b w:val="0"/>
          <w:i/>
        </w:rPr>
        <w:t>URL: https://medlineplus.gov/nauseaandvomiting.html</w:t>
      </w:r>
    </w:p>
    <w:p>
      <w:r>
        <w:rPr>
          <w:b/>
          <w:i w:val="0"/>
        </w:rPr>
        <w:t>Page sections:</w:t>
      </w:r>
    </w:p>
    <w:p>
      <w:pPr>
        <w:pStyle w:val="ListBullet"/>
      </w:pPr>
      <w:r>
        <w:t>Nausea and Vomiting</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Nausea is when you feel sick to your stomach, as if you are going to throw up. Vomiting is when you throw up.</w:t>
      </w:r>
    </w:p>
    <w:p>
      <w:pPr>
        <w:ind w:left="432"/>
      </w:pPr>
      <w:r>
        <w:t>Nausea and vomiting can be symptoms of many different conditions, including:</w:t>
      </w:r>
    </w:p>
    <w:p>
      <w:pPr>
        <w:ind w:left="432"/>
      </w:pPr>
      <w:r>
        <w:t>Nausea and vomiting are common. They are usually not serious. However, you should contact your health care provider immediately if you have:</w:t>
      </w:r>
    </w:p>
    <w:p>
      <w:pPr>
        <w:ind w:left="432"/>
      </w:pPr>
      <w:r>
        <w:t>Treatments for nausea and vomiting depend on the cause. You may get treatment for the underlying problem. There are some medicines that can treatment nausea and vomiting. For severe cases of vomiting, you may need extra fluids through an IV (intravenous).</w:t>
      </w:r>
    </w:p>
    <w:p/>
    <w:p>
      <w:pPr>
        <w:pStyle w:val="Heading3"/>
      </w:pPr>
      <w:r>
        <w:t>Diarrhea | MedlinePlus</w:t>
      </w:r>
    </w:p>
    <w:p>
      <w:r>
        <w:rPr>
          <w:b w:val="0"/>
          <w:i/>
        </w:rPr>
        <w:t>URL: https://medlineplus.gov/diarrhea.html</w:t>
      </w:r>
    </w:p>
    <w:p>
      <w:r>
        <w:rPr>
          <w:b/>
          <w:i w:val="0"/>
        </w:rPr>
        <w:t>Page sections:</w:t>
      </w:r>
    </w:p>
    <w:p>
      <w:pPr>
        <w:pStyle w:val="ListBullet"/>
      </w:pPr>
      <w:r>
        <w:t>Diarrhea</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Some people also get diarrhea after stomach surgery, because sometimes the surgeries can cause food to move through your digestive system more quickly.</w:t>
      </w:r>
    </w:p>
    <w:p>
      <w:pPr>
        <w:ind w:left="432"/>
      </w:pPr>
      <w:r>
        <w:t>Sometimes no cause can be found. If your diarrhea goes away within a few days, finding the cause is usually not necessary.</w:t>
      </w:r>
    </w:p>
    <w:p>
      <w:pPr>
        <w:ind w:left="432"/>
      </w:pPr>
      <w:r>
        <w:t>People who visit developing countries are at risk fortraveler's diarrhea. It is caused by consuming contaminated food or water.</w:t>
      </w:r>
    </w:p>
    <w:p>
      <w:pPr>
        <w:ind w:left="432"/>
      </w:pPr>
      <w:r>
        <w:t>If a virus or bacteria is the cause of your diarrhea, you may also have a fever, chills, and bloody stools.</w:t>
      </w:r>
    </w:p>
    <w:p>
      <w:pPr>
        <w:ind w:left="432"/>
      </w:pPr>
      <w:r>
        <w:t>Diarrhea can causedehydration, which means that your body does not have enough fluid to work properly. Dehydration can be serious, especially for children, older adults, and people with weakened immune systems.</w:t>
      </w:r>
    </w:p>
    <w:p/>
    <w:p>
      <w:pPr>
        <w:pStyle w:val="Heading3"/>
      </w:pPr>
      <w:r>
        <w:t>Yeast Infections: MedlinePlus</w:t>
      </w:r>
    </w:p>
    <w:p>
      <w:r>
        <w:rPr>
          <w:b w:val="0"/>
          <w:i/>
        </w:rPr>
        <w:t>URL: https://medlineplus.gov/yeastinfections.html</w:t>
      </w:r>
    </w:p>
    <w:p>
      <w:r>
        <w:rPr>
          <w:b/>
          <w:i w:val="0"/>
        </w:rPr>
        <w:t>Page sections:</w:t>
      </w:r>
    </w:p>
    <w:p>
      <w:pPr>
        <w:pStyle w:val="ListBullet"/>
      </w:pPr>
      <w:r>
        <w:t>Yeast Infections</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Candida is the scientific name for yeast. It is a fungus that lives almost everywhere, including in your body. Usually, your immune system keeps yeast under control. If you are sick or taking antibiotics, it can multiply and cause an infection.</w:t>
      </w:r>
    </w:p>
    <w:p>
      <w:pPr>
        <w:ind w:left="432"/>
      </w:pPr>
      <w:r>
        <w:t>Antifungal medicines get rid of yeast infections in most people. If you have a weak immune system, treatment might be more difficult.</w:t>
      </w:r>
    </w:p>
    <w:p/>
    <w:p>
      <w:pPr>
        <w:pStyle w:val="Heading3"/>
      </w:pPr>
      <w:r>
        <w:t>C. diff Infections | C. difficile | MedlinePlus</w:t>
      </w:r>
    </w:p>
    <w:p>
      <w:r>
        <w:rPr>
          <w:b w:val="0"/>
          <w:i/>
        </w:rPr>
        <w:t>URL: https://medlineplus.gov/cdiffinfections.html</w:t>
      </w:r>
    </w:p>
    <w:p>
      <w:r>
        <w:rPr>
          <w:b/>
          <w:i w:val="0"/>
        </w:rPr>
        <w:t>Page sections:</w:t>
      </w:r>
    </w:p>
    <w:p>
      <w:pPr>
        <w:pStyle w:val="ListBullet"/>
      </w:pPr>
      <w:r>
        <w:t>C. diff Infections</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C. diffis a bacterium that can causediarrheaand more serious intestinal conditions such as colitis. You may see it called other names, such asClostridioides difficile(the new name),Clostridium difficile(an older name), andC. difficile. It causes close to half a million illnesses each year.</w:t>
      </w:r>
    </w:p>
    <w:p>
      <w:pPr>
        <w:ind w:left="432"/>
      </w:pPr>
      <w:r>
        <w:t>C. diffbacteria are commonly found in the environment, but people usually only getC. diffinfections when they are takingantibiotics. That's because antibiotics not only wipe out bad germs, but they also kill the good germs that protect your body against infections. The effect of antibiotics can last as long as several months. If you come in contact withC. diffgerms during this time, you can get si</w:t>
      </w:r>
    </w:p>
    <w:p>
      <w:pPr>
        <w:ind w:left="432"/>
      </w:pPr>
      <w:r>
        <w:t>Severe diarrhea causes you to lose a lot of fluids. This can put you at risk fordehydration.</w:t>
      </w:r>
    </w:p>
    <w:p>
      <w:pPr>
        <w:ind w:left="432"/>
      </w:pPr>
      <w:r>
        <w:t>For people who keep gettingC. diffinfections, treatments such as fecal microbiota transplants (FMT) have shown promising results. FMT uses stool (or bacteria from stool) from a healthy donor to try to restore the balance of healthy bacteria in your intestines.</w:t>
      </w:r>
    </w:p>
    <w:p>
      <w:pPr>
        <w:ind w:left="432"/>
      </w:pPr>
      <w:r>
        <w:t>There are steps you can take to try to prevent getting or spreadingC. diff:</w:t>
      </w:r>
    </w:p>
    <w:p/>
    <w:p>
      <w:pPr>
        <w:pStyle w:val="Heading3"/>
      </w:pPr>
      <w:r>
        <w:t>Drug Reactions: MedlinePlus</w:t>
      </w:r>
    </w:p>
    <w:p>
      <w:r>
        <w:rPr>
          <w:b w:val="0"/>
          <w:i/>
        </w:rPr>
        <w:t>URL: https://medlineplus.gov/drugreactions.html</w:t>
      </w:r>
    </w:p>
    <w:p>
      <w:r>
        <w:rPr>
          <w:b/>
          <w:i w:val="0"/>
        </w:rPr>
        <w:t>Page sections:</w:t>
      </w:r>
    </w:p>
    <w:p>
      <w:pPr>
        <w:pStyle w:val="ListBullet"/>
      </w:pPr>
      <w:r>
        <w:t>Drug Reactions</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Most of the time, medicines make our lives better. They reduce aches and pains, fight infections, and control problems such as high blood pressure or diabetes. But medicines can also cause unwanted reactions, such as drug interactions, side effects, and allergies.</w:t>
      </w:r>
    </w:p>
    <w:p>
      <w:pPr>
        <w:ind w:left="432"/>
      </w:pPr>
      <w:r>
        <w:t>Interactions could cause a drug to be more or less effective, cause side effects, or change the way one or both drugs work.</w:t>
      </w:r>
    </w:p>
    <w:p>
      <w:pPr>
        <w:ind w:left="432"/>
      </w:pPr>
      <w:r>
        <w:t>Side effects are unwanted, usually unpleasant, effects caused by medicines. Most are mild, such as a stomachache,dry mouth, or drowsiness, and go away after you stop taking the medicine.  Others can be more serious. Sometimes a drug can interact with a disease that you have and cause a side effect. For example, if you have a heart condition, certain decongestants can cause you to have a rapid hear</w:t>
      </w:r>
    </w:p>
    <w:p/>
    <w:p>
      <w:pPr>
        <w:pStyle w:val="Heading3"/>
      </w:pPr>
      <w:r>
        <w:t>Antibiotic Resistance: MedlinePlus</w:t>
      </w:r>
    </w:p>
    <w:p>
      <w:r>
        <w:rPr>
          <w:b w:val="0"/>
          <w:i/>
        </w:rPr>
        <w:t>URL: https://medlineplus.gov/antibioticresistance.html</w:t>
      </w:r>
    </w:p>
    <w:p>
      <w:r>
        <w:rPr>
          <w:b/>
          <w:i w:val="0"/>
        </w:rPr>
        <w:t>Page sections:</w:t>
      </w:r>
    </w:p>
    <w:p>
      <w:pPr>
        <w:pStyle w:val="ListBullet"/>
      </w:pPr>
      <w:r>
        <w:t>Antibiotic Resistance</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Antibioticsare medicines that treatbacterial infectionsin humans and animals. They work by killing the bacteria or making it hard for the bacteria to grow and multiply. When used properly, antibiotics can save lives. But there is a growing problem of antibiotic resistance.</w:t>
      </w:r>
    </w:p>
    <w:p>
      <w:pPr>
        <w:ind w:left="432"/>
      </w:pPr>
      <w:r>
        <w:t>Antibiotic resistance happens when bacteria change and can resist the effects of an antibiotic. The bacteria are not killed, and they continue to grow. The infections these bacteria cause are called resistant infections. Resistant infections can be difficult, and sometimes impossible, to treat. In some cases, they can even be deadly.</w:t>
      </w:r>
    </w:p>
    <w:p>
      <w:pPr>
        <w:ind w:left="432"/>
      </w:pPr>
      <w:r>
        <w:t>Antibiotic resistance is one type of antimicrobial resistance. There are other types;viruses,fungi, andparasitescan also become resistant to medicines.</w:t>
      </w:r>
    </w:p>
    <w:p/>
    <w:p>
      <w:pPr>
        <w:pStyle w:val="Heading3"/>
      </w:pPr>
      <w:r>
        <w:t>Therapeutic Drug Monitoring: MedlinePlus Medical Test</w:t>
      </w:r>
    </w:p>
    <w:p>
      <w:r>
        <w:rPr>
          <w:b w:val="0"/>
          <w:i/>
        </w:rPr>
        <w:t>URL: https://medlineplus.gov/lab-tests/therapeutic-drug-monitoring/</w:t>
      </w:r>
    </w:p>
    <w:p>
      <w:r>
        <w:rPr>
          <w:b/>
          <w:i/>
        </w:rPr>
        <w:t>Evidence Grade: Strong evidence ★★★★</w:t>
      </w:r>
    </w:p>
    <w:p>
      <w:r>
        <w:rPr>
          <w:b/>
          <w:i w:val="0"/>
        </w:rPr>
        <w:t>Page sections:</w:t>
      </w:r>
    </w:p>
    <w:p>
      <w:pPr>
        <w:pStyle w:val="ListBullet"/>
      </w:pPr>
      <w:r>
        <w:t>Therapeutic Drug Monitoring</w:t>
      </w:r>
    </w:p>
    <w:p>
      <w:pPr>
        <w:pStyle w:val="ListBullet"/>
      </w:pPr>
      <w:r>
        <w:t>What is therapeutic drug monitoring (TDM)?</w:t>
      </w:r>
    </w:p>
    <w:p>
      <w:pPr>
        <w:pStyle w:val="ListBullet"/>
      </w:pPr>
      <w:r>
        <w:t>What is it used for?</w:t>
      </w:r>
    </w:p>
    <w:p>
      <w:pPr>
        <w:pStyle w:val="ListBullet"/>
      </w:pPr>
      <w:r>
        <w:t>Why do I need TDM?</w:t>
      </w:r>
    </w:p>
    <w:p>
      <w:pPr>
        <w:pStyle w:val="ListBullet"/>
      </w:pPr>
      <w:r>
        <w:t>What happens during TDM?</w:t>
      </w:r>
    </w:p>
    <w:p>
      <w:pPr>
        <w:pStyle w:val="ListBullet"/>
      </w:pPr>
      <w:r>
        <w:t>Will I need to do anything to prepare for the test?</w:t>
      </w:r>
    </w:p>
    <w:p>
      <w:pPr>
        <w:pStyle w:val="ListBullet"/>
      </w:pPr>
      <w:r>
        <w:t>Are there any risks to TDM?</w:t>
      </w:r>
    </w:p>
    <w:p>
      <w:pPr>
        <w:pStyle w:val="ListBullet"/>
      </w:pPr>
      <w:r>
        <w:t>What do the results mean?</w:t>
      </w:r>
    </w:p>
    <w:p>
      <w:r>
        <w:rPr>
          <w:b/>
          <w:i w:val="0"/>
        </w:rPr>
        <w:t>Key content:</w:t>
      </w:r>
    </w:p>
    <w:p>
      <w:pPr>
        <w:ind w:left="432"/>
      </w:pPr>
      <w:r>
        <w:t>Therapeutic drug monitoring (TDM) is testing that measures the amount of certainmedicinesin your blood. It checks whether the amount of medicine you take is safe and effective.</w:t>
      </w:r>
    </w:p>
    <w:p>
      <w:pPr>
        <w:ind w:left="432"/>
      </w:pPr>
      <w:r>
        <w:t>For each of these changes, you may need to change your medicine dose. Otherwise, you might have too little medicine, which might not be effective, or too much (toxicity), which might not be safe.</w:t>
      </w:r>
    </w:p>
    <w:p>
      <w:pPr>
        <w:ind w:left="432"/>
      </w:pPr>
      <w:r>
        <w:t>TDM may also be used to make sure you are taking your medicine as prescribed.</w:t>
      </w:r>
    </w:p>
    <w:p>
      <w:pPr>
        <w:ind w:left="432"/>
      </w:pPr>
      <w:r>
        <w:t>You may also need therapeutic drug monitoring if you are taking certainbiologic medicines. This type of medicine is made from living cells instead of chemicals. These cells can be used to make proteins (like insulin), antibiotics, or altered versions of your cells. By working with specific proteins or cells in yourimmune system, biologic medicines can often treat conditions that traditional medici</w:t>
      </w:r>
    </w:p>
    <w:p>
      <w:pPr>
        <w:ind w:left="432"/>
      </w:pPr>
      <w:r>
        <w:t>Monoclonal antibodies (mAb)are some of the most common biologic medicines. Laboratories make monoclonal antibodies to only work with specific cells, such as those that are cancerous. Because their targets are so specific, these artificial antibodies can make treatment much more effective. Your provider may monitor mAb levels during treatment for:</w:t>
      </w:r>
    </w:p>
    <w:p/>
    <w:p>
      <w:pPr>
        <w:pStyle w:val="Heading3"/>
      </w:pPr>
      <w:r>
        <w:t>MedlinePlus: Antibiotics vs. Bacteria: Fighting the Resistance</w:t>
      </w:r>
    </w:p>
    <w:p>
      <w:r>
        <w:rPr>
          <w:b w:val="0"/>
          <w:i/>
        </w:rPr>
        <w:t>URL: https://medlineplus.gov/medlineplus-videos/antibiotics-vs-bacteria-fighting-the-resistance/</w:t>
      </w:r>
    </w:p>
    <w:p>
      <w:r>
        <w:rPr>
          <w:b/>
          <w:i w:val="0"/>
        </w:rPr>
        <w:t>Page sections:</w:t>
      </w:r>
    </w:p>
    <w:p>
      <w:pPr>
        <w:pStyle w:val="ListBullet"/>
      </w:pPr>
      <w:r>
        <w:t>Antibiotics vs. Bacteria: Fighting the Resistance</w:t>
      </w:r>
    </w:p>
    <w:p>
      <w:pPr>
        <w:pStyle w:val="ListBullet"/>
      </w:pPr>
      <w:r>
        <w:t>Video Outline</w:t>
      </w:r>
    </w:p>
    <w:p>
      <w:pPr>
        <w:pStyle w:val="ListBullet"/>
      </w:pPr>
      <w:r>
        <w:t>Transcript</w:t>
      </w:r>
    </w:p>
    <w:p>
      <w:pPr>
        <w:pStyle w:val="ListBullet"/>
      </w:pPr>
      <w:r>
        <w:t>Video Information</w:t>
      </w:r>
    </w:p>
    <w:p>
      <w:r>
        <w:rPr>
          <w:b/>
          <w:i w:val="0"/>
        </w:rPr>
        <w:t>Key content:</w:t>
      </w:r>
    </w:p>
    <w:p>
      <w:pPr>
        <w:ind w:left="432"/>
      </w:pPr>
      <w:r>
        <w:t>Tuberculosis, or TB, is the number one infectious disease killer in the world, taking over one and a half million lives every year. TB is difficult to treat, and some resistant strains need years of daily treatment with multiple drugs, including months of painful injections and serious side effects that can leave patients deaf. Â</w:t>
      </w:r>
    </w:p>
    <w:p>
      <w:pPr>
        <w:ind w:left="432"/>
      </w:pPr>
      <w:r>
        <w:t>Gonorrhea is worrisome because strains have become resistant to all but a few antibiotics. This sexually transmitted disease can share its resistance genes between bacteria, increasing the speed of resistance.</w:t>
      </w:r>
    </w:p>
    <w:p>
      <w:pPr>
        <w:ind w:left="432"/>
      </w:pPr>
      <w:r>
        <w:t>Resistance is happening quickly because of overuse and misuse of antibiotics over a long period of time, such as not completing antibiotic courses as prescribed, and using antibiotics in agriculture to promote growth in animals. Bacteria multiply so fast, that even if we had the perfect antibiotic, resistance would still occur. Â</w:t>
      </w:r>
    </w:p>
    <w:p>
      <w:pPr>
        <w:ind w:left="432"/>
      </w:pPr>
      <w:r>
        <w:t>And every time we use antibiotics, there is a chance that some bacteria survive due to changes in their DNA. The DNA can code for survival advantages such as:Â</w:t>
      </w:r>
    </w:p>
    <w:p>
      <w:pPr>
        <w:ind w:left="432"/>
      </w:pPr>
      <w:r>
        <w:t>Changing the bacterial cell surface, preventing antibiotics from attaching or getting in.</w:t>
      </w:r>
    </w:p>
    <w:p/>
    <w:p>
      <w:pPr>
        <w:pStyle w:val="Heading3"/>
      </w:pPr>
      <w:r>
        <w:t>MedlinePlus en espaÃ±ol: Antibioticos versus Bacterias: Combatiendo la Resistencia</w:t>
      </w:r>
    </w:p>
    <w:p>
      <w:r>
        <w:rPr>
          <w:b w:val="0"/>
          <w:i/>
        </w:rPr>
        <w:t>URL: https://medlineplus.gov/spanish/videos-de-medlineplus/antibioticos-versus-bacterias-combatiendo-la-resistencia/</w:t>
      </w:r>
    </w:p>
    <w:p>
      <w:r>
        <w:rPr>
          <w:b/>
          <w:i w:val="0"/>
        </w:rPr>
        <w:t>Page sections:</w:t>
      </w:r>
    </w:p>
    <w:p>
      <w:pPr>
        <w:pStyle w:val="ListBullet"/>
      </w:pPr>
      <w:r>
        <w:t>Antibioticos versus Bacterias: Combatiendo la Resistencia</w:t>
      </w:r>
    </w:p>
    <w:p>
      <w:pPr>
        <w:pStyle w:val="ListBullet"/>
      </w:pPr>
      <w:r>
        <w:t>Tabla de contenido</w:t>
      </w:r>
    </w:p>
    <w:p>
      <w:pPr>
        <w:pStyle w:val="ListBullet"/>
      </w:pPr>
      <w:r>
        <w:t>TranscripciÃ³n</w:t>
      </w:r>
    </w:p>
    <w:p>
      <w:pPr>
        <w:pStyle w:val="ListBullet"/>
      </w:pPr>
      <w:r>
        <w:t>InformaciÃ³n del video</w:t>
      </w:r>
    </w:p>
    <w:p>
      <w:r>
        <w:rPr>
          <w:b/>
          <w:i w:val="0"/>
        </w:rPr>
        <w:t>Key content:</w:t>
      </w:r>
    </w:p>
    <w:p>
      <w:pPr>
        <w:ind w:left="432"/>
      </w:pPr>
      <w:r>
        <w:t>Usar los antibiÃ³ticos bien tambiÃ©n ayuda, como tomarlos segÃºn las indicaciones prescritas con el fin de no darles la oportunidad a las bacterias de volverse resistentes. Las dosis omitidas de antibiÃ³ticos pueden favorecer un mejor ambiente en que las bacterias resistentes se multipliquen y causen una infecciÃ³n resistente.</w:t>
      </w:r>
    </w:p>
    <w:p/>
    <w:p>
      <w:pPr>
        <w:pStyle w:val="Heading3"/>
      </w:pPr>
      <w:r>
        <w:t>Headache | MedlinePlus</w:t>
      </w:r>
    </w:p>
    <w:p>
      <w:r>
        <w:rPr>
          <w:b w:val="0"/>
          <w:i/>
        </w:rPr>
        <w:t>URL: https://medlineplus.gov/headache.html</w:t>
      </w:r>
    </w:p>
    <w:p>
      <w:r>
        <w:rPr>
          <w:b/>
          <w:i w:val="0"/>
        </w:rPr>
        <w:t>Page sections:</w:t>
      </w:r>
    </w:p>
    <w:p>
      <w:pPr>
        <w:pStyle w:val="ListBullet"/>
      </w:pPr>
      <w:r>
        <w:t>Headache</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The most common type of headache is a tension headache. Tension headaches are due to tight muscles in your shoulders, neck, scalp and jaw. They are often related to stress, depression or anxiety. You are more likely to get tension headaches if you work too much, don't get enough sleep, miss meals, or use alcohol.</w:t>
      </w:r>
    </w:p>
    <w:p/>
    <w:p>
      <w:pPr>
        <w:pStyle w:val="Heading3"/>
      </w:pPr>
      <w:r>
        <w:t>Arthritis | MedlinePlus</w:t>
      </w:r>
    </w:p>
    <w:p>
      <w:r>
        <w:rPr>
          <w:b w:val="0"/>
          <w:i/>
        </w:rPr>
        <w:t>URL: https://medlineplus.gov/arthritis.html</w:t>
      </w:r>
    </w:p>
    <w:p>
      <w:r>
        <w:rPr>
          <w:b/>
          <w:i w:val="0"/>
        </w:rPr>
        <w:t>Page sections:</w:t>
      </w:r>
    </w:p>
    <w:p>
      <w:pPr>
        <w:pStyle w:val="ListBullet"/>
      </w:pPr>
      <w:r>
        <w:t>Arthritis</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Most types of arthritis can cause joint pain and inflammation (swelling). Over time, a swollen joint can become severely damaged. Some kinds of arthritis can also cause problems in your organs, such as your eyes or skin. Treatment will depend on the type of arthritis you have.</w:t>
      </w:r>
    </w:p>
    <w:p>
      <w:pPr>
        <w:ind w:left="432"/>
      </w:pPr>
      <w:r>
        <w:t>Treatment depends on the type of arthritis you have. It may include medicine or surgery. Your provider will work with you to improve your symptoms and quality of life.</w:t>
      </w:r>
    </w:p>
    <w:p/>
    <w:p>
      <w:pPr>
        <w:pStyle w:val="Heading3"/>
      </w:pPr>
      <w:r>
        <w:t>Pain | MedlinePlus</w:t>
      </w:r>
    </w:p>
    <w:p>
      <w:r>
        <w:rPr>
          <w:b w:val="0"/>
          <w:i/>
        </w:rPr>
        <w:t>URL: https://medlineplus.gov/pain.html</w:t>
      </w:r>
    </w:p>
    <w:p>
      <w:r>
        <w:rPr>
          <w:b/>
          <w:i w:val="0"/>
        </w:rPr>
        <w:t>Page sections:</w:t>
      </w:r>
    </w:p>
    <w:p>
      <w:pPr>
        <w:pStyle w:val="ListBullet"/>
      </w:pPr>
      <w:r>
        <w:t>Pain</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Pain can help alert you that there is a problem. If you never felt pain, you might seriously hurt yourself without knowing it, or you might not realize you have a medical problem that needs treatment. Finding out what's causing your pain will help your health care provider determine the best way to manage or treat it.</w:t>
      </w:r>
    </w:p>
    <w:p>
      <w:pPr>
        <w:ind w:left="432"/>
      </w:pPr>
      <w:r>
        <w:t>Pain may also be categorized by what is likely to be the cause of the pain. Pain may be described as nociceptive (caused by tissue damage or inflammation), neuropathic (caused by nerve damage), or nociplastic (caused by changes in how your nervous system processes pain).</w:t>
      </w:r>
    </w:p>
    <w:p>
      <w:pPr>
        <w:ind w:left="432"/>
      </w:pPr>
      <w:r>
        <w:t>Understanding what causes pain and why people feel it differently may be difficult. Often, it's easier to find the cause of acute pain due to an injury than the cause of chronic pain, or you may have an ongoing cause of pain, such ascancer.</w:t>
      </w:r>
    </w:p>
    <w:p>
      <w:pPr>
        <w:ind w:left="432"/>
      </w:pPr>
      <w:r>
        <w:t>In some cases, there is no clear cause. Environmental factors and psychological factors such as stress and beliefs about pain may affect the way you feel pain and respond to treatment.</w:t>
      </w:r>
    </w:p>
    <w:p>
      <w:pPr>
        <w:ind w:left="432"/>
      </w:pPr>
      <w:r>
        <w:t>If the cause of your pain is unknown, your provider may also do a physical exam and order blood tests or other medical tests to help find the cause.</w:t>
      </w:r>
    </w:p>
    <w:p/>
    <w:p>
      <w:pPr>
        <w:pStyle w:val="Heading3"/>
      </w:pPr>
      <w:r>
        <w:t>Acetaminophen Level: MedlinePlus Medical Test</w:t>
      </w:r>
    </w:p>
    <w:p>
      <w:r>
        <w:rPr>
          <w:b w:val="0"/>
          <w:i/>
        </w:rPr>
        <w:t>URL: https://medlineplus.gov/lab-tests/acetaminophen-level/</w:t>
      </w:r>
    </w:p>
    <w:p>
      <w:r>
        <w:rPr>
          <w:b/>
          <w:i w:val="0"/>
        </w:rPr>
        <w:t>Page sections:</w:t>
      </w:r>
    </w:p>
    <w:p>
      <w:pPr>
        <w:pStyle w:val="ListBullet"/>
      </w:pPr>
      <w:r>
        <w:t>Acetaminophen Level</w:t>
      </w:r>
    </w:p>
    <w:p>
      <w:pPr>
        <w:pStyle w:val="ListBullet"/>
      </w:pPr>
      <w:r>
        <w:t>What is an acetaminophen level test?</w:t>
      </w:r>
    </w:p>
    <w:p>
      <w:pPr>
        <w:pStyle w:val="ListBullet"/>
      </w:pPr>
      <w:r>
        <w:t>What is it used for?</w:t>
      </w:r>
    </w:p>
    <w:p>
      <w:pPr>
        <w:pStyle w:val="ListBullet"/>
      </w:pPr>
      <w:r>
        <w:t>Why do I need an acetaminophen level test?</w:t>
      </w:r>
    </w:p>
    <w:p>
      <w:pPr>
        <w:pStyle w:val="ListBullet"/>
      </w:pPr>
      <w:r>
        <w:t>What happens during an acetaminophen level test?</w:t>
      </w:r>
    </w:p>
    <w:p>
      <w:pPr>
        <w:pStyle w:val="ListBullet"/>
      </w:pPr>
      <w:r>
        <w:t>Will I need to do anything to prepare for the test?</w:t>
      </w:r>
    </w:p>
    <w:p>
      <w:pPr>
        <w:pStyle w:val="ListBullet"/>
      </w:pPr>
      <w:r>
        <w:t>Are there any risks to an acetaminophen level test?</w:t>
      </w:r>
    </w:p>
    <w:p>
      <w:pPr>
        <w:pStyle w:val="ListBullet"/>
      </w:pPr>
      <w:r>
        <w:t>What do the results mean?</w:t>
      </w:r>
    </w:p>
    <w:p>
      <w:r>
        <w:rPr>
          <w:b/>
          <w:i w:val="0"/>
        </w:rPr>
        <w:t>Key content:</w:t>
      </w:r>
    </w:p>
    <w:p>
      <w:pPr>
        <w:ind w:left="432"/>
      </w:pPr>
      <w:r>
        <w:t>This test measures the amount of acetaminophen in your blood. Acetaminophen is a medicine used in manyover-the-counter(OTC) and prescription medicines. It is used torelieve painand reducefever. It comes in liquid, chewable, capsule, or pill form. It is found in many brand name medicines, including Tylenol and Excedrin. Outside the U.S., it's called paracetamol. Acetaminophen can also be combined w</w:t>
      </w:r>
    </w:p>
    <w:p>
      <w:pPr>
        <w:ind w:left="432"/>
      </w:pPr>
      <w:r>
        <w:t>Acetaminophen is safe when taken at the proper dose. However, taking too much of it can cause an acetaminophen overdose or toxicity. This may cause serious and sometimes deadlyliver damage.</w:t>
      </w:r>
    </w:p>
    <w:p>
      <w:pPr>
        <w:ind w:left="432"/>
      </w:pPr>
      <w:r>
        <w:t>The test is used to find out if you or your child has taken too much acetaminophen. It may also be used to monitor how well the treatment of an overdose is working.</w:t>
      </w:r>
    </w:p>
    <w:p>
      <w:pPr>
        <w:ind w:left="432"/>
      </w:pPr>
      <w:r>
        <w:t>If results show a high level of acetaminophen, you or your child may be at risk for liver damage and may need immediate treatment. The type of treatment will depend on how much excess acetaminophen is in your system. After you get your results, your provider may recommend other tests or treatment. They may repeat this test every four to six hours to make sure you are out of danger.</w:t>
      </w:r>
    </w:p>
    <w:p>
      <w:pPr>
        <w:ind w:left="432"/>
      </w:pPr>
      <w:r>
        <w:t>Before you or your child take any medicine, read the label carefully. Make sure that you only use the recommended dose. Check the ingredient list to see whether the medicines contain acetaminophen so that you don't take too much. Some common medicines thatmaycontain acetaminophen include:</w:t>
      </w:r>
    </w:p>
    <w:p/>
    <w:p>
      <w:pPr>
        <w:pStyle w:val="Heading3"/>
      </w:pPr>
      <w:r>
        <w:t>Menstruation | Period | MedlinePlus</w:t>
      </w:r>
    </w:p>
    <w:p>
      <w:r>
        <w:rPr>
          <w:b w:val="0"/>
          <w:i/>
        </w:rPr>
        <w:t>URL: https://medlineplus.gov/menstruation.html</w:t>
      </w:r>
    </w:p>
    <w:p>
      <w:r>
        <w:rPr>
          <w:b/>
          <w:i w:val="0"/>
        </w:rPr>
        <w:t>Page sections:</w:t>
      </w:r>
    </w:p>
    <w:p>
      <w:pPr>
        <w:pStyle w:val="ListBullet"/>
      </w:pPr>
      <w:r>
        <w:t>Menstruation</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Periods usually start between age 11 and 14 and continue untilmenopauseat about age 51. They usually last from three to five days. Besides bleeding from the vagina, you may have:</w:t>
      </w:r>
    </w:p>
    <w:p/>
    <w:p>
      <w:pPr>
        <w:pStyle w:val="Heading3"/>
      </w:pPr>
      <w:r>
        <w:t>Opioids and Opioid Use Disorder (OUD): MedlinePlus</w:t>
      </w:r>
    </w:p>
    <w:p>
      <w:r>
        <w:rPr>
          <w:b w:val="0"/>
          <w:i/>
        </w:rPr>
        <w:t>URL: https://medlineplus.gov/opioidsandopioidusedisorderoud.html</w:t>
      </w:r>
    </w:p>
    <w:p>
      <w:r>
        <w:rPr>
          <w:b/>
          <w:i w:val="0"/>
        </w:rPr>
        <w:t>Page sections:</w:t>
      </w:r>
    </w:p>
    <w:p>
      <w:pPr>
        <w:pStyle w:val="ListBullet"/>
      </w:pPr>
      <w:r>
        <w:t>Opioids and Opioid Use Disorder (OUD)</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Opioids can cause side effects such as drowsiness, mental fog, nausea, and constipation. They may also cause slowed breathing, which can lead to overdose deaths. If someone has signs of anoverdose, call 911. These signs may include:</w:t>
      </w:r>
    </w:p>
    <w:p>
      <w:pPr>
        <w:ind w:left="432"/>
      </w:pPr>
      <w:r>
        <w:t>When using opioids, there is also a risk of opioid use disorder (OUD).</w:t>
      </w:r>
    </w:p>
    <w:p>
      <w:pPr>
        <w:ind w:left="432"/>
      </w:pPr>
      <w:r>
        <w:t>Opioid use disorder (OUD) means that you have a problematic pattern of using opioids. The pattern causes a lot of distress and impairment (meaning that it causes problems in and interferes with your daily life). Instead of OUD, sometimes people use the terms "opioid dependence" and "opioid addiction."  Dependence means feeling withdrawal symptoms when not taking the drug. Addiction is a chronic br</w:t>
      </w:r>
    </w:p>
    <w:p>
      <w:pPr>
        <w:ind w:left="432"/>
      </w:pPr>
      <w:r>
        <w:t>The risk of OUD is higher if youmisuse the medicines. Misuse can include taking more than your prescribed dose or taking it more often, using it to get high, or taking someone else's opioids.</w:t>
      </w:r>
    </w:p>
    <w:p>
      <w:pPr>
        <w:ind w:left="432"/>
      </w:pPr>
      <w:r>
        <w:t>Opioid use disorder and overdoses are serious public health problems in the United States. As more people misuse opioids, more women aremisusing opioids during pregnancy. This can lead to health risks for the mother and baby. The baby may be born with neonatal abstinence syndrome (NAS).  NAS is a group of withdrawal symptoms that a baby has after being exposed to drugs during pregnancy.</w:t>
      </w:r>
    </w:p>
    <w:p/>
    <w:p>
      <w:pPr>
        <w:pStyle w:val="Heading3"/>
      </w:pPr>
      <w:r>
        <w:t>Non-Drug Pain Management: MedlinePlus</w:t>
      </w:r>
    </w:p>
    <w:p>
      <w:r>
        <w:rPr>
          <w:b w:val="0"/>
          <w:i/>
        </w:rPr>
        <w:t>URL: https://medlineplus.gov/nondrugpainmanagement.html</w:t>
      </w:r>
    </w:p>
    <w:p>
      <w:r>
        <w:rPr>
          <w:b/>
          <w:i w:val="0"/>
        </w:rPr>
        <w:t>Page sections:</w:t>
      </w:r>
    </w:p>
    <w:p>
      <w:pPr>
        <w:pStyle w:val="ListBullet"/>
      </w:pPr>
      <w:r>
        <w:t>Non-Drug Pain Management</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Pain relieversare medicines that reduce or relieve pain. There are many pain medicines, each with advantages and risks. Some areover-the-counter(OTC) medicines. Others are stronger medicines, which are available by prescription. The most powerful prescription pain relievers are opioids. They are very effective, but people who take them are at risk ofaddictionandoverdose.</w:t>
      </w:r>
    </w:p>
    <w:p>
      <w:pPr>
        <w:ind w:left="432"/>
      </w:pPr>
      <w:r>
        <w:t>Because of the side effects and risks of pain relievers, you may want to try non-drug treatments first. If you need to take medicines, doing some non-drug treatments may allow you to take a lower dose.</w:t>
      </w:r>
    </w:p>
    <w:p>
      <w:pPr>
        <w:ind w:left="432"/>
      </w:pPr>
      <w:r>
        <w:t>Many non-drug treatments can help with pain. It is important to check with your health care provider before trying any of them:</w:t>
      </w:r>
    </w:p>
    <w:p/>
    <w:p>
      <w:pPr>
        <w:pStyle w:val="Heading3"/>
      </w:pPr>
      <w:r>
        <w:t>Acupuncture: MedlinePlus</w:t>
      </w:r>
    </w:p>
    <w:p>
      <w:r>
        <w:rPr>
          <w:b w:val="0"/>
          <w:i/>
        </w:rPr>
        <w:t>URL: https://medlineplus.gov/acupuncture.html</w:t>
      </w:r>
    </w:p>
    <w:p>
      <w:r>
        <w:rPr>
          <w:b/>
          <w:i w:val="0"/>
        </w:rPr>
        <w:t>Page sections:</w:t>
      </w:r>
    </w:p>
    <w:p>
      <w:pPr>
        <w:pStyle w:val="ListBullet"/>
      </w:pPr>
      <w:r>
        <w:t>Acupuncture</w:t>
      </w:r>
    </w:p>
    <w:p>
      <w:pPr>
        <w:pStyle w:val="ListBullet"/>
      </w:pPr>
      <w:r>
        <w:t>Summary</w:t>
      </w:r>
    </w:p>
    <w:p>
      <w:pPr>
        <w:pStyle w:val="ListBullet"/>
      </w:pPr>
      <w:r>
        <w:t>Learn More</w:t>
      </w:r>
    </w:p>
    <w:p>
      <w:pPr>
        <w:pStyle w:val="ListBullet"/>
      </w:pPr>
      <w:r>
        <w:t>Clinical Trials</w:t>
      </w:r>
    </w:p>
    <w:p>
      <w:r>
        <w:rPr>
          <w:b/>
          <w:i w:val="0"/>
        </w:rPr>
        <w:t>Key content:</w:t>
      </w:r>
    </w:p>
    <w:p>
      <w:pPr>
        <w:ind w:left="432"/>
      </w:pPr>
      <w:r>
        <w:t>Acupuncture has been practiced in China and other Asian countries for thousands of years. Acupuncture involves stimulating specific points on the body. This is most often done by inserting thin needles through the skin, to cause a change in the physical functions of the body.</w:t>
      </w:r>
    </w:p>
    <w:p>
      <w:pPr>
        <w:ind w:left="432"/>
      </w:pPr>
      <w:r>
        <w:t>Research has shown that acupuncture reduces nausea and vomiting after surgery and chemotherapy. It can also relieve pain. Researchers don't fully understand how acupuncture works. It might aid the activity of your body's pain-killing chemicals. It also might affect how you release chemicals that regulate blood pressure and flow.</w:t>
      </w:r>
    </w:p>
    <w:p/>
    <w:p>
      <w:pPr>
        <w:pStyle w:val="Heading3"/>
      </w:pPr>
      <w:r>
        <w:t>Salicylates Level: MedlinePlus Medical Test</w:t>
      </w:r>
    </w:p>
    <w:p>
      <w:r>
        <w:rPr>
          <w:b w:val="0"/>
          <w:i/>
        </w:rPr>
        <w:t>URL: https://medlineplus.gov/lab-tests/salicylates-level/</w:t>
      </w:r>
    </w:p>
    <w:p>
      <w:r>
        <w:rPr>
          <w:b/>
          <w:i w:val="0"/>
        </w:rPr>
        <w:t>Treatments/Ingredients mentioned:</w:t>
      </w:r>
    </w:p>
    <w:p>
      <w:pPr>
        <w:pStyle w:val="ListBullet"/>
      </w:pPr>
      <w:r>
        <w:t>salicylic acid</w:t>
      </w:r>
    </w:p>
    <w:p>
      <w:r>
        <w:rPr>
          <w:b/>
          <w:i w:val="0"/>
        </w:rPr>
        <w:t>Page sections:</w:t>
      </w:r>
    </w:p>
    <w:p>
      <w:pPr>
        <w:pStyle w:val="ListBullet"/>
      </w:pPr>
      <w:r>
        <w:t>Salicylates Level</w:t>
      </w:r>
    </w:p>
    <w:p>
      <w:pPr>
        <w:pStyle w:val="ListBullet"/>
      </w:pPr>
      <w:r>
        <w:t>What is a salicylates level test?</w:t>
      </w:r>
    </w:p>
    <w:p>
      <w:pPr>
        <w:pStyle w:val="ListBullet"/>
      </w:pPr>
      <w:r>
        <w:t>What is it used for?</w:t>
      </w:r>
    </w:p>
    <w:p>
      <w:pPr>
        <w:pStyle w:val="ListBullet"/>
      </w:pPr>
      <w:r>
        <w:t>Why do I need a salicylates level test?</w:t>
      </w:r>
    </w:p>
    <w:p>
      <w:pPr>
        <w:pStyle w:val="ListBullet"/>
      </w:pPr>
      <w:r>
        <w:t>What happens during a salicylates level test?</w:t>
      </w:r>
    </w:p>
    <w:p>
      <w:pPr>
        <w:pStyle w:val="ListBullet"/>
      </w:pPr>
      <w:r>
        <w:t>Will I need to do anything to prepare for the test?</w:t>
      </w:r>
    </w:p>
    <w:p>
      <w:pPr>
        <w:pStyle w:val="ListBullet"/>
      </w:pPr>
      <w:r>
        <w:t>Are there any risks to a salicylates level test?</w:t>
      </w:r>
    </w:p>
    <w:p>
      <w:pPr>
        <w:pStyle w:val="ListBullet"/>
      </w:pPr>
      <w:r>
        <w:t>What do the results mean?</w:t>
      </w:r>
    </w:p>
    <w:p>
      <w:r>
        <w:rPr>
          <w:b/>
          <w:i w:val="0"/>
        </w:rPr>
        <w:t>Key content:</w:t>
      </w:r>
    </w:p>
    <w:p>
      <w:pPr>
        <w:ind w:left="432"/>
      </w:pPr>
      <w:r>
        <w:t>Aspirin is the most common type of salicylate. It is used to treat pain,fever, and inflammation. Popular brand name aspirins include Bayer and Ecotrin. Some other medicines may also contain aspirin, including some antacids, pain relievers, and cough and cold medicines.</w:t>
      </w:r>
    </w:p>
    <w:p>
      <w:pPr>
        <w:ind w:left="432"/>
      </w:pPr>
      <w:r>
        <w:t>Aspirin and other salicylates affectblood clotting. A blood clot is a mass of blood that forms when platelets, proteins, and cells in the blood stick together. Blood clotting is an important process that prevents you from losing too much blood when you get injured. But too much blood clotting can cause aheart attackorstroke. People at risk for blood clots may be advised to take baby aspirin or oth</w:t>
      </w:r>
    </w:p>
    <w:p>
      <w:pPr>
        <w:ind w:left="432"/>
      </w:pPr>
      <w:r>
        <w:t>Even though it's called baby aspirin, itshould notbe given to children or teens unless your health care provider tells you to. For these age groups, taking aspirin when they have aviral infectioncan cause a life-threatening disorder calledReye syndrome.</w:t>
      </w:r>
    </w:p>
    <w:p>
      <w:pPr>
        <w:ind w:left="432"/>
      </w:pPr>
      <w:r>
        <w:t>Aspirin and other salicylates are usually safe and effective for adults when taken at the proper dose. However, if you take too much, it can cause a serious and sometimes fatal condition called aspirin or salicylate or poisoning. Check with your provider before taking medicines containing salicylates for more than ten days.</w:t>
      </w:r>
    </w:p>
    <w:p>
      <w:pPr>
        <w:ind w:left="432"/>
      </w:pPr>
      <w:r>
        <w:t>If you think you or your child has taken too much aspirin or other salicylates, call your provider right away. If you notice symptoms of aspirin poisoning, call 911 or the poison control center, or go to the nearest emergency room. Early treatment can prevent damage to your organs or death.</w:t>
      </w:r>
    </w:p>
    <w:p/>
    <w:p>
      <w:pPr>
        <w:pStyle w:val="Heading3"/>
      </w:pPr>
      <w:r>
        <w:t>Ibuprofen dosing for children: MedlinePlus Medical Encyclopedia</w:t>
      </w:r>
    </w:p>
    <w:p>
      <w:r>
        <w:rPr>
          <w:b w:val="0"/>
          <w:i/>
        </w:rPr>
        <w:t>URL: https://medlineplus.gov/ency/patientinstructions/000772.htm</w:t>
      </w:r>
    </w:p>
    <w:p>
      <w:r>
        <w:rPr>
          <w:b/>
          <w:i w:val="0"/>
        </w:rPr>
        <w:t>Page sections:</w:t>
      </w:r>
    </w:p>
    <w:p>
      <w:pPr>
        <w:pStyle w:val="ListBullet"/>
      </w:pPr>
      <w:r>
        <w:t>Ibuprofen dosing for children</w:t>
      </w:r>
    </w:p>
    <w:p>
      <w:pPr>
        <w:pStyle w:val="ListBullet"/>
      </w:pPr>
      <w:r>
        <w:t>How Ibuprofen Can Help Your Child</w:t>
      </w:r>
    </w:p>
    <w:p>
      <w:pPr>
        <w:pStyle w:val="ListBullet"/>
      </w:pPr>
      <w:r>
        <w:t>Proper Dosing</w:t>
      </w:r>
    </w:p>
    <w:p>
      <w:pPr>
        <w:pStyle w:val="ListBullet"/>
      </w:pPr>
      <w:r>
        <w:t>Giving Medicine to Children</w:t>
      </w:r>
    </w:p>
    <w:p>
      <w:pPr>
        <w:pStyle w:val="ListBullet"/>
      </w:pPr>
      <w:r>
        <w:t>If Your Child Takes Too Much</w:t>
      </w:r>
    </w:p>
    <w:p>
      <w:pPr>
        <w:pStyle w:val="ListBullet"/>
      </w:pPr>
      <w:r>
        <w:t>When to Call the Doctor</w:t>
      </w:r>
    </w:p>
    <w:p>
      <w:pPr>
        <w:pStyle w:val="ListBullet"/>
      </w:pPr>
      <w:r>
        <w:t>Alternative Names</w:t>
      </w:r>
    </w:p>
    <w:p>
      <w:pPr>
        <w:pStyle w:val="ListBullet"/>
      </w:pPr>
      <w:r>
        <w:t>References</w:t>
      </w:r>
    </w:p>
    <w:p>
      <w:r>
        <w:rPr>
          <w:b/>
          <w:i w:val="0"/>
        </w:rPr>
        <w:t>Key content:</w:t>
      </w:r>
    </w:p>
    <w:p>
      <w:pPr>
        <w:ind w:left="432"/>
      </w:pPr>
      <w:r>
        <w:t>Make sure you don't give your child more than one medicine with ibuprofen. For example, ibuprofen can be found in many allergy and cold remedies. Read the label before giving any medicine to children. You should not give medicine with more than one active ingredient to children under age 6 years.</w:t>
      </w:r>
    </w:p>
    <w:p>
      <w:pPr>
        <w:ind w:left="432"/>
      </w:pPr>
      <w:r>
        <w:t>Be sure to post the number for the poison control center by your home phone. If you think your child has taken too much medicine, call thepoison control centerat 1-800-222-1222. It is open 24 hours a day. Signs of poisoning include nausea, vomiting, fatigue, and abdominal pain.</w:t>
      </w:r>
    </w:p>
    <w:p>
      <w:pPr>
        <w:ind w:left="432"/>
      </w:pPr>
      <w:r>
        <w:t>American Academy of Pediatrics website. Ibuprofen dosing table for fever and pain. Healthychildren.org.www.healthychildren.org/English/safety-prevention/at-home/medication-safety/Pages/Ibuprofen-for-Fever-and-Pain.aspx. Updated September 19, 2024. Accessed October 28, 2024.</w:t>
      </w:r>
    </w:p>
    <w:p/>
    <w:p>
      <w:pPr>
        <w:pStyle w:val="Heading3"/>
      </w:pPr>
      <w:r>
        <w:t>Over-the-counter pain relievers: MedlinePlus Medical Encyclopedia</w:t>
      </w:r>
    </w:p>
    <w:p>
      <w:r>
        <w:rPr>
          <w:b w:val="0"/>
          <w:i/>
        </w:rPr>
        <w:t>URL: https://medlineplus.gov/ency/article/002123.htm</w:t>
      </w:r>
    </w:p>
    <w:p>
      <w:r>
        <w:rPr>
          <w:b/>
          <w:i w:val="0"/>
        </w:rPr>
        <w:t>Page sections:</w:t>
      </w:r>
    </w:p>
    <w:p>
      <w:pPr>
        <w:pStyle w:val="ListBullet"/>
      </w:pPr>
      <w:r>
        <w:t>Over-the-counter pain relievers</w:t>
      </w:r>
    </w:p>
    <w:p>
      <w:pPr>
        <w:pStyle w:val="ListBullet"/>
      </w:pPr>
      <w:r>
        <w:t>Information</w:t>
      </w:r>
    </w:p>
    <w:p>
      <w:pPr>
        <w:pStyle w:val="ListBullet"/>
      </w:pPr>
      <w:r>
        <w:t>Alternative Names</w:t>
      </w:r>
    </w:p>
    <w:p>
      <w:pPr>
        <w:pStyle w:val="ListBullet"/>
      </w:pPr>
      <w:r>
        <w:t>Images</w:t>
      </w:r>
    </w:p>
    <w:p>
      <w:pPr>
        <w:pStyle w:val="ListBullet"/>
      </w:pPr>
      <w:r>
        <w:t>References</w:t>
      </w:r>
    </w:p>
    <w:p>
      <w:pPr>
        <w:pStyle w:val="ListBullet"/>
      </w:pPr>
      <w:r>
        <w:t>Review Date 10/27/2024</w:t>
      </w:r>
    </w:p>
    <w:p>
      <w:pPr>
        <w:pStyle w:val="ListBullet"/>
      </w:pPr>
      <w:r>
        <w:t>Related MedlinePlus Health Topics</w:t>
      </w:r>
    </w:p>
    <w:p>
      <w:r>
        <w:rPr>
          <w:b/>
          <w:i w:val="0"/>
        </w:rPr>
        <w:t>Key content:</w:t>
      </w:r>
    </w:p>
    <w:p>
      <w:pPr>
        <w:ind w:left="432"/>
      </w:pPr>
      <w:r>
        <w:t>Taking pain medicines before exercising is OK. But do not overdo the exercise just because you have taken the medicine.</w:t>
      </w:r>
    </w:p>
    <w:p>
      <w:pPr>
        <w:ind w:left="432"/>
      </w:pPr>
      <w:r>
        <w:t>House SA. Pain. In: Kellerman RD, Rakel DP, Heidelbaugh JJ, Lee EM, eds.Conn's Current Therapy 2025. Philadelphia, PA: Elsevier 2025:33-41.</w:t>
      </w:r>
    </w:p>
    <w:p/>
    <w:p>
      <w:pPr>
        <w:pStyle w:val="Heading3"/>
      </w:pPr>
      <w:r>
        <w:t>Pain medications - narcotics: MedlinePlus Medical Encyclopedia</w:t>
      </w:r>
    </w:p>
    <w:p>
      <w:r>
        <w:rPr>
          <w:b w:val="0"/>
          <w:i/>
        </w:rPr>
        <w:t>URL: https://medlineplus.gov/ency/article/007489.htm</w:t>
      </w:r>
    </w:p>
    <w:p>
      <w:r>
        <w:rPr>
          <w:b/>
          <w:i w:val="0"/>
        </w:rPr>
        <w:t>Page sections:</w:t>
      </w:r>
    </w:p>
    <w:p>
      <w:pPr>
        <w:pStyle w:val="ListBullet"/>
      </w:pPr>
      <w:r>
        <w:t>Pain medications - narcotics</w:t>
      </w:r>
    </w:p>
    <w:p>
      <w:pPr>
        <w:pStyle w:val="ListBullet"/>
      </w:pPr>
      <w:r>
        <w:t>Information</w:t>
      </w:r>
    </w:p>
    <w:p>
      <w:pPr>
        <w:pStyle w:val="ListBullet"/>
      </w:pPr>
      <w:r>
        <w:t>Alternative Names</w:t>
      </w:r>
    </w:p>
    <w:p>
      <w:pPr>
        <w:pStyle w:val="ListBullet"/>
      </w:pPr>
      <w:r>
        <w:t>References</w:t>
      </w:r>
    </w:p>
    <w:p>
      <w:pPr>
        <w:pStyle w:val="ListBullet"/>
      </w:pPr>
      <w:r>
        <w:t>Review Date 4/1/2025</w:t>
      </w:r>
    </w:p>
    <w:p>
      <w:pPr>
        <w:pStyle w:val="ListBullet"/>
      </w:pPr>
      <w:r>
        <w:t>Related MedlinePlus Health Topics</w:t>
      </w:r>
    </w:p>
    <w:p>
      <w:r>
        <w:rPr>
          <w:b/>
          <w:i w:val="0"/>
        </w:rPr>
        <w:t>Key content:</w:t>
      </w:r>
    </w:p>
    <w:p>
      <w:pPr>
        <w:ind w:left="432"/>
      </w:pPr>
      <w:r>
        <w:t>Narcotics are also called opioid pain relievers. They are only used for pain that is severe and is not helped by other types of painkillers. When used carefully and under a health care provider's direct care, these medicines can be effective and safe at reducing pain.</w:t>
      </w:r>
    </w:p>
    <w:p>
      <w:pPr>
        <w:ind w:left="432"/>
      </w:pPr>
      <w:r>
        <w:t>You should not use a narcotic medicine for more than 3 to 4 months, unless your provider instructs you otherwise. Most people use them for much shorter periods of time, days to weeks.</w:t>
      </w:r>
    </w:p>
    <w:p>
      <w:pPr>
        <w:ind w:left="432"/>
      </w:pPr>
      <w:r>
        <w:t>There are a wide variety of non-narcotic or nonopioid treatments for pain. Medicine options are available to treat both types of pain.</w:t>
      </w:r>
    </w:p>
    <w:p>
      <w:pPr>
        <w:ind w:left="432"/>
      </w:pPr>
      <w:r>
        <w:t>These medicines can be misused and habit-forming. Always take narcotics as prescribed. Your provider may suggest that you take your medicine only when you feel pain.</w:t>
      </w:r>
    </w:p>
    <w:p>
      <w:pPr>
        <w:ind w:left="432"/>
      </w:pPr>
      <w:r>
        <w:t>To help with constipation, drink more fluids, get more exercise, eat foods with extra fiber, and use stool softeners.</w:t>
      </w:r>
    </w:p>
    <w:p/>
    <w:p>
      <w:pPr>
        <w:pStyle w:val="Heading3"/>
      </w:pPr>
      <w:r>
        <w:t>Kidney Diseases | Renal Disease | MedlinePlus</w:t>
      </w:r>
    </w:p>
    <w:p>
      <w:r>
        <w:rPr>
          <w:b w:val="0"/>
          <w:i/>
        </w:rPr>
        <w:t>URL: https://medlineplus.gov/kidneydiseases.html</w:t>
      </w:r>
    </w:p>
    <w:p>
      <w:r>
        <w:rPr>
          <w:b/>
          <w:i w:val="0"/>
        </w:rPr>
        <w:t>Page sections:</w:t>
      </w:r>
    </w:p>
    <w:p>
      <w:pPr>
        <w:pStyle w:val="ListBullet"/>
      </w:pPr>
      <w:r>
        <w:t>Kidney Diseases</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Most kidney diseases attack the nephrons. This damage may leave kidneys unable to remove wastes. Causes can include genetic problems, injuries, or medicines. You have a higher risk of kidney disease if you havediabetes,high blood pressure, or a close family member with kidney disease.Chronic kidney diseasedamages the nephrons slowly over several years. Other kidney problems include:</w:t>
      </w:r>
    </w:p>
    <w:p/>
    <w:p>
      <w:pPr>
        <w:pStyle w:val="Heading3"/>
      </w:pPr>
      <w:r>
        <w:t>Cushing Syndrome | HypercortisolismÂ | MedlinePlus</w:t>
      </w:r>
    </w:p>
    <w:p>
      <w:r>
        <w:rPr>
          <w:b w:val="0"/>
          <w:i/>
        </w:rPr>
        <w:t>URL: https://medlineplus.gov/cushingssyndrome.html</w:t>
      </w:r>
    </w:p>
    <w:p>
      <w:r>
        <w:rPr>
          <w:b/>
          <w:i w:val="0"/>
        </w:rPr>
        <w:t>Page sections:</w:t>
      </w:r>
    </w:p>
    <w:p>
      <w:pPr>
        <w:pStyle w:val="ListBullet"/>
      </w:pPr>
      <w:r>
        <w:t>Cushing's Syndrome</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Cushing's syndrome is a hormonal disorder. The cause is long-term exposure to too much cortisol, a hormone that your adrenal gland makes. Sometimes, taking synthetic hormone medicine to treat an inflammatory disease leads to Cushing's. Some kinds of tumors produce a hormone that can cause your body to make too much cortisol.</w:t>
      </w:r>
    </w:p>
    <w:p>
      <w:pPr>
        <w:ind w:left="432"/>
      </w:pPr>
      <w:r>
        <w:t>Lab tests can show if you have it and find the cause. Your treatment will depend on why you have too much cortisol. If it is because you have been taking synthetic hormones, a lower dose may control your symptoms. If the cause is a tumor, surgery and other therapies may be needed.</w:t>
      </w:r>
    </w:p>
    <w:p/>
    <w:p>
      <w:pPr>
        <w:pStyle w:val="Heading3"/>
      </w:pPr>
      <w:r>
        <w:t>PCOS | Polycystic Ovary Syndrome | MedlinePlus</w:t>
      </w:r>
    </w:p>
    <w:p>
      <w:r>
        <w:rPr>
          <w:b w:val="0"/>
          <w:i/>
        </w:rPr>
        <w:t>URL: https://medlineplus.gov/polycysticovarysyndrome.html</w:t>
      </w:r>
    </w:p>
    <w:p>
      <w:r>
        <w:rPr>
          <w:b/>
          <w:i w:val="0"/>
        </w:rPr>
        <w:t>Page sections:</w:t>
      </w:r>
    </w:p>
    <w:p>
      <w:pPr>
        <w:pStyle w:val="ListBullet"/>
      </w:pPr>
      <w:r>
        <w:t>Polycystic Ovary Syndrome</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The exact cause of PCOS in unknown. Research has shown that different factors may play a role, including:</w:t>
      </w:r>
    </w:p>
    <w:p>
      <w:pPr>
        <w:ind w:left="432"/>
      </w:pPr>
      <w:r>
        <w:t>There is no cure for PCOS, but treatments can help you manage your symptoms. The treatments may include:</w:t>
      </w:r>
    </w:p>
    <w:p/>
    <w:p>
      <w:pPr>
        <w:pStyle w:val="Heading3"/>
      </w:pPr>
      <w:r>
        <w:t>Nicotine and tobacco: MedlinePlus Medical Encyclopedia</w:t>
      </w:r>
    </w:p>
    <w:p>
      <w:r>
        <w:rPr>
          <w:b w:val="0"/>
          <w:i/>
        </w:rPr>
        <w:t>URL: https://medlineplus.gov/ency/article/000953.htm</w:t>
      </w:r>
    </w:p>
    <w:p>
      <w:r>
        <w:rPr>
          <w:b/>
          <w:i w:val="0"/>
        </w:rPr>
        <w:t>Page sections:</w:t>
      </w:r>
    </w:p>
    <w:p>
      <w:pPr>
        <w:pStyle w:val="ListBullet"/>
      </w:pPr>
      <w:r>
        <w:t>Nicotine and tobacco</w:t>
      </w:r>
    </w:p>
    <w:p>
      <w:pPr>
        <w:pStyle w:val="ListBullet"/>
      </w:pPr>
      <w:r>
        <w:t>Causes</w:t>
      </w:r>
    </w:p>
    <w:p>
      <w:pPr>
        <w:pStyle w:val="ListBullet"/>
      </w:pPr>
      <w:r>
        <w:t>Symptoms</w:t>
      </w:r>
    </w:p>
    <w:p>
      <w:pPr>
        <w:pStyle w:val="ListBullet"/>
      </w:pPr>
      <w:r>
        <w:t>Treatment</w:t>
      </w:r>
    </w:p>
    <w:p>
      <w:pPr>
        <w:pStyle w:val="ListBullet"/>
      </w:pPr>
      <w:r>
        <w:t>Support Groups</w:t>
      </w:r>
    </w:p>
    <w:p>
      <w:pPr>
        <w:pStyle w:val="ListBullet"/>
      </w:pPr>
      <w:r>
        <w:t>Outlook (Prognosis)</w:t>
      </w:r>
    </w:p>
    <w:p>
      <w:pPr>
        <w:pStyle w:val="ListBullet"/>
      </w:pPr>
      <w:r>
        <w:t>Possible Complications</w:t>
      </w:r>
    </w:p>
    <w:p>
      <w:pPr>
        <w:pStyle w:val="ListBullet"/>
      </w:pPr>
      <w:r>
        <w:t>When to Contact a Medical Professional</w:t>
      </w:r>
    </w:p>
    <w:p>
      <w:r>
        <w:rPr>
          <w:b/>
          <w:i w:val="0"/>
        </w:rPr>
        <w:t>Key content:</w:t>
      </w:r>
    </w:p>
    <w:p>
      <w:pPr>
        <w:ind w:left="432"/>
      </w:pPr>
      <w:r>
        <w:t>Millions of people in the United States have been able to quit smoking. Although the number of cigarette smokers in the United States has dropped in recent years, the number of smokeless tobacco users has steadily increased. Smokeless tobacco products are either placed in the mouth, cheek, or lip and sucked or chewed on, or placed in the nasal passage. The nicotine in these products is absorbed at</w:t>
      </w:r>
    </w:p>
    <w:p>
      <w:pPr>
        <w:ind w:left="432"/>
      </w:pPr>
      <w:r>
        <w:t>Both smoking and smokeless tobacco use carry many health risks.</w:t>
      </w:r>
    </w:p>
    <w:p>
      <w:pPr>
        <w:ind w:left="432"/>
      </w:pPr>
      <w:r>
        <w:t>Nicotine use can have many different effects on the body. It can:</w:t>
      </w:r>
    </w:p>
    <w:p>
      <w:pPr>
        <w:ind w:left="432"/>
      </w:pPr>
      <w:r>
        <w:t>Symptoms of nicotine withdrawal appear within 2 to 3 hours after you last use tobacco. People who smoked the longest or smoked a greater number of cigarettes each day are more likely to have withdrawal symptoms. For those who are quitting, symptoms peak about 2 to 3 days later. Common symptoms include:</w:t>
      </w:r>
    </w:p>
    <w:p>
      <w:pPr>
        <w:ind w:left="432"/>
      </w:pPr>
      <w:r>
        <w:t>Nicotine replacement therapymay also be helpful. It involves the use of products that provide low doses of nicotine, but none of the toxins found in smoke. Nicotine replacement comes in the form of:</w:t>
      </w:r>
    </w:p>
    <w:p/>
    <w:p>
      <w:pPr>
        <w:pStyle w:val="Heading3"/>
      </w:pPr>
      <w:r>
        <w:t>Nicotine replacement therapy: MedlinePlus Medical Encyclopedia</w:t>
      </w:r>
    </w:p>
    <w:p>
      <w:r>
        <w:rPr>
          <w:b w:val="0"/>
          <w:i/>
        </w:rPr>
        <w:t>URL: https://medlineplus.gov/ency/article/007438.htm</w:t>
      </w:r>
    </w:p>
    <w:p>
      <w:r>
        <w:rPr>
          <w:b/>
          <w:i w:val="0"/>
        </w:rPr>
        <w:t>Page sections:</w:t>
      </w:r>
    </w:p>
    <w:p>
      <w:pPr>
        <w:pStyle w:val="ListBullet"/>
      </w:pPr>
      <w:r>
        <w:t>Nicotine replacement therapy</w:t>
      </w:r>
    </w:p>
    <w:p>
      <w:pPr>
        <w:pStyle w:val="ListBullet"/>
      </w:pPr>
      <w:r>
        <w:t>Information</w:t>
      </w:r>
    </w:p>
    <w:p>
      <w:pPr>
        <w:pStyle w:val="ListBullet"/>
      </w:pPr>
      <w:r>
        <w:t>Alternative Names</w:t>
      </w:r>
    </w:p>
    <w:p>
      <w:pPr>
        <w:pStyle w:val="ListBullet"/>
      </w:pPr>
      <w:r>
        <w:t>References</w:t>
      </w:r>
    </w:p>
    <w:p>
      <w:pPr>
        <w:pStyle w:val="ListBullet"/>
      </w:pPr>
      <w:r>
        <w:t>Review Date 2/13/2025</w:t>
      </w:r>
    </w:p>
    <w:p>
      <w:pPr>
        <w:pStyle w:val="ListBullet"/>
      </w:pPr>
      <w:r>
        <w:t>Related MedlinePlus Health Topics</w:t>
      </w:r>
    </w:p>
    <w:p>
      <w:r>
        <w:rPr>
          <w:b/>
          <w:i w:val="0"/>
        </w:rPr>
        <w:t>Key content:</w:t>
      </w:r>
    </w:p>
    <w:p>
      <w:pPr>
        <w:ind w:left="432"/>
      </w:pPr>
      <w:r>
        <w:t>Nicotine replacement therapy is a treatment to help people stop smoking. It uses products that supply low doses of nicotine. These products do not contain the other toxins found in smoke. The goal of therapy is to cut down on cravings for nicotine and ease the symptoms of nicotine withdrawal.</w:t>
      </w:r>
    </w:p>
    <w:p>
      <w:pPr>
        <w:ind w:left="432"/>
      </w:pPr>
      <w:r>
        <w:t>All of these work equally well if they are used correctly. People are more likely to use the gum and patches correctly than other forms.</w:t>
      </w:r>
    </w:p>
    <w:p>
      <w:pPr>
        <w:ind w:left="432"/>
      </w:pPr>
      <w:r>
        <w:t>All nicotine patches are placed and used in similar ways:</w:t>
      </w:r>
    </w:p>
    <w:p>
      <w:pPr>
        <w:ind w:left="432"/>
      </w:pPr>
      <w:r>
        <w:t>You can buy nicotine gum or lozenges without a prescription. Some people prefer gum or lozenges to the patch because they can control the nicotine dose more precisely.</w:t>
      </w:r>
    </w:p>
    <w:p>
      <w:pPr>
        <w:ind w:left="432"/>
      </w:pPr>
      <w:r>
        <w:t>It can help to use the inhaler and patch together when quitting.</w:t>
      </w:r>
    </w:p>
    <w:p/>
    <w:p>
      <w:pPr>
        <w:pStyle w:val="Heading3"/>
      </w:pPr>
      <w:r>
        <w:t>Smoking cessation medications: MedlinePlus Medical Encyclopedia</w:t>
      </w:r>
    </w:p>
    <w:p>
      <w:r>
        <w:rPr>
          <w:b w:val="0"/>
          <w:i/>
        </w:rPr>
        <w:t>URL: https://medlineplus.gov/ency/article/007439.htm</w:t>
      </w:r>
    </w:p>
    <w:p>
      <w:r>
        <w:rPr>
          <w:b/>
          <w:i w:val="0"/>
        </w:rPr>
        <w:t>Page sections:</w:t>
      </w:r>
    </w:p>
    <w:p>
      <w:pPr>
        <w:pStyle w:val="ListBullet"/>
      </w:pPr>
      <w:r>
        <w:t>Smoking cessation medications</w:t>
      </w:r>
    </w:p>
    <w:p>
      <w:pPr>
        <w:pStyle w:val="ListBullet"/>
      </w:pPr>
      <w:r>
        <w:t>Information</w:t>
      </w:r>
    </w:p>
    <w:p>
      <w:pPr>
        <w:pStyle w:val="ListBullet"/>
      </w:pPr>
      <w:r>
        <w:t>Alternative Names</w:t>
      </w:r>
    </w:p>
    <w:p>
      <w:pPr>
        <w:pStyle w:val="ListBullet"/>
      </w:pPr>
      <w:r>
        <w:t>Images</w:t>
      </w:r>
    </w:p>
    <w:p>
      <w:pPr>
        <w:pStyle w:val="ListBullet"/>
      </w:pPr>
      <w:r>
        <w:t>References</w:t>
      </w:r>
    </w:p>
    <w:p>
      <w:pPr>
        <w:pStyle w:val="ListBullet"/>
      </w:pPr>
      <w:r>
        <w:t>Review Date 3/6/2025</w:t>
      </w:r>
    </w:p>
    <w:p>
      <w:pPr>
        <w:pStyle w:val="ListBullet"/>
      </w:pPr>
      <w:r>
        <w:t>Related MedlinePlus Health Topics</w:t>
      </w:r>
    </w:p>
    <w:p>
      <w:r>
        <w:rPr>
          <w:b/>
          <w:i w:val="0"/>
        </w:rPr>
        <w:t>Key content:</w:t>
      </w:r>
    </w:p>
    <w:p>
      <w:pPr>
        <w:ind w:left="432"/>
      </w:pPr>
      <w:r>
        <w:t>Your health care provider can prescribe medicines to help you quit tobacco use. These medicines do not contain nicotine and are not habit-forming. They work in a different way thannicotine patches, gums, sprays, or lozenges.</w:t>
      </w:r>
    </w:p>
    <w:p>
      <w:pPr>
        <w:ind w:left="432"/>
      </w:pPr>
      <w:r>
        <w:t>Like other treatments, these medicines work best when they are part of a program that includes:</w:t>
      </w:r>
    </w:p>
    <w:p>
      <w:pPr>
        <w:ind w:left="432"/>
      </w:pPr>
      <w:r>
        <w:t>Bupropion is also used for people withdepression. It helps with quitting tobacco, even if you do not have problems with depression. It is not fully clear how bupropion helps with tobacco cravings and quitting tobacco.</w:t>
      </w:r>
    </w:p>
    <w:p>
      <w:pPr>
        <w:ind w:left="432"/>
      </w:pPr>
      <w:r>
        <w:t>NOTE: Use of this medicine is linked to an increased risk of heart attack and stroke.</w:t>
      </w:r>
    </w:p>
    <w:p>
      <w:pPr>
        <w:ind w:left="432"/>
      </w:pPr>
      <w:r>
        <w:t>The following medicines may help when other treatments have not worked. The benefits are much less consistent, so they are considered second-line treatment.</w:t>
      </w:r>
    </w:p>
    <w:p/>
    <w:p>
      <w:pPr>
        <w:pStyle w:val="Heading3"/>
      </w:pPr>
      <w:r>
        <w:t>Nose Injuries and Disorders | Deviated Septum | Rhinitis | MedlinePlus</w:t>
      </w:r>
    </w:p>
    <w:p>
      <w:r>
        <w:rPr>
          <w:b w:val="0"/>
          <w:i/>
        </w:rPr>
        <w:t>URL: https://medlineplus.gov/noseinjuriesanddisorders.html</w:t>
      </w:r>
    </w:p>
    <w:p>
      <w:r>
        <w:rPr>
          <w:b/>
          <w:i w:val="0"/>
        </w:rPr>
        <w:t>Page sections:</w:t>
      </w:r>
    </w:p>
    <w:p>
      <w:pPr>
        <w:pStyle w:val="ListBullet"/>
      </w:pPr>
      <w:r>
        <w:t>Nose Injuries and Disorders</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p>
      <w:pPr>
        <w:pStyle w:val="Heading3"/>
      </w:pPr>
      <w:r>
        <w:t>Seborrheic dermatitis: MedlinePlus Medical Encyclopedia</w:t>
      </w:r>
    </w:p>
    <w:p>
      <w:r>
        <w:rPr>
          <w:b w:val="0"/>
          <w:i/>
        </w:rPr>
        <w:t>URL: https://medlineplus.gov/ency/article/000963.htm</w:t>
      </w:r>
    </w:p>
    <w:p>
      <w:r>
        <w:rPr>
          <w:b/>
          <w:i w:val="0"/>
        </w:rPr>
        <w:t>Treatments/Ingredients mentioned:</w:t>
      </w:r>
    </w:p>
    <w:p>
      <w:pPr>
        <w:pStyle w:val="ListBullet"/>
      </w:pPr>
      <w:r>
        <w:t>salicylic acid</w:t>
      </w:r>
    </w:p>
    <w:p>
      <w:pPr>
        <w:pStyle w:val="ListBullet"/>
      </w:pPr>
      <w:r>
        <w:t>zinc</w:t>
      </w:r>
    </w:p>
    <w:p>
      <w:r>
        <w:rPr>
          <w:b/>
          <w:i w:val="0"/>
        </w:rPr>
        <w:t>Page sections:</w:t>
      </w:r>
    </w:p>
    <w:p>
      <w:pPr>
        <w:pStyle w:val="ListBullet"/>
      </w:pPr>
      <w:r>
        <w:t>Seborrheic dermatitis</w:t>
      </w:r>
    </w:p>
    <w:p>
      <w:pPr>
        <w:pStyle w:val="ListBullet"/>
      </w:pPr>
      <w:r>
        <w:t>Causes</w:t>
      </w:r>
    </w:p>
    <w:p>
      <w:pPr>
        <w:pStyle w:val="ListBullet"/>
      </w:pPr>
      <w:r>
        <w:t>Symptoms</w:t>
      </w:r>
    </w:p>
    <w:p>
      <w:pPr>
        <w:pStyle w:val="ListBullet"/>
      </w:pPr>
      <w:r>
        <w:t>Exams and Tests</w:t>
      </w:r>
    </w:p>
    <w:p>
      <w:pPr>
        <w:pStyle w:val="ListBullet"/>
      </w:pPr>
      <w:r>
        <w:t>Treatment</w:t>
      </w:r>
    </w:p>
    <w:p>
      <w:pPr>
        <w:pStyle w:val="ListBullet"/>
      </w:pPr>
      <w:r>
        <w:t>Outlook (Prognosis)</w:t>
      </w:r>
    </w:p>
    <w:p>
      <w:pPr>
        <w:pStyle w:val="ListBullet"/>
      </w:pPr>
      <w:r>
        <w:t>Possible Complications</w:t>
      </w:r>
    </w:p>
    <w:p>
      <w:pPr>
        <w:pStyle w:val="ListBullet"/>
      </w:pPr>
      <w:r>
        <w:t>When to Contact a Medical Professional</w:t>
      </w:r>
    </w:p>
    <w:p>
      <w:r>
        <w:rPr>
          <w:b/>
          <w:i w:val="0"/>
        </w:rPr>
        <w:t>Key content:</w:t>
      </w:r>
    </w:p>
    <w:p>
      <w:pPr>
        <w:ind w:left="432"/>
      </w:pPr>
      <w:r>
        <w:t>Seborrheic dermatitis is a common inflammatory skin condition. It causes flaky, white to yellowishscalesto form on oily areas such as the scalp, face, or inside the ear. It can occur with or without reddened skin.</w:t>
      </w:r>
    </w:p>
    <w:p>
      <w:pPr>
        <w:ind w:left="432"/>
      </w:pPr>
      <w:r>
        <w:t>Cradle capis the term used when seborrheic dermatitis affects the scalp of infants.</w:t>
      </w:r>
    </w:p>
    <w:p>
      <w:pPr>
        <w:ind w:left="432"/>
      </w:pPr>
      <w:r>
        <w:t>The exact cause of seborrheic dermatitis is unknown. It may be due to a combination of factors:</w:t>
      </w:r>
    </w:p>
    <w:p>
      <w:pPr>
        <w:ind w:left="432"/>
      </w:pPr>
      <w:r>
        <w:t>Flaking and dryness can be treated with over-the-counter dandruff or medicated shampoos. You can buy these at the drugstore without a prescription. Look for a product that says on the label it treats seborrheic dermatitis or dandruff. Such products contain ingredients such as salicylic acid, coal tar, zinc, resorcinol, ketoconazole, or selenium sulfide. Use the shampoo according to label instructi</w:t>
      </w:r>
    </w:p>
    <w:p>
      <w:pPr>
        <w:ind w:left="432"/>
      </w:pPr>
      <w:r>
        <w:t>Seborrheic dermatitis is a chronic (life-long) condition that comes and goes, but it can be controlled with treatment.</w:t>
      </w:r>
    </w:p>
    <w:p/>
    <w:p>
      <w:pPr>
        <w:pStyle w:val="Heading3"/>
      </w:pPr>
      <w:r>
        <w:t>Blepharitis: MedlinePlus Medical Encyclopedia</w:t>
      </w:r>
    </w:p>
    <w:p>
      <w:r>
        <w:rPr>
          <w:b w:val="0"/>
          <w:i/>
        </w:rPr>
        <w:t>URL: https://medlineplus.gov/ency/article/001619.htm</w:t>
      </w:r>
    </w:p>
    <w:p>
      <w:r>
        <w:rPr>
          <w:b/>
          <w:i w:val="0"/>
        </w:rPr>
        <w:t>Page sections:</w:t>
      </w:r>
    </w:p>
    <w:p>
      <w:pPr>
        <w:pStyle w:val="ListBullet"/>
      </w:pPr>
      <w:r>
        <w:t>Blepharitis</w:t>
      </w:r>
    </w:p>
    <w:p>
      <w:pPr>
        <w:pStyle w:val="ListBullet"/>
      </w:pPr>
      <w:r>
        <w:t>Causes</w:t>
      </w:r>
    </w:p>
    <w:p>
      <w:pPr>
        <w:pStyle w:val="ListBullet"/>
      </w:pPr>
      <w:r>
        <w:t>Symptoms</w:t>
      </w:r>
    </w:p>
    <w:p>
      <w:pPr>
        <w:pStyle w:val="ListBullet"/>
      </w:pPr>
      <w:r>
        <w:t>Exams and Tests</w:t>
      </w:r>
    </w:p>
    <w:p>
      <w:pPr>
        <w:pStyle w:val="ListBullet"/>
      </w:pPr>
      <w:r>
        <w:t>Treatment</w:t>
      </w:r>
    </w:p>
    <w:p>
      <w:pPr>
        <w:pStyle w:val="ListBullet"/>
      </w:pPr>
      <w:r>
        <w:t>Outlook (Prognosis)</w:t>
      </w:r>
    </w:p>
    <w:p>
      <w:pPr>
        <w:pStyle w:val="ListBullet"/>
      </w:pPr>
      <w:r>
        <w:t>When to Contact a Medical Professional</w:t>
      </w:r>
    </w:p>
    <w:p>
      <w:pPr>
        <w:pStyle w:val="ListBullet"/>
      </w:pPr>
      <w:r>
        <w:t>Prevention</w:t>
      </w:r>
    </w:p>
    <w:p>
      <w:r>
        <w:rPr>
          <w:b/>
          <w:i w:val="0"/>
        </w:rPr>
        <w:t>Key content:</w:t>
      </w:r>
    </w:p>
    <w:p>
      <w:pPr>
        <w:ind w:left="432"/>
      </w:pPr>
      <w:r>
        <w:t>The exact cause of blepharitis is unknown. It is thought to be due to:</w:t>
      </w:r>
    </w:p>
    <w:p>
      <w:pPr>
        <w:ind w:left="432"/>
      </w:pPr>
      <w:r>
        <w:t>Cleaning the edges of the eyelid every day will help remove excess bacteria and oil. Your provider might recommend using baby shampoo or special cleansers. Using an antibiotic ointment on the eyelid or taking antibiotic pills may help treat the problem. It may also help to take fish oil supplements.</w:t>
      </w:r>
    </w:p>
    <w:p>
      <w:pPr>
        <w:ind w:left="432"/>
      </w:pPr>
      <w:r>
        <w:t>A device has recently been developed that can warm and massage the eyelids to increase the flow of oil from the glands. The role of this device in treatment of blepharitis remains unclear.</w:t>
      </w:r>
    </w:p>
    <w:p>
      <w:pPr>
        <w:ind w:left="432"/>
      </w:pPr>
      <w:r>
        <w:t>If Demodex is suspected as the cause, tea tree oil applied to the lids by your provider can be helpful; a new prescription medicine has recently become available. The medicine is lotilaner ophthalmic solution.</w:t>
      </w:r>
    </w:p>
    <w:p>
      <w:pPr>
        <w:ind w:left="432"/>
      </w:pPr>
      <w:r>
        <w:t>The outcome is most often good with treatment. You may need to keep the eyelids clean to prevent the problem from coming back. Continuing treatment will ease redness and help make your eyes more comfortable.</w:t>
      </w:r>
    </w:p>
    <w:p/>
    <w:p>
      <w:pPr>
        <w:pStyle w:val="Heading3"/>
      </w:pPr>
      <w:r>
        <w:t>Corneal ulcers and infections: MedlinePlus Medical Encyclopedia</w:t>
      </w:r>
    </w:p>
    <w:p>
      <w:r>
        <w:rPr>
          <w:b w:val="0"/>
          <w:i/>
        </w:rPr>
        <w:t>URL: https://medlineplus.gov/ency/article/001032.htm</w:t>
      </w:r>
    </w:p>
    <w:p>
      <w:r>
        <w:rPr>
          <w:b/>
          <w:i w:val="0"/>
        </w:rPr>
        <w:t>Page sections:</w:t>
      </w:r>
    </w:p>
    <w:p>
      <w:pPr>
        <w:pStyle w:val="ListBullet"/>
      </w:pPr>
      <w:r>
        <w:t>Corneal ulcers and infections</w:t>
      </w:r>
    </w:p>
    <w:p>
      <w:pPr>
        <w:pStyle w:val="ListBullet"/>
      </w:pPr>
      <w:r>
        <w:t>Causes</w:t>
      </w:r>
    </w:p>
    <w:p>
      <w:pPr>
        <w:pStyle w:val="ListBullet"/>
      </w:pPr>
      <w:r>
        <w:t>Symptoms</w:t>
      </w:r>
    </w:p>
    <w:p>
      <w:pPr>
        <w:pStyle w:val="ListBullet"/>
      </w:pPr>
      <w:r>
        <w:t>Exams and Tests</w:t>
      </w:r>
    </w:p>
    <w:p>
      <w:pPr>
        <w:pStyle w:val="ListBullet"/>
      </w:pPr>
      <w:r>
        <w:t>Treatment</w:t>
      </w:r>
    </w:p>
    <w:p>
      <w:pPr>
        <w:pStyle w:val="ListBullet"/>
      </w:pPr>
      <w:r>
        <w:t>Outlook (Prognosis)</w:t>
      </w:r>
    </w:p>
    <w:p>
      <w:pPr>
        <w:pStyle w:val="ListBullet"/>
      </w:pPr>
      <w:r>
        <w:t>Possible Complications</w:t>
      </w:r>
    </w:p>
    <w:p>
      <w:pPr>
        <w:pStyle w:val="ListBullet"/>
      </w:pPr>
      <w:r>
        <w:t>When to Contact a Medical Professional</w:t>
      </w:r>
    </w:p>
    <w:p>
      <w:r>
        <w:rPr>
          <w:b/>
          <w:i w:val="0"/>
        </w:rPr>
        <w:t>Key content:</w:t>
      </w:r>
    </w:p>
    <w:p>
      <w:pPr>
        <w:ind w:left="432"/>
      </w:pPr>
      <w:r>
        <w:t>The cornea is the clear tissue at the front of the eye. A corneal ulcer is an open sore in the outer layer of the cornea. It is often caused by infection. At first, a corneal ulcer may seem like conjunctivitis, or pink eye.</w:t>
      </w:r>
    </w:p>
    <w:p>
      <w:pPr>
        <w:ind w:left="432"/>
      </w:pPr>
      <w:r>
        <w:t>Corneal ulcers are most commonly caused by an infection with bacteria, viruses, fungi, or a parasite.</w:t>
      </w:r>
    </w:p>
    <w:p>
      <w:pPr>
        <w:ind w:left="432"/>
      </w:pPr>
      <w:r>
        <w:t>Corneal ulcers or infections may also be caused by:</w:t>
      </w:r>
    </w:p>
    <w:p>
      <w:pPr>
        <w:ind w:left="432"/>
      </w:pPr>
      <w:r>
        <w:t>Wearing contact lenses, especially soft contacts that are left in overnight, may cause a corneal ulcer.</w:t>
      </w:r>
    </w:p>
    <w:p>
      <w:pPr>
        <w:ind w:left="432"/>
      </w:pPr>
      <w:r>
        <w:t>Using newer information systems to evaluate photos of corneal ulcers may allow earlier diagnosis and treatment.</w:t>
      </w:r>
    </w:p>
    <w:p/>
    <w:p>
      <w:pPr>
        <w:pStyle w:val="Heading3"/>
      </w:pPr>
      <w:r>
        <w:t>Sleep Disorders | MedlinePlus</w:t>
      </w:r>
    </w:p>
    <w:p>
      <w:r>
        <w:rPr>
          <w:b w:val="0"/>
          <w:i/>
        </w:rPr>
        <w:t>URL: https://medlineplus.gov/sleepdisorders.html</w:t>
      </w:r>
    </w:p>
    <w:p>
      <w:r>
        <w:rPr>
          <w:b/>
          <w:i w:val="0"/>
        </w:rPr>
        <w:t>Page sections:</w:t>
      </w:r>
    </w:p>
    <w:p>
      <w:pPr>
        <w:pStyle w:val="ListBullet"/>
      </w:pPr>
      <w:r>
        <w:t>Sleep Disorders</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There are different causes for different sleep disorders. They may include:</w:t>
      </w:r>
    </w:p>
    <w:p>
      <w:pPr>
        <w:ind w:left="432"/>
      </w:pPr>
      <w:r>
        <w:t>Treatments for sleep disorders depend on which disorder you have. They may include:</w:t>
      </w:r>
    </w:p>
    <w:p>
      <w:pPr>
        <w:ind w:left="432"/>
      </w:pPr>
      <w:r>
        <w:t>Always check with your provider before taking any medicine or supplement. Most sleep aid medicines are generally for short-term use.</w:t>
      </w:r>
    </w:p>
    <w:p/>
    <w:p>
      <w:pPr>
        <w:pStyle w:val="Heading3"/>
      </w:pPr>
      <w:r>
        <w:t>Insomnia | MedlinePlus</w:t>
      </w:r>
    </w:p>
    <w:p>
      <w:r>
        <w:rPr>
          <w:b w:val="0"/>
          <w:i/>
        </w:rPr>
        <w:t>URL: https://medlineplus.gov/insomnia.html</w:t>
      </w:r>
    </w:p>
    <w:p>
      <w:r>
        <w:rPr>
          <w:b/>
          <w:i w:val="0"/>
        </w:rPr>
        <w:t>Page sections:</w:t>
      </w:r>
    </w:p>
    <w:p>
      <w:pPr>
        <w:pStyle w:val="ListBullet"/>
      </w:pPr>
      <w:r>
        <w:t>Insomnia</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Insomnia can be acute (short-term) or chronic (ongoing). Acute insomnia is common. Common causes include stress at work, family pressures, or a traumatic event. It usually lasts for days or weeks.</w:t>
      </w:r>
    </w:p>
    <w:p>
      <w:pPr>
        <w:ind w:left="432"/>
      </w:pPr>
      <w:r>
        <w:t>Chronic insomnia lasts for a month or longer. Most cases of chronic insomnia are secondary. This means they are the symptom or side effect of some other problem, such as certain medical conditions, medicines, and other sleep disorders. Substances such ascaffeine, tobacco, andalcoholcan also be a cause.</w:t>
      </w:r>
    </w:p>
    <w:p>
      <w:pPr>
        <w:ind w:left="432"/>
      </w:pPr>
      <w:r>
        <w:t>Sometimes chronic insomnia is the primary problem. This means that it is not caused by something else. Its cause is not well understood, but long-lasting stress, emotional upset, travel and shift work can be factors. Primary insomnia usually lasts more than one month.</w:t>
      </w:r>
    </w:p>
    <w:p>
      <w:pPr>
        <w:ind w:left="432"/>
      </w:pPr>
      <w:r>
        <w:t>Insomnia can cause daytime sleepiness and a lack of energy. It also can make you feel anxious, depressed, or irritable. You may have trouble focusing on tasks, paying attention, learning, and remembering. Insomnia also can cause other serious problems. For example, it could make you feel drowsy while driving. This could cause you get into a car accident.</w:t>
      </w:r>
    </w:p>
    <w:p>
      <w:pPr>
        <w:ind w:left="432"/>
      </w:pPr>
      <w:r>
        <w:t>Treatments include lifestyle changes, counseling, and medicines:</w:t>
      </w:r>
    </w:p>
    <w:p/>
    <w:p>
      <w:pPr>
        <w:pStyle w:val="Heading2"/>
      </w:pPr>
      <w:r>
        <w:t>Active Ingredients</w:t>
      </w:r>
    </w:p>
    <w:p>
      <w:r>
        <w:t>9 page(s) in this category</w:t>
      </w:r>
    </w:p>
    <w:p>
      <w:pPr>
        <w:pStyle w:val="Heading3"/>
      </w:pPr>
      <w:r>
        <w:t>Healthy Sleep | MedlinePlus</w:t>
      </w:r>
    </w:p>
    <w:p>
      <w:r>
        <w:rPr>
          <w:b w:val="0"/>
          <w:i/>
        </w:rPr>
        <w:t>URL: https://medlineplus.gov/healthysleep.html</w:t>
      </w:r>
    </w:p>
    <w:p>
      <w:r>
        <w:rPr>
          <w:b/>
          <w:i w:val="0"/>
        </w:rPr>
        <w:t>Page sections:</w:t>
      </w:r>
    </w:p>
    <w:p>
      <w:pPr>
        <w:pStyle w:val="ListBullet"/>
      </w:pPr>
      <w:r>
        <w:t>Healthy Sleep</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The amount of sleep you need depends on your age, lifestyle, health, and sleep patterns. The general recommendations for sleep are:</w:t>
      </w:r>
    </w:p>
    <w:p>
      <w:pPr>
        <w:ind w:left="432"/>
      </w:pPr>
      <w:r>
        <w:t>Some people think adults need less sleep as they age, but there is no evidence to support this. However, older adults often get less sleep or spend less time in the deep, restful stages of sleep. They also wake up more easily.</w:t>
      </w:r>
    </w:p>
    <w:p/>
    <w:p>
      <w:pPr>
        <w:pStyle w:val="Heading3"/>
      </w:pPr>
      <w:r>
        <w:t>MedlinePlus: Healthy Recipes</w:t>
      </w:r>
    </w:p>
    <w:p>
      <w:r>
        <w:rPr>
          <w:b w:val="0"/>
          <w:i/>
        </w:rPr>
        <w:t>URL: https://medlineplus.gov/recipes/</w:t>
      </w:r>
    </w:p>
    <w:p>
      <w:r>
        <w:rPr>
          <w:b/>
          <w:i w:val="0"/>
        </w:rPr>
        <w:t>Page sections:</w:t>
      </w:r>
    </w:p>
    <w:p>
      <w:pPr>
        <w:pStyle w:val="ListBullet"/>
      </w:pPr>
      <w:r>
        <w:t>Healthy Recipes</w:t>
      </w:r>
    </w:p>
    <w:p/>
    <w:p>
      <w:pPr>
        <w:pStyle w:val="Heading3"/>
      </w:pPr>
      <w:r>
        <w:t>Eyes and Vision: MedlinePlus</w:t>
      </w:r>
    </w:p>
    <w:p>
      <w:r>
        <w:rPr>
          <w:b w:val="0"/>
          <w:i/>
        </w:rPr>
        <w:t>URL: https://medlineplus.gov/eyesandvision.html</w:t>
      </w:r>
    </w:p>
    <w:p>
      <w:r>
        <w:rPr>
          <w:b/>
          <w:i w:val="0"/>
        </w:rPr>
        <w:t>Page sections:</w:t>
      </w:r>
    </w:p>
    <w:p>
      <w:pPr>
        <w:pStyle w:val="ListBullet"/>
      </w:pPr>
      <w:r>
        <w:t>Eyes and Vision</w:t>
      </w:r>
    </w:p>
    <w:p>
      <w:pPr>
        <w:pStyle w:val="ListBullet"/>
      </w:pPr>
      <w:r>
        <w:t>Select One:</w:t>
      </w:r>
    </w:p>
    <w:p>
      <w:pPr>
        <w:pStyle w:val="ListBullet"/>
      </w:pPr>
      <w:r>
        <w:t>The Eye</w:t>
      </w:r>
    </w:p>
    <w:p/>
    <w:p>
      <w:pPr>
        <w:pStyle w:val="Heading3"/>
      </w:pPr>
      <w:r>
        <w:t>Kidneys and Urinary System: MedlinePlus</w:t>
      </w:r>
    </w:p>
    <w:p>
      <w:r>
        <w:rPr>
          <w:b w:val="0"/>
          <w:i/>
        </w:rPr>
        <w:t>URL: https://medlineplus.gov/kidneysandurinarysystem.html</w:t>
      </w:r>
    </w:p>
    <w:p>
      <w:r>
        <w:rPr>
          <w:b/>
          <w:i w:val="0"/>
        </w:rPr>
        <w:t>Page sections:</w:t>
      </w:r>
    </w:p>
    <w:p>
      <w:pPr>
        <w:pStyle w:val="ListBullet"/>
      </w:pPr>
      <w:r>
        <w:t>Kidneys and Urinary System</w:t>
      </w:r>
    </w:p>
    <w:p>
      <w:pPr>
        <w:pStyle w:val="ListBullet"/>
      </w:pPr>
      <w:r>
        <w:t>Select One:</w:t>
      </w:r>
    </w:p>
    <w:p>
      <w:pPr>
        <w:pStyle w:val="ListBullet"/>
      </w:pPr>
      <w:r>
        <w:t>The Bladder</w:t>
      </w:r>
    </w:p>
    <w:p>
      <w:pPr>
        <w:pStyle w:val="ListBullet"/>
      </w:pPr>
      <w:r>
        <w:t>The Kidneys</w:t>
      </w:r>
    </w:p>
    <w:p/>
    <w:p>
      <w:pPr>
        <w:pStyle w:val="Heading3"/>
      </w:pPr>
      <w:r>
        <w:t>Indium-labelled WBC scan: MedlinePlus Medical Encyclopedia</w:t>
      </w:r>
    </w:p>
    <w:p>
      <w:r>
        <w:rPr>
          <w:b w:val="0"/>
          <w:i/>
        </w:rPr>
        <w:t>URL: https://medlineplus.gov/ency/article/003382.htm</w:t>
      </w:r>
    </w:p>
    <w:p>
      <w:r>
        <w:rPr>
          <w:b/>
          <w:i w:val="0"/>
        </w:rPr>
        <w:t>Page sections:</w:t>
      </w:r>
    </w:p>
    <w:p>
      <w:pPr>
        <w:pStyle w:val="ListBullet"/>
      </w:pPr>
      <w:r>
        <w:t>Indium-labelled WBC scan</w:t>
      </w:r>
    </w:p>
    <w:p>
      <w:pPr>
        <w:pStyle w:val="ListBullet"/>
      </w:pPr>
      <w:r>
        <w:t>How the Test is Performed</w:t>
      </w:r>
    </w:p>
    <w:p>
      <w:pPr>
        <w:pStyle w:val="ListBullet"/>
      </w:pPr>
      <w:r>
        <w:t>How to Prepare for the Test</w:t>
      </w:r>
    </w:p>
    <w:p>
      <w:pPr>
        <w:pStyle w:val="ListBullet"/>
      </w:pPr>
      <w:r>
        <w:t>How the Test will Feel</w:t>
      </w:r>
    </w:p>
    <w:p>
      <w:pPr>
        <w:pStyle w:val="ListBullet"/>
      </w:pPr>
      <w:r>
        <w:t>Why the Test is Performed</w:t>
      </w:r>
    </w:p>
    <w:p>
      <w:pPr>
        <w:pStyle w:val="ListBullet"/>
      </w:pPr>
      <w:r>
        <w:t>Normal Results</w:t>
      </w:r>
    </w:p>
    <w:p>
      <w:pPr>
        <w:pStyle w:val="ListBullet"/>
      </w:pPr>
      <w:r>
        <w:t>What Abnormal Results Mean</w:t>
      </w:r>
    </w:p>
    <w:p>
      <w:pPr>
        <w:pStyle w:val="ListBullet"/>
      </w:pPr>
      <w:r>
        <w:t>Risks</w:t>
      </w:r>
    </w:p>
    <w:p>
      <w:r>
        <w:rPr>
          <w:b/>
          <w:i w:val="0"/>
        </w:rPr>
        <w:t>Key content:</w:t>
      </w:r>
    </w:p>
    <w:p>
      <w:pPr>
        <w:ind w:left="432"/>
      </w:pPr>
      <w:r>
        <w:t>This test uses radioactive material to detect abscesses or infections by scanning to find where the radioactive material accumulates in the body. Anabscessoccurs when pus collects due to an infection.</w:t>
      </w:r>
    </w:p>
    <w:p>
      <w:pPr>
        <w:ind w:left="432"/>
      </w:pPr>
      <w:r>
        <w:t>Tell your provider if you are pregnant. This test is NOT recommended if you are pregnant or trying to become pregnant. Women of childbearing age (before menopause) should use some form of birth control after this test.</w:t>
      </w:r>
    </w:p>
    <w:p>
      <w:pPr>
        <w:ind w:left="432"/>
      </w:pPr>
      <w:r>
        <w:t>Tell your provider if you have or had any of the following medical conditions, procedures, or treatments, as they can interfere with test results:</w:t>
      </w:r>
    </w:p>
    <w:p>
      <w:pPr>
        <w:ind w:left="432"/>
      </w:pPr>
      <w:r>
        <w:t>The test is rarely used today. In some cases, it may be helpful when your provider cannot localize an infection. The most common reason it is used is to look for a bone infection called osteomyelitis.</w:t>
      </w:r>
    </w:p>
    <w:p>
      <w:pPr>
        <w:ind w:left="432"/>
      </w:pPr>
      <w:r>
        <w:t>It is also used to look for an abscess that may form after surgery or on its own. Symptoms of an abscess depend on where it is found, but may include:</w:t>
      </w:r>
    </w:p>
    <w:p/>
    <w:p>
      <w:pPr>
        <w:pStyle w:val="Heading3"/>
      </w:pPr>
      <w:r>
        <w:t>Health Risks of an Inactive Lifestyle: MedlinePlus</w:t>
      </w:r>
    </w:p>
    <w:p>
      <w:r>
        <w:rPr>
          <w:b w:val="0"/>
          <w:i/>
        </w:rPr>
        <w:t>URL: https://medlineplus.gov/healthrisksofaninactivelifestyle.html</w:t>
      </w:r>
    </w:p>
    <w:p>
      <w:r>
        <w:rPr>
          <w:b/>
          <w:i w:val="0"/>
        </w:rPr>
        <w:t>Page sections:</w:t>
      </w:r>
    </w:p>
    <w:p>
      <w:pPr>
        <w:pStyle w:val="ListBullet"/>
      </w:pPr>
      <w:r>
        <w:t>Health Risks of an Inactive Lifestyle</w:t>
      </w:r>
    </w:p>
    <w:p>
      <w:pPr>
        <w:pStyle w:val="ListBullet"/>
      </w:pPr>
      <w:r>
        <w:t>Summary</w:t>
      </w:r>
    </w:p>
    <w:p>
      <w:pPr>
        <w:pStyle w:val="ListBullet"/>
      </w:pPr>
      <w:r>
        <w:t>What is an inactive lifestyle?</w:t>
      </w:r>
    </w:p>
    <w:p>
      <w:pPr>
        <w:pStyle w:val="ListBullet"/>
      </w:pPr>
      <w:r>
        <w:t>How does an inactive lifestyle affect your body?</w:t>
      </w:r>
    </w:p>
    <w:p>
      <w:pPr>
        <w:pStyle w:val="ListBullet"/>
      </w:pPr>
      <w:r>
        <w:t>What are the health risks of an inactive lifestyle?</w:t>
      </w:r>
    </w:p>
    <w:p>
      <w:pPr>
        <w:pStyle w:val="ListBullet"/>
      </w:pPr>
      <w:r>
        <w:t>How can I get started with exercise?</w:t>
      </w:r>
    </w:p>
    <w:p>
      <w:pPr>
        <w:pStyle w:val="ListBullet"/>
      </w:pPr>
      <w:r>
        <w:t>How can I be more active around the house?</w:t>
      </w:r>
    </w:p>
    <w:p>
      <w:pPr>
        <w:pStyle w:val="ListBullet"/>
      </w:pPr>
      <w:r>
        <w:t>How can I be more active at work?</w:t>
      </w:r>
    </w:p>
    <w:p>
      <w:r>
        <w:rPr>
          <w:b/>
          <w:i w:val="0"/>
        </w:rPr>
        <w:t>Key content:</w:t>
      </w:r>
    </w:p>
    <w:p>
      <w:pPr>
        <w:ind w:left="432"/>
      </w:pPr>
      <w:r>
        <w:t>People are spending more time doing sedentary activities. During our leisure time, we are often sitting while using a computer or other device, watching TV, or playing video games. Many of our jobs have become more sedentary, with long days sitting at a desk or while commuting. And the way most of us get around involves sitting - in cars, on buses, and on trains.</w:t>
      </w:r>
    </w:p>
    <w:p>
      <w:pPr>
        <w:ind w:left="432"/>
      </w:pPr>
      <w:r>
        <w:t>If you have been inactive, you may need to start slowly. Your health care provider can help you choose the best type or amount of activity for you based on your fitness level and health. You can keep adding more exercise gradually. The more you can do, the better. But try not to feel overwhelmed and do what you can. Getting some exercise is always better than getting none. Eventually, your goal ca</w:t>
      </w:r>
    </w:p>
    <w:p>
      <w:pPr>
        <w:ind w:left="432"/>
      </w:pPr>
      <w:r>
        <w:t>There are some ways you can be active around your house:</w:t>
      </w:r>
    </w:p>
    <w:p>
      <w:pPr>
        <w:ind w:left="432"/>
      </w:pPr>
      <w:r>
        <w:t>The good news is that it's never too late to change your exercise habits. You can start slowly and find ways to fit more physical activity into your life. Regularexercise has many benefitsand may help prevent or control many diseases.</w:t>
      </w:r>
    </w:p>
    <w:p/>
    <w:p>
      <w:pPr>
        <w:pStyle w:val="Heading3"/>
      </w:pPr>
      <w:r>
        <w:t>Weight Loss Myths &amp; Facts Quiz: MedlinePlus Medical Encyclopedia</w:t>
      </w:r>
    </w:p>
    <w:p>
      <w:r>
        <w:rPr>
          <w:b w:val="0"/>
          <w:i/>
        </w:rPr>
        <w:t>URL: https://medlineplus.gov/ency/quiz/007297_2.htm</w:t>
      </w:r>
    </w:p>
    <w:p>
      <w:r>
        <w:rPr>
          <w:b/>
          <w:i w:val="0"/>
        </w:rPr>
        <w:t>Page sections:</w:t>
      </w:r>
    </w:p>
    <w:p>
      <w:pPr>
        <w:pStyle w:val="ListBullet"/>
      </w:pPr>
      <w:r>
        <w:t>Weight Loss Myths &amp; Facts Quiz</w:t>
      </w:r>
    </w:p>
    <w:p>
      <w:pPr>
        <w:pStyle w:val="ListBullet"/>
      </w:pPr>
      <w:r>
        <w:t>Crash diets are best for losing weight and keeping it off.</w:t>
      </w:r>
    </w:p>
    <w:p>
      <w:pPr>
        <w:pStyle w:val="ListBullet"/>
      </w:pPr>
      <w:r>
        <w:t>Healthy snacks between meals can help people manage their weight by:</w:t>
      </w:r>
    </w:p>
    <w:p>
      <w:pPr>
        <w:pStyle w:val="ListBullet"/>
      </w:pPr>
      <w:r>
        <w:t>Foods labeled "lite" or "light" will help you lose the most weight.</w:t>
      </w:r>
    </w:p>
    <w:p>
      <w:pPr>
        <w:pStyle w:val="ListBullet"/>
      </w:pPr>
      <w:r>
        <w:t>The most important thing about exercise is:</w:t>
      </w:r>
    </w:p>
    <w:p>
      <w:pPr>
        <w:pStyle w:val="ListBullet"/>
      </w:pPr>
      <w:r>
        <w:t>If Iâm trying to lose weight, I canât eat fast food anymore.</w:t>
      </w:r>
    </w:p>
    <w:p>
      <w:pPr>
        <w:pStyle w:val="ListBullet"/>
      </w:pPr>
      <w:r>
        <w:t>This can help you stay on track with your weight loss while eating in a restaurant:</w:t>
      </w:r>
    </w:p>
    <w:p>
      <w:pPr>
        <w:pStyle w:val="ListBullet"/>
      </w:pPr>
      <w:r>
        <w:t>People with obesity don't try hard enough to lose weight.</w:t>
      </w:r>
    </w:p>
    <w:p/>
    <w:p>
      <w:pPr>
        <w:pStyle w:val="Heading3"/>
      </w:pPr>
      <w:r>
        <w:t>Pregnancy and Substance Use | MedlinePlus</w:t>
      </w:r>
    </w:p>
    <w:p>
      <w:r>
        <w:rPr>
          <w:b w:val="0"/>
          <w:i/>
        </w:rPr>
        <w:t>URL: https://medlineplus.gov/pregnancyandsubstanceuse.html</w:t>
      </w:r>
    </w:p>
    <w:p>
      <w:r>
        <w:rPr>
          <w:b/>
          <w:i w:val="0"/>
        </w:rPr>
        <w:t>Page sections:</w:t>
      </w:r>
    </w:p>
    <w:p>
      <w:pPr>
        <w:pStyle w:val="ListBullet"/>
      </w:pPr>
      <w:r>
        <w:t>Pregnancy and Substance Use</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Other tobacco products, includinge-cigarettes, also contain nicotine and are not safe to use during pregnancy. And some of the flavorings used in e-cigarettes may be harmful to developing babies.</w:t>
      </w:r>
    </w:p>
    <w:p>
      <w:pPr>
        <w:ind w:left="432"/>
      </w:pPr>
      <w:r>
        <w:t>There is no known amount of alcohol that is safe for you to drink during pregnancy and while trying to get pregnant. All types of alcohol are equally harmful, including all wines and beer. The risks from drinking during pregnancy include problems with the growth of the developing baby andfetal alcohol spectrum disorders(FASD). FASD is a life-long condition that can cause a mix of physical, behavio</w:t>
      </w:r>
    </w:p>
    <w:p>
      <w:pPr>
        <w:ind w:left="432"/>
      </w:pPr>
      <w:r>
        <w:t>Using illegal drugs, such ascocaine,methamphetamines, andclub drugs, during pregnancy can cause problems for both you and your baby. They may cause low birth weight babies, birth defects, ormiscarriage. Your child may be more likely to havelearninganddevelopmentaldisabilities. And if you are injecting the drugs, that puts you at risk forHIV. HIV can bepassed along to your baby during pregnancy.</w:t>
      </w:r>
    </w:p>
    <w:p>
      <w:pPr>
        <w:ind w:left="432"/>
      </w:pPr>
      <w:r>
        <w:t>Misusingprescription drugscan also be harmful. Misuse can include taking more than your prescribed dose or taking it more often, using it to get high, or taking someone else's medicines. The possible effects of misusing a medicine during pregnancy will depend on which medicine you are misusing.</w:t>
      </w:r>
    </w:p>
    <w:p>
      <w:pPr>
        <w:ind w:left="432"/>
      </w:pPr>
      <w:r>
        <w:t>One type of drug that is a concern during pregnancy isopioids. Opioids include strong prescriptionpain relieverssuch as oxycodone, hydrocodone, fentanyl, and tramadol. The illegal drugheroinis also an opioid. Takingopioids during pregnancycan cause problems for you and your baby. The risks include birth defects, preterm birth, the loss of the baby, and neonatal abstinence syndrome (NAS). NAS cause</w:t>
      </w:r>
    </w:p>
    <w:p/>
    <w:p>
      <w:pPr>
        <w:pStyle w:val="Heading3"/>
      </w:pPr>
      <w:r>
        <w:t>Ways to burn more calories every day: MedlinePlus Medical Encyclopedia</w:t>
      </w:r>
    </w:p>
    <w:p>
      <w:r>
        <w:rPr>
          <w:b w:val="0"/>
          <w:i/>
        </w:rPr>
        <w:t>URL: https://medlineplus.gov/ency/patientinstructions/000894.htm</w:t>
      </w:r>
    </w:p>
    <w:p>
      <w:r>
        <w:rPr>
          <w:b/>
          <w:i w:val="0"/>
        </w:rPr>
        <w:t>Page sections:</w:t>
      </w:r>
    </w:p>
    <w:p>
      <w:pPr>
        <w:pStyle w:val="ListBullet"/>
      </w:pPr>
      <w:r>
        <w:t>Ways to burn more calories every day</w:t>
      </w:r>
    </w:p>
    <w:p>
      <w:pPr>
        <w:pStyle w:val="ListBullet"/>
      </w:pPr>
      <w:r>
        <w:t>Being More Active Burns More Calories</w:t>
      </w:r>
    </w:p>
    <w:p>
      <w:pPr>
        <w:pStyle w:val="ListBullet"/>
      </w:pPr>
      <w:r>
        <w:t>Ways to Move More</w:t>
      </w:r>
    </w:p>
    <w:p>
      <w:pPr>
        <w:pStyle w:val="ListBullet"/>
      </w:pPr>
      <w:r>
        <w:t>Alternative Names</w:t>
      </w:r>
    </w:p>
    <w:p>
      <w:pPr>
        <w:pStyle w:val="ListBullet"/>
      </w:pPr>
      <w:r>
        <w:t>Images</w:t>
      </w:r>
    </w:p>
    <w:p>
      <w:pPr>
        <w:pStyle w:val="ListBullet"/>
      </w:pPr>
      <w:r>
        <w:t>References</w:t>
      </w:r>
    </w:p>
    <w:p>
      <w:pPr>
        <w:pStyle w:val="ListBullet"/>
      </w:pPr>
      <w:r>
        <w:t>Review Date 5/14/2024</w:t>
      </w:r>
    </w:p>
    <w:p>
      <w:pPr>
        <w:pStyle w:val="ListBullet"/>
      </w:pPr>
      <w:r>
        <w:t>Related MedlinePlus Health Topics</w:t>
      </w:r>
    </w:p>
    <w:p>
      <w:r>
        <w:rPr>
          <w:b/>
          <w:i w:val="0"/>
        </w:rPr>
        <w:t>Key content:</w:t>
      </w:r>
    </w:p>
    <w:p>
      <w:pPr>
        <w:ind w:left="432"/>
      </w:pPr>
      <w:r>
        <w:t>Any kind ofphysical activityuses energy. The more work the activity takes, the more calories you burn. Even fidgeting burns more calories than sitting still.</w:t>
      </w:r>
    </w:p>
    <w:p>
      <w:pPr>
        <w:ind w:left="432"/>
      </w:pPr>
      <w:r>
        <w:t>Centers for Disease Control and Prevention website. Overcoming barriers to physical activity.www.cdc.gov/physical-activity-basics/overcoming-barriers/. Updated April 5, 2024. Accessed August 15, 2024.</w:t>
      </w:r>
    </w:p>
    <w:p/>
    <w:p>
      <w:pPr>
        <w:pStyle w:val="Heading2"/>
      </w:pPr>
      <w:r>
        <w:t>Causes &amp; Pathophysiology</w:t>
      </w:r>
    </w:p>
    <w:p>
      <w:r>
        <w:t>64 page(s) in this category</w:t>
      </w:r>
    </w:p>
    <w:p>
      <w:pPr>
        <w:pStyle w:val="Heading3"/>
      </w:pPr>
      <w:r>
        <w:t>acne - National Library of Medicine Search Results</w:t>
      </w:r>
    </w:p>
    <w:p>
      <w:r>
        <w:rPr>
          <w:b w:val="0"/>
          <w:i/>
        </w:rPr>
        <w:t>URL: https://vsearch.nlm.nih.gov/vivisimo/cgi-bin/query-meta?query=acne&amp;v%3Aproject=nlm-main-website</w:t>
      </w:r>
    </w:p>
    <w:p>
      <w:r>
        <w:rPr>
          <w:b/>
          <w:i w:val="0"/>
        </w:rPr>
        <w:t>Treatments/Ingredients mentioned:</w:t>
      </w:r>
    </w:p>
    <w:p>
      <w:pPr>
        <w:pStyle w:val="ListBullet"/>
      </w:pPr>
      <w:r>
        <w:t>benzoyl peroxide</w:t>
      </w:r>
    </w:p>
    <w:p>
      <w:pPr>
        <w:pStyle w:val="ListBullet"/>
      </w:pPr>
      <w:r>
        <w:t>salicylic acid</w:t>
      </w:r>
    </w:p>
    <w:p>
      <w:r>
        <w:rPr>
          <w:b/>
          <w:i w:val="0"/>
        </w:rPr>
        <w:t>Page sections:</w:t>
      </w:r>
    </w:p>
    <w:p>
      <w:pPr>
        <w:pStyle w:val="ListBullet"/>
      </w:pPr>
      <w:r>
        <w:t>3,691results</w:t>
      </w:r>
    </w:p>
    <w:p>
      <w:pPr>
        <w:pStyle w:val="ListBullet"/>
      </w:pPr>
      <w:r>
        <w:t>Acne</w:t>
      </w:r>
    </w:p>
    <w:p>
      <w:pPr>
        <w:pStyle w:val="ListBullet"/>
      </w:pPr>
      <w:r>
        <w:t>Most Recent PubMed Articles</w:t>
      </w:r>
    </w:p>
    <w:p>
      <w:pPr>
        <w:pStyle w:val="ListBullet"/>
      </w:pPr>
      <w:r>
        <w:t>Catalog Records</w:t>
      </w:r>
    </w:p>
    <w:p/>
    <w:p>
      <w:pPr>
        <w:pStyle w:val="Heading3"/>
      </w:pPr>
      <w:r>
        <w:t>Hidradenitis suppurativa: MedlinePlus Genetics</w:t>
      </w:r>
    </w:p>
    <w:p>
      <w:r>
        <w:rPr>
          <w:b w:val="0"/>
          <w:i/>
        </w:rPr>
        <w:t>URL: https://medlineplus.gov/genetics/condition/hidradenitis-suppurativa/</w:t>
      </w:r>
    </w:p>
    <w:p>
      <w:r>
        <w:rPr>
          <w:b/>
          <w:i w:val="0"/>
        </w:rPr>
        <w:t>Page sections:</w:t>
      </w:r>
    </w:p>
    <w:p>
      <w:pPr>
        <w:pStyle w:val="ListBullet"/>
      </w:pPr>
      <w:r>
        <w:t>Hidradenitis suppurativa</w:t>
      </w:r>
    </w:p>
    <w:p>
      <w:pPr>
        <w:pStyle w:val="ListBullet"/>
      </w:pPr>
      <w:r>
        <w:t>Description</w:t>
      </w:r>
    </w:p>
    <w:p>
      <w:pPr>
        <w:pStyle w:val="ListBullet"/>
      </w:pPr>
      <w:r>
        <w:t>Frequency</w:t>
      </w:r>
    </w:p>
    <w:p>
      <w:pPr>
        <w:pStyle w:val="ListBullet"/>
      </w:pPr>
      <w:r>
        <w:t>Causes</w:t>
      </w:r>
    </w:p>
    <w:p>
      <w:pPr>
        <w:pStyle w:val="ListBullet"/>
      </w:pPr>
      <w:r>
        <w:t>Learn more about the genes associated with Hidradenitis suppurativa</w:t>
      </w:r>
    </w:p>
    <w:p>
      <w:pPr>
        <w:pStyle w:val="ListBullet"/>
      </w:pPr>
      <w:r>
        <w:t>Inheritance</w:t>
      </w:r>
    </w:p>
    <w:p>
      <w:pPr>
        <w:pStyle w:val="ListBullet"/>
      </w:pPr>
      <w:r>
        <w:t>Other Names for This Condition</w:t>
      </w:r>
    </w:p>
    <w:p>
      <w:pPr>
        <w:pStyle w:val="ListBullet"/>
      </w:pPr>
      <w:r>
        <w:t>Additional Information &amp; Resources</w:t>
      </w:r>
    </w:p>
    <w:p>
      <w:r>
        <w:rPr>
          <w:b/>
          <w:i w:val="0"/>
        </w:rPr>
        <w:t>Key content:</w:t>
      </w:r>
    </w:p>
    <w:p>
      <w:pPr>
        <w:ind w:left="432"/>
      </w:pPr>
      <w:r>
        <w:t>The recurrent nodules and abscesses cause chronic pain and can lead to self-consciousness, social isolation, anddepression. Rarely, long-term (chronic) abscesses on the buttocks can develop into a type of skin cancer calledsquamous cell carcinoma.</w:t>
      </w:r>
    </w:p>
    <w:p>
      <w:pPr>
        <w:ind w:left="432"/>
      </w:pPr>
      <w:r>
        <w:t>Hidradenitis suppurativa was once thought to be a rare condition because only the most severe cases were reported. However, recent studies have shown that the condition affects at least 1 in 100 people when milder cases are also considered. For reasons that are unclear, women are more commonly affected than men.</w:t>
      </w:r>
    </w:p>
    <w:p>
      <w:pPr>
        <w:ind w:left="432"/>
      </w:pPr>
      <w:r>
        <w:t xml:space="preserve">In most cases, the cause of hidradenitis suppurativa is unknown. The condition probably results from a combination of genetic and environmental factors. Originally, researchers believed that the disorder was caused by the blockage (occlusion) of specialized sweat glands called apocrine glands. However, recent studies have shown that the condition actually begins with a blockage ofhair folliclesin </w:t>
      </w:r>
    </w:p>
    <w:p>
      <w:pPr>
        <w:ind w:left="432"/>
      </w:pPr>
      <w:r>
        <w:t>Researchers have studied many other possible risk factors for hidradenitis suppurativa. Obesity and smoking both appear to increase the risk of the disorder, and obesity is also associated with increased severity of signs and symptoms in affected individuals. Studies suggest that neither abnormal immune system function nor hormonal factors play a key role in causing the disease. Other factors that</w:t>
      </w:r>
    </w:p>
    <w:p>
      <w:pPr>
        <w:ind w:left="432"/>
      </w:pPr>
      <w:r>
        <w:t>Hidradenitis suppurativa has been reported to run in families. Studies have found that 30 to 40 percent of affected individuals have at least one family member with the disorder. However, this finding may be an underestimate because affected individuals do not always tell their family members that they have the condition, and hidradenitis suppurativa is sometimes misdiagnosed as other skin disorde</w:t>
      </w:r>
    </w:p>
    <w:p/>
    <w:p>
      <w:pPr>
        <w:pStyle w:val="Heading3"/>
      </w:pPr>
      <w:r>
        <w:t>Steroids: MedlinePlus</w:t>
      </w:r>
    </w:p>
    <w:p>
      <w:r>
        <w:rPr>
          <w:b w:val="0"/>
          <w:i/>
        </w:rPr>
        <w:t>URL: https://medlineplus.gov/steroids.html</w:t>
      </w:r>
    </w:p>
    <w:p>
      <w:r>
        <w:rPr>
          <w:b/>
          <w:i w:val="0"/>
        </w:rPr>
        <w:t>Page sections:</w:t>
      </w:r>
    </w:p>
    <w:p>
      <w:pPr>
        <w:pStyle w:val="ListBullet"/>
      </w:pPr>
      <w:r>
        <w:t>Steroids</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Steroids are strong medicines, and they can have side effects, including weakened bones and cataracts. Because of this, you usually take them for as short a time as possible.</w:t>
      </w:r>
    </w:p>
    <w:p/>
    <w:p>
      <w:pPr>
        <w:pStyle w:val="Heading3"/>
      </w:pPr>
      <w:r>
        <w:t>Hidradenitis suppurativa: MedlinePlus Genetics</w:t>
      </w:r>
    </w:p>
    <w:p>
      <w:r>
        <w:rPr>
          <w:b w:val="0"/>
          <w:i/>
        </w:rPr>
        <w:t>URL: https://medlineplus.gov/genetics/condition/hidradenitis-suppurativa</w:t>
      </w:r>
    </w:p>
    <w:p>
      <w:r>
        <w:rPr>
          <w:b/>
          <w:i w:val="0"/>
        </w:rPr>
        <w:t>Page sections:</w:t>
      </w:r>
    </w:p>
    <w:p>
      <w:pPr>
        <w:pStyle w:val="ListBullet"/>
      </w:pPr>
      <w:r>
        <w:t>Hidradenitis suppurativa</w:t>
      </w:r>
    </w:p>
    <w:p>
      <w:pPr>
        <w:pStyle w:val="ListBullet"/>
      </w:pPr>
      <w:r>
        <w:t>Description</w:t>
      </w:r>
    </w:p>
    <w:p>
      <w:pPr>
        <w:pStyle w:val="ListBullet"/>
      </w:pPr>
      <w:r>
        <w:t>Frequency</w:t>
      </w:r>
    </w:p>
    <w:p>
      <w:pPr>
        <w:pStyle w:val="ListBullet"/>
      </w:pPr>
      <w:r>
        <w:t>Causes</w:t>
      </w:r>
    </w:p>
    <w:p>
      <w:pPr>
        <w:pStyle w:val="ListBullet"/>
      </w:pPr>
      <w:r>
        <w:t>Learn more about the genes associated with Hidradenitis suppurativa</w:t>
      </w:r>
    </w:p>
    <w:p>
      <w:pPr>
        <w:pStyle w:val="ListBullet"/>
      </w:pPr>
      <w:r>
        <w:t>Inheritance</w:t>
      </w:r>
    </w:p>
    <w:p>
      <w:pPr>
        <w:pStyle w:val="ListBullet"/>
      </w:pPr>
      <w:r>
        <w:t>Other Names for This Condition</w:t>
      </w:r>
    </w:p>
    <w:p>
      <w:pPr>
        <w:pStyle w:val="ListBullet"/>
      </w:pPr>
      <w:r>
        <w:t>Additional Information &amp; Resources</w:t>
      </w:r>
    </w:p>
    <w:p>
      <w:r>
        <w:rPr>
          <w:b/>
          <w:i w:val="0"/>
        </w:rPr>
        <w:t>Key content:</w:t>
      </w:r>
    </w:p>
    <w:p>
      <w:pPr>
        <w:ind w:left="432"/>
      </w:pPr>
      <w:r>
        <w:t>The recurrent nodules and abscesses cause chronic pain and can lead to self-consciousness, social isolation, anddepression. Rarely, long-term (chronic) abscesses on the buttocks can develop into a type of skin cancer calledsquamous cell carcinoma.</w:t>
      </w:r>
    </w:p>
    <w:p>
      <w:pPr>
        <w:ind w:left="432"/>
      </w:pPr>
      <w:r>
        <w:t>Hidradenitis suppurativa was once thought to be a rare condition because only the most severe cases were reported. However, recent studies have shown that the condition affects at least 1 in 100 people when milder cases are also considered. For reasons that are unclear, women are more commonly affected than men.</w:t>
      </w:r>
    </w:p>
    <w:p>
      <w:pPr>
        <w:ind w:left="432"/>
      </w:pPr>
      <w:r>
        <w:t xml:space="preserve">In most cases, the cause of hidradenitis suppurativa is unknown. The condition probably results from a combination of genetic and environmental factors. Originally, researchers believed that the disorder was caused by the blockage (occlusion) of specialized sweat glands called apocrine glands. However, recent studies have shown that the condition actually begins with a blockage ofhair folliclesin </w:t>
      </w:r>
    </w:p>
    <w:p>
      <w:pPr>
        <w:ind w:left="432"/>
      </w:pPr>
      <w:r>
        <w:t>Researchers have studied many other possible risk factors for hidradenitis suppurativa. Obesity and smoking both appear to increase the risk of the disorder, and obesity is also associated with increased severity of signs and symptoms in affected individuals. Studies suggest that neither abnormal immune system function nor hormonal factors play a key role in causing the disease. Other factors that</w:t>
      </w:r>
    </w:p>
    <w:p>
      <w:pPr>
        <w:ind w:left="432"/>
      </w:pPr>
      <w:r>
        <w:t>Hidradenitis suppurativa has been reported to run in families. Studies have found that 30 to 40 percent of affected individuals have at least one family member with the disorder. However, this finding may be an underestimate because affected individuals do not always tell their family members that they have the condition, and hidradenitis suppurativa is sometimes misdiagnosed as other skin disorde</w:t>
      </w:r>
    </w:p>
    <w:p/>
    <w:p>
      <w:pPr>
        <w:pStyle w:val="Heading3"/>
      </w:pPr>
      <w:r>
        <w:t>Rosacea: MedlinePlus Genetics</w:t>
      </w:r>
    </w:p>
    <w:p>
      <w:r>
        <w:rPr>
          <w:b w:val="0"/>
          <w:i/>
        </w:rPr>
        <w:t>URL: https://medlineplus.gov/genetics/condition/rosacea</w:t>
      </w:r>
    </w:p>
    <w:p>
      <w:r>
        <w:rPr>
          <w:b/>
          <w:i w:val="0"/>
        </w:rPr>
        <w:t>Page sections:</w:t>
      </w:r>
    </w:p>
    <w:p>
      <w:pPr>
        <w:pStyle w:val="ListBullet"/>
      </w:pPr>
      <w:r>
        <w:t>Rosacea</w:t>
      </w:r>
    </w:p>
    <w:p>
      <w:pPr>
        <w:pStyle w:val="ListBullet"/>
      </w:pPr>
      <w:r>
        <w:t>Description</w:t>
      </w:r>
    </w:p>
    <w:p>
      <w:pPr>
        <w:pStyle w:val="ListBullet"/>
      </w:pPr>
      <w:r>
        <w:t>Frequency</w:t>
      </w:r>
    </w:p>
    <w:p>
      <w:pPr>
        <w:pStyle w:val="ListBullet"/>
      </w:pPr>
      <w:r>
        <w:t>Causes</w:t>
      </w:r>
    </w:p>
    <w:p>
      <w:pPr>
        <w:pStyle w:val="ListBullet"/>
      </w:pPr>
      <w:r>
        <w:t>Learn more about the genes associated with Rosacea</w:t>
      </w:r>
    </w:p>
    <w:p>
      <w:pPr>
        <w:pStyle w:val="ListBullet"/>
      </w:pPr>
      <w:r>
        <w:t>Inheritance</w:t>
      </w:r>
    </w:p>
    <w:p>
      <w:pPr>
        <w:pStyle w:val="ListBullet"/>
      </w:pPr>
      <w:r>
        <w:t>Other Names for This Condition</w:t>
      </w:r>
    </w:p>
    <w:p>
      <w:pPr>
        <w:pStyle w:val="ListBullet"/>
      </w:pPr>
      <w:r>
        <w:t>Additional Information &amp; Resources</w:t>
      </w:r>
    </w:p>
    <w:p>
      <w:r>
        <w:rPr>
          <w:b/>
          <w:i w:val="0"/>
        </w:rPr>
        <w:t>Key content:</w:t>
      </w:r>
    </w:p>
    <w:p>
      <w:pPr>
        <w:ind w:left="432"/>
      </w:pPr>
      <w:r>
        <w:t>There are three main types of rosacea, categorized by their primary signs and symptoms. Erythematotelangiectatic rosacea causes skin redness and warmth (flushing) and visible clusters of blood vessels (telangiectasia). Papulopustular rosacea causes skin redness, swelling, and pus-filled bumps called pustules. Phymatous rosacea is characterized by thickened skin on the face and an enlarged, bulbous</w:t>
      </w:r>
    </w:p>
    <w:p>
      <w:pPr>
        <w:ind w:left="432"/>
      </w:pPr>
      <w:r>
        <w:t>Rosacea is a common skin condition. Depending on the population studied and the criteria used to diagnose the disorder, estimates of disease prevalence range from less than 1 percent to more than 20 percent of the population. The condition has been reported most frequently in fair-skinned people, particularly those of western European ancestry. However, the signs and symptoms of rosacea are easier</w:t>
      </w:r>
    </w:p>
    <w:p>
      <w:pPr>
        <w:ind w:left="432"/>
      </w:pPr>
      <w:r>
        <w:t>Rosacea is diagnosed most often in early to mid-adulthood. It is unknown how common the disease is in children because most studies have involved adults. For reasons that are unclear, women appear to be affected more often than men.</w:t>
      </w:r>
    </w:p>
    <w:p>
      <w:pPr>
        <w:ind w:left="432"/>
      </w:pPr>
      <w:r>
        <w:t>The causes of rosacea are complex and not well understood. Both genetic and environmental factors appear to influence the disorder, although many of these factors have not been identified.</w:t>
      </w:r>
    </w:p>
    <w:p>
      <w:pPr>
        <w:ind w:left="432"/>
      </w:pPr>
      <w:r>
        <w:t xml:space="preserve">Studies suggest that rosacea is associated with abnormalities of blood vessels (the vascular system) and the immune system. In people with this condition, blood vessels expand (dilate) too easily, which can cause redness and flushing of the skin. Rosacea is also associated with abnormal inflammation. Inflammation is a normal immune system response to injury and foreign invaders, such as bacteria. </w:t>
      </w:r>
    </w:p>
    <w:p/>
    <w:p>
      <w:pPr>
        <w:pStyle w:val="Heading3"/>
      </w:pPr>
      <w:r>
        <w:t>MedlinePlus: Genetics</w:t>
      </w:r>
    </w:p>
    <w:p>
      <w:r>
        <w:rPr>
          <w:b w:val="0"/>
          <w:i/>
        </w:rPr>
        <w:t>URL: https://medlineplus.gov/genetics/</w:t>
      </w:r>
    </w:p>
    <w:p>
      <w:r>
        <w:rPr>
          <w:b/>
          <w:i w:val="0"/>
        </w:rPr>
        <w:t>Page sections:</w:t>
      </w:r>
    </w:p>
    <w:p>
      <w:pPr>
        <w:pStyle w:val="ListBullet"/>
      </w:pPr>
      <w:r>
        <w:t>Genetics</w:t>
      </w:r>
    </w:p>
    <w:p>
      <w:pPr>
        <w:pStyle w:val="ListBullet"/>
      </w:pPr>
      <w:r>
        <w:t>Genetic Conditions</w:t>
      </w:r>
    </w:p>
    <w:p>
      <w:pPr>
        <w:pStyle w:val="ListBullet"/>
      </w:pPr>
      <w:r>
        <w:t>Genes</w:t>
      </w:r>
    </w:p>
    <w:p>
      <w:pPr>
        <w:pStyle w:val="ListBullet"/>
      </w:pPr>
      <w:r>
        <w:t>Chromosomes and mtDNA</w:t>
      </w:r>
    </w:p>
    <w:p>
      <w:pPr>
        <w:pStyle w:val="ListBullet"/>
      </w:pPr>
      <w:r>
        <w:t>Help Me Understand Genetics</w:t>
      </w:r>
    </w:p>
    <w:p/>
    <w:p>
      <w:pPr>
        <w:pStyle w:val="Heading3"/>
      </w:pPr>
      <w:r>
        <w:t>Endocrine System: MedlinePlus</w:t>
      </w:r>
    </w:p>
    <w:p>
      <w:r>
        <w:rPr>
          <w:b w:val="0"/>
          <w:i/>
        </w:rPr>
        <w:t>URL: https://medlineplus.gov/endocrinesystem.html</w:t>
      </w:r>
    </w:p>
    <w:p>
      <w:r>
        <w:rPr>
          <w:b/>
          <w:i w:val="0"/>
        </w:rPr>
        <w:t>Page sections:</w:t>
      </w:r>
    </w:p>
    <w:p>
      <w:pPr>
        <w:pStyle w:val="ListBullet"/>
      </w:pPr>
      <w:r>
        <w:t>Endocrine System</w:t>
      </w:r>
    </w:p>
    <w:p>
      <w:pPr>
        <w:pStyle w:val="ListBullet"/>
      </w:pPr>
      <w:r>
        <w:t>Select One:</w:t>
      </w:r>
    </w:p>
    <w:p>
      <w:pPr>
        <w:pStyle w:val="ListBullet"/>
      </w:pPr>
      <w:r>
        <w:t>The Adrenal Glands</w:t>
      </w:r>
    </w:p>
    <w:p>
      <w:pPr>
        <w:pStyle w:val="ListBullet"/>
      </w:pPr>
      <w:r>
        <w:t>The Ovaries</w:t>
      </w:r>
    </w:p>
    <w:p>
      <w:pPr>
        <w:pStyle w:val="ListBullet"/>
      </w:pPr>
      <w:r>
        <w:t>The Pancreas</w:t>
      </w:r>
    </w:p>
    <w:p>
      <w:pPr>
        <w:pStyle w:val="ListBullet"/>
      </w:pPr>
      <w:r>
        <w:t>The Pituitary Gland</w:t>
      </w:r>
    </w:p>
    <w:p>
      <w:pPr>
        <w:pStyle w:val="ListBullet"/>
      </w:pPr>
      <w:r>
        <w:t>The Testicles</w:t>
      </w:r>
    </w:p>
    <w:p>
      <w:pPr>
        <w:pStyle w:val="ListBullet"/>
      </w:pPr>
      <w:r>
        <w:t>The Thyroid Gland</w:t>
      </w:r>
    </w:p>
    <w:p/>
    <w:p>
      <w:pPr>
        <w:pStyle w:val="Heading3"/>
      </w:pPr>
      <w:r>
        <w:t>Genetics/Birth Defects: MedlinePlus</w:t>
      </w:r>
    </w:p>
    <w:p>
      <w:r>
        <w:rPr>
          <w:b w:val="0"/>
          <w:i/>
        </w:rPr>
        <w:t>URL: https://medlineplus.gov/geneticsbirthdefects.html</w:t>
      </w:r>
    </w:p>
    <w:p>
      <w:r>
        <w:rPr>
          <w:b/>
          <w:i w:val="0"/>
        </w:rPr>
        <w:t>Page sections:</w:t>
      </w:r>
    </w:p>
    <w:p>
      <w:pPr>
        <w:pStyle w:val="ListBullet"/>
      </w:pPr>
      <w:r>
        <w:t>Genetics/Birth Defects</w:t>
      </w:r>
    </w:p>
    <w:p/>
    <w:p>
      <w:pPr>
        <w:pStyle w:val="Heading3"/>
      </w:pPr>
      <w:r>
        <w:t>Women: MedlinePlus</w:t>
      </w:r>
    </w:p>
    <w:p>
      <w:r>
        <w:rPr>
          <w:b w:val="0"/>
          <w:i/>
        </w:rPr>
        <w:t>URL: https://medlineplus.gov/women.html</w:t>
      </w:r>
    </w:p>
    <w:p>
      <w:r>
        <w:rPr>
          <w:b/>
          <w:i w:val="0"/>
        </w:rPr>
        <w:t>Page sections:</w:t>
      </w:r>
    </w:p>
    <w:p>
      <w:pPr>
        <w:pStyle w:val="ListBullet"/>
      </w:pPr>
      <w:r>
        <w:t>Women</w:t>
      </w:r>
    </w:p>
    <w:p/>
    <w:p>
      <w:pPr>
        <w:pStyle w:val="Heading3"/>
      </w:pPr>
      <w:r>
        <w:t>Scar revision: MedlinePlus Medical Encyclopedia</w:t>
      </w:r>
    </w:p>
    <w:p>
      <w:r>
        <w:rPr>
          <w:b w:val="0"/>
          <w:i/>
        </w:rPr>
        <w:t>URL: https://medlineplus.gov/ency/article/002991.htm</w:t>
      </w:r>
    </w:p>
    <w:p>
      <w:r>
        <w:rPr>
          <w:b/>
          <w:i w:val="0"/>
        </w:rPr>
        <w:t>Page sections:</w:t>
      </w:r>
    </w:p>
    <w:p>
      <w:pPr>
        <w:pStyle w:val="ListBullet"/>
      </w:pPr>
      <w:r>
        <w:t>Scar revision</w:t>
      </w:r>
    </w:p>
    <w:p>
      <w:pPr>
        <w:pStyle w:val="ListBullet"/>
      </w:pPr>
      <w:r>
        <w:t>Description</w:t>
      </w:r>
    </w:p>
    <w:p>
      <w:pPr>
        <w:pStyle w:val="ListBullet"/>
      </w:pPr>
      <w:r>
        <w:t>Why the Procedure is Performed</w:t>
      </w:r>
    </w:p>
    <w:p>
      <w:pPr>
        <w:pStyle w:val="ListBullet"/>
      </w:pPr>
      <w:r>
        <w:t>Risks</w:t>
      </w:r>
    </w:p>
    <w:p>
      <w:pPr>
        <w:pStyle w:val="ListBullet"/>
      </w:pPr>
      <w:r>
        <w:t>After the Procedure</w:t>
      </w:r>
    </w:p>
    <w:p>
      <w:pPr>
        <w:pStyle w:val="ListBullet"/>
      </w:pPr>
      <w:r>
        <w:t>Alternative Names</w:t>
      </w:r>
    </w:p>
    <w:p>
      <w:pPr>
        <w:pStyle w:val="ListBullet"/>
      </w:pPr>
      <w:r>
        <w:t>Images</w:t>
      </w:r>
    </w:p>
    <w:p>
      <w:pPr>
        <w:pStyle w:val="ListBullet"/>
      </w:pPr>
      <w:r>
        <w:t>References</w:t>
      </w:r>
    </w:p>
    <w:p>
      <w:r>
        <w:rPr>
          <w:b/>
          <w:i w:val="0"/>
        </w:rPr>
        <w:t>Key content:</w:t>
      </w:r>
    </w:p>
    <w:p>
      <w:pPr>
        <w:ind w:left="432"/>
      </w:pPr>
      <w:r>
        <w:t>Scar revision is surgery to improve or reduce the appearance of scars. It also restores function, and corrects skin changes (disfigurement) caused by an injury, wound, poor healing, or previous surgery.</w:t>
      </w:r>
    </w:p>
    <w:p>
      <w:pPr>
        <w:ind w:left="432"/>
      </w:pPr>
      <w:r>
        <w:t>Exposing the scar to too much sun may cause it to darken, which could interfere with future revision.</w:t>
      </w:r>
    </w:p>
    <w:p>
      <w:pPr>
        <w:ind w:left="432"/>
      </w:pPr>
      <w:r>
        <w:t>For keloid revision, a pressure or elastic dressing may be placed over the area after the operation to prevent the keloid from coming back.</w:t>
      </w:r>
    </w:p>
    <w:p>
      <w:pPr>
        <w:ind w:left="432"/>
      </w:pPr>
      <w:r>
        <w:t>Apply sunscreen to keep sunlight from permanently tanning the healing scar.</w:t>
      </w:r>
    </w:p>
    <w:p>
      <w:pPr>
        <w:ind w:left="432"/>
      </w:pPr>
      <w:r>
        <w:t>Griffin MF, Fahy E, Hu MS, Zielins ER, Longaker MT, Lorenz HP. Scar prevention, treatment, and revision. In: Gurtner GC, Pusic AL, eds.Plastic Surgery, Volume 1: Principles. 5th ed. Philadelphia, PA: Elsevier; 2024:chap 16.</w:t>
      </w:r>
    </w:p>
    <w:p/>
    <w:p>
      <w:pPr>
        <w:pStyle w:val="Heading3"/>
      </w:pPr>
      <w:r>
        <w:t>Cyst: MedlinePlus Medical Encyclopedia</w:t>
      </w:r>
    </w:p>
    <w:p>
      <w:r>
        <w:rPr>
          <w:b w:val="0"/>
          <w:i/>
        </w:rPr>
        <w:t>URL: https://medlineplus.gov/ency/article/003240.htm</w:t>
      </w:r>
    </w:p>
    <w:p>
      <w:r>
        <w:rPr>
          <w:b/>
          <w:i w:val="0"/>
        </w:rPr>
        <w:t>Page sections:</w:t>
      </w:r>
    </w:p>
    <w:p>
      <w:pPr>
        <w:pStyle w:val="ListBullet"/>
      </w:pPr>
      <w:r>
        <w:t>Cyst</w:t>
      </w:r>
    </w:p>
    <w:p>
      <w:pPr>
        <w:pStyle w:val="ListBullet"/>
      </w:pPr>
      <w:r>
        <w:t>Considerations</w:t>
      </w:r>
    </w:p>
    <w:p>
      <w:pPr>
        <w:pStyle w:val="ListBullet"/>
      </w:pPr>
      <w:r>
        <w:t>Images</w:t>
      </w:r>
    </w:p>
    <w:p>
      <w:pPr>
        <w:pStyle w:val="ListBullet"/>
      </w:pPr>
      <w:r>
        <w:t>References</w:t>
      </w:r>
    </w:p>
    <w:p>
      <w:pPr>
        <w:pStyle w:val="ListBullet"/>
      </w:pPr>
      <w:r>
        <w:t>Review Date 10/9/2024</w:t>
      </w:r>
    </w:p>
    <w:p>
      <w:r>
        <w:rPr>
          <w:b/>
          <w:i w:val="0"/>
        </w:rPr>
        <w:t>Key content:</w:t>
      </w:r>
    </w:p>
    <w:p>
      <w:pPr>
        <w:ind w:left="432"/>
      </w:pPr>
      <w:r>
        <w:t>Cysts are common on the skin. They can develop whenacnecauses a sebaceous gland to clog, or they can form around something that is stuck in the skin. These cysts are not cancer (benign), but can cause pain and changes in appearance. At times, they can become inflamed or infected and need treatment due to pain and swelling.</w:t>
      </w:r>
    </w:p>
    <w:p/>
    <w:p>
      <w:pPr>
        <w:pStyle w:val="Heading3"/>
      </w:pPr>
      <w:r>
        <w:t>Birth control pills: MedlinePlus Medical Encyclopedia</w:t>
      </w:r>
    </w:p>
    <w:p>
      <w:r>
        <w:rPr>
          <w:b w:val="0"/>
          <w:i/>
        </w:rPr>
        <w:t>URL: https://medlineplus.gov/ency/article/007460.htm</w:t>
      </w:r>
    </w:p>
    <w:p>
      <w:r>
        <w:rPr>
          <w:b/>
          <w:i w:val="0"/>
        </w:rPr>
        <w:t>Page sections:</w:t>
      </w:r>
    </w:p>
    <w:p>
      <w:pPr>
        <w:pStyle w:val="ListBullet"/>
      </w:pPr>
      <w:r>
        <w:t>Birth control pills</w:t>
      </w:r>
    </w:p>
    <w:p>
      <w:pPr>
        <w:pStyle w:val="ListBullet"/>
      </w:pPr>
      <w:r>
        <w:t>Information</w:t>
      </w:r>
    </w:p>
    <w:p>
      <w:pPr>
        <w:pStyle w:val="ListBullet"/>
      </w:pPr>
      <w:r>
        <w:t>Alternative Names</w:t>
      </w:r>
    </w:p>
    <w:p>
      <w:pPr>
        <w:pStyle w:val="ListBullet"/>
      </w:pPr>
      <w:r>
        <w:t>Images</w:t>
      </w:r>
    </w:p>
    <w:p>
      <w:pPr>
        <w:pStyle w:val="ListBullet"/>
      </w:pPr>
      <w:r>
        <w:t>References</w:t>
      </w:r>
    </w:p>
    <w:p>
      <w:pPr>
        <w:pStyle w:val="ListBullet"/>
      </w:pPr>
      <w:r>
        <w:t>Review Date 3/31/2024</w:t>
      </w:r>
    </w:p>
    <w:p>
      <w:pPr>
        <w:pStyle w:val="ListBullet"/>
      </w:pPr>
      <w:r>
        <w:t>Related MedlinePlus Health Topics</w:t>
      </w:r>
    </w:p>
    <w:p>
      <w:r>
        <w:rPr>
          <w:b/>
          <w:i w:val="0"/>
        </w:rPr>
        <w:t>Key content:</w:t>
      </w:r>
    </w:p>
    <w:p>
      <w:pPr>
        <w:ind w:left="432"/>
      </w:pPr>
      <w:r>
        <w:t>Both hormones prevent a woman's ovary from releasing an egg during her menstrual cycle (called ovulation). They do this by changing the levels of the natural hormones the body makes.</w:t>
      </w:r>
    </w:p>
    <w:p>
      <w:pPr>
        <w:ind w:left="432"/>
      </w:pPr>
      <w:r>
        <w:t>Progestins also make the mucus around a woman's cervix thick and sticky. This helps prevent sperm from entering the uterus.</w:t>
      </w:r>
    </w:p>
    <w:p>
      <w:pPr>
        <w:ind w:left="432"/>
      </w:pPr>
      <w:r>
        <w:t>BCPs are also called oral contraceptives or just "the pill." A health care provider must prescribe most types of BCPs but one was recently approved by the US Food and Drug Administration for over-the-counter use.</w:t>
      </w:r>
    </w:p>
    <w:p>
      <w:pPr>
        <w:ind w:left="432"/>
      </w:pPr>
      <w:r>
        <w:t>BCPs without estrogenare much less likely to cause these problems. The risk is higher for women who smoke or have a history of high blood pressure, clotting disorders, or unhealthy cholesterol levels. However, the risks of developing these complications are much lower with either type of pill than with pregnancy.</w:t>
      </w:r>
    </w:p>
    <w:p>
      <w:pPr>
        <w:ind w:left="432"/>
      </w:pPr>
      <w:r>
        <w:t>American College of Obstetricians and Gynecologists website. ACOG Practice Bulletin No. 206: Use of hormonal contraception in women with coexisting medical conditions.Obstet Gynecol. 2019;133(6):1288. Erratum for:Obstet Gynecol. 2019;133(2):e128-e150. PMID: 31135757pubmed.ncbi.nlm.nih.gov/31135757/.</w:t>
      </w:r>
    </w:p>
    <w:p/>
    <w:p>
      <w:pPr>
        <w:pStyle w:val="Heading3"/>
      </w:pPr>
      <w:r>
        <w:t>Testosterone: MedlinePlus Medical Encyclopedia</w:t>
      </w:r>
    </w:p>
    <w:p>
      <w:r>
        <w:rPr>
          <w:b w:val="0"/>
          <w:i/>
        </w:rPr>
        <w:t>URL: https://medlineplus.gov/ency/article/003707.htm</w:t>
      </w:r>
    </w:p>
    <w:p>
      <w:r>
        <w:rPr>
          <w:b/>
          <w:i w:val="0"/>
        </w:rPr>
        <w:t>Page sections:</w:t>
      </w:r>
    </w:p>
    <w:p>
      <w:pPr>
        <w:pStyle w:val="ListBullet"/>
      </w:pPr>
      <w:r>
        <w:t>Testosterone</w:t>
      </w:r>
    </w:p>
    <w:p>
      <w:pPr>
        <w:pStyle w:val="ListBullet"/>
      </w:pPr>
      <w:r>
        <w:t>How the Test is Performed</w:t>
      </w:r>
    </w:p>
    <w:p>
      <w:pPr>
        <w:pStyle w:val="ListBullet"/>
      </w:pPr>
      <w:r>
        <w:t>How to Prepare for the Test</w:t>
      </w:r>
    </w:p>
    <w:p>
      <w:pPr>
        <w:pStyle w:val="ListBullet"/>
      </w:pPr>
      <w:r>
        <w:t>How the Test will Feel</w:t>
      </w:r>
    </w:p>
    <w:p>
      <w:pPr>
        <w:pStyle w:val="ListBullet"/>
      </w:pPr>
      <w:r>
        <w:t>Why the Test is Performed</w:t>
      </w:r>
    </w:p>
    <w:p>
      <w:pPr>
        <w:pStyle w:val="ListBullet"/>
      </w:pPr>
      <w:r>
        <w:t>Normal Results</w:t>
      </w:r>
    </w:p>
    <w:p>
      <w:pPr>
        <w:pStyle w:val="ListBullet"/>
      </w:pPr>
      <w:r>
        <w:t>What Abnormal Results Mean</w:t>
      </w:r>
    </w:p>
    <w:p>
      <w:pPr>
        <w:pStyle w:val="ListBullet"/>
      </w:pPr>
      <w:r>
        <w:t>Alternative Names</w:t>
      </w:r>
    </w:p>
    <w:p>
      <w:r>
        <w:rPr>
          <w:b/>
          <w:i w:val="0"/>
        </w:rPr>
        <w:t>Key content:</w:t>
      </w:r>
    </w:p>
    <w:p>
      <w:pPr>
        <w:ind w:left="432"/>
      </w:pPr>
      <w:r>
        <w:t>The examples above are common measurements for results for these tests. Normal value ranges may vary slightly among different laboratories. Some labs use different measurements or test different specimens. Talk to your provider about the meaning of your specific test results.</w:t>
      </w:r>
    </w:p>
    <w:p/>
    <w:p>
      <w:pPr>
        <w:pStyle w:val="Heading3"/>
      </w:pPr>
      <w:r>
        <w:t>Pustules: MedlinePlus Medical Encyclopedia</w:t>
      </w:r>
    </w:p>
    <w:p>
      <w:r>
        <w:rPr>
          <w:b w:val="0"/>
          <w:i/>
        </w:rPr>
        <w:t>URL: https://medlineplus.gov/ency/article/003234.htm</w:t>
      </w:r>
    </w:p>
    <w:p>
      <w:r>
        <w:rPr>
          <w:b/>
          <w:i w:val="0"/>
        </w:rPr>
        <w:t>Page sections:</w:t>
      </w:r>
    </w:p>
    <w:p>
      <w:pPr>
        <w:pStyle w:val="ListBullet"/>
      </w:pPr>
      <w:r>
        <w:t>Pustules</w:t>
      </w:r>
    </w:p>
    <w:p>
      <w:pPr>
        <w:pStyle w:val="ListBullet"/>
      </w:pPr>
      <w:r>
        <w:t>Considerations</w:t>
      </w:r>
    </w:p>
    <w:p>
      <w:pPr>
        <w:pStyle w:val="ListBullet"/>
      </w:pPr>
      <w:r>
        <w:t>Images</w:t>
      </w:r>
    </w:p>
    <w:p>
      <w:pPr>
        <w:pStyle w:val="ListBullet"/>
      </w:pPr>
      <w:r>
        <w:t>References</w:t>
      </w:r>
    </w:p>
    <w:p>
      <w:pPr>
        <w:pStyle w:val="ListBullet"/>
      </w:pPr>
      <w:r>
        <w:t>Review Date 10/9/2024</w:t>
      </w:r>
    </w:p>
    <w:p/>
    <w:p>
      <w:pPr>
        <w:pStyle w:val="Heading3"/>
      </w:pPr>
      <w:r>
        <w:t>Hair follicle sebaceous gland: MedlinePlus Medical Encyclopedia Image</w:t>
      </w:r>
    </w:p>
    <w:p>
      <w:r>
        <w:rPr>
          <w:b w:val="0"/>
          <w:i/>
        </w:rPr>
        <w:t>URL: https://medlineplus.gov/ency/imagepages/19666.htm</w:t>
      </w:r>
    </w:p>
    <w:p>
      <w:r>
        <w:rPr>
          <w:b/>
          <w:i w:val="0"/>
        </w:rPr>
        <w:t>Page sections:</w:t>
      </w:r>
    </w:p>
    <w:p>
      <w:pPr>
        <w:pStyle w:val="ListBullet"/>
      </w:pPr>
      <w:r>
        <w:t>Hair follicle sebaceous gland</w:t>
      </w:r>
    </w:p>
    <w:p>
      <w:pPr>
        <w:pStyle w:val="ListBullet"/>
      </w:pPr>
      <w:r>
        <w:t>Overview</w:t>
      </w:r>
    </w:p>
    <w:p>
      <w:pPr>
        <w:pStyle w:val="ListBullet"/>
      </w:pPr>
      <w:r>
        <w:t>Review Date 8/2/2025</w:t>
      </w:r>
    </w:p>
    <w:p>
      <w:r>
        <w:rPr>
          <w:b/>
          <w:i w:val="0"/>
        </w:rPr>
        <w:t>Key content:</w:t>
      </w:r>
    </w:p>
    <w:p>
      <w:pPr>
        <w:ind w:left="432"/>
      </w:pPr>
      <w:r>
        <w:t>Each pore on the surface of the skin is an opening to a canal called a follicle. The follicle also contains a hair and an oil gland (sebaceous gland). The oil gland helps remove old skin cells, keeps the skin lubricated, and prevents drying of tissues.</w:t>
      </w:r>
    </w:p>
    <w:p/>
    <w:p>
      <w:pPr>
        <w:pStyle w:val="Heading3"/>
      </w:pPr>
      <w:r>
        <w:t>Acne - close-up of pustular lesions: MedlinePlus Medical Encyclopedia Image</w:t>
      </w:r>
    </w:p>
    <w:p>
      <w:r>
        <w:rPr>
          <w:b w:val="0"/>
          <w:i/>
        </w:rPr>
        <w:t>URL: https://medlineplus.gov/ency/imagepages/2085.htm</w:t>
      </w:r>
    </w:p>
    <w:p>
      <w:r>
        <w:rPr>
          <w:b/>
          <w:i w:val="0"/>
        </w:rPr>
        <w:t>Page sections:</w:t>
      </w:r>
    </w:p>
    <w:p>
      <w:pPr>
        <w:pStyle w:val="ListBullet"/>
      </w:pPr>
      <w:r>
        <w:t>Acne - close-up of pustular lesions</w:t>
      </w:r>
    </w:p>
    <w:p>
      <w:pPr>
        <w:pStyle w:val="ListBullet"/>
      </w:pPr>
      <w:r>
        <w:t>Overview</w:t>
      </w:r>
    </w:p>
    <w:p>
      <w:pPr>
        <w:pStyle w:val="ListBullet"/>
      </w:pPr>
      <w:r>
        <w:t>Review Date 8/2/2025</w:t>
      </w:r>
    </w:p>
    <w:p/>
    <w:p>
      <w:pPr>
        <w:pStyle w:val="Heading3"/>
      </w:pPr>
      <w:r>
        <w:t>Blackheads (comedones): MedlinePlus Medical Encyclopedia Image</w:t>
      </w:r>
    </w:p>
    <w:p>
      <w:r>
        <w:rPr>
          <w:b w:val="0"/>
          <w:i/>
        </w:rPr>
        <w:t>URL: https://medlineplus.gov/ency/imagepages/2087.htm</w:t>
      </w:r>
    </w:p>
    <w:p>
      <w:r>
        <w:rPr>
          <w:b/>
          <w:i w:val="0"/>
        </w:rPr>
        <w:t>Page sections:</w:t>
      </w:r>
    </w:p>
    <w:p>
      <w:pPr>
        <w:pStyle w:val="ListBullet"/>
      </w:pPr>
      <w:r>
        <w:t>Blackheads (comedones)</w:t>
      </w:r>
    </w:p>
    <w:p>
      <w:pPr>
        <w:pStyle w:val="ListBullet"/>
      </w:pPr>
      <w:r>
        <w:t>Overview</w:t>
      </w:r>
    </w:p>
    <w:p>
      <w:pPr>
        <w:pStyle w:val="ListBullet"/>
      </w:pPr>
      <w:r>
        <w:t>Review Date 8/2/2025</w:t>
      </w:r>
    </w:p>
    <w:p/>
    <w:p>
      <w:pPr>
        <w:pStyle w:val="Heading3"/>
      </w:pPr>
      <w:r>
        <w:t>Acne: MedlinePlus Medical Encyclopedia Image</w:t>
      </w:r>
    </w:p>
    <w:p>
      <w:r>
        <w:rPr>
          <w:b w:val="0"/>
          <w:i/>
        </w:rPr>
        <w:t>URL: https://medlineplus.gov/ency/imagepages/19897.htm</w:t>
      </w:r>
    </w:p>
    <w:p>
      <w:r>
        <w:rPr>
          <w:b/>
          <w:i w:val="0"/>
        </w:rPr>
        <w:t>Page sections:</w:t>
      </w:r>
    </w:p>
    <w:p>
      <w:pPr>
        <w:pStyle w:val="ListBullet"/>
      </w:pPr>
      <w:r>
        <w:t>Acne</w:t>
      </w:r>
    </w:p>
    <w:p>
      <w:pPr>
        <w:pStyle w:val="ListBullet"/>
      </w:pPr>
      <w:r>
        <w:t>Overview</w:t>
      </w:r>
    </w:p>
    <w:p>
      <w:pPr>
        <w:pStyle w:val="ListBullet"/>
      </w:pPr>
      <w:r>
        <w:t>Review Date 8/2/2025</w:t>
      </w:r>
    </w:p>
    <w:p>
      <w:r>
        <w:rPr>
          <w:b/>
          <w:i w:val="0"/>
        </w:rPr>
        <w:t>Key content:</w:t>
      </w:r>
    </w:p>
    <w:p>
      <w:pPr>
        <w:ind w:left="432"/>
      </w:pPr>
      <w:r>
        <w:t>Acne is a skin condition that causes whiteheads, blackheads, and inflamed red lesions to form. These growths are commonly called pimples or "zits." Three out of four teenagers have acne to some extent.</w:t>
      </w:r>
    </w:p>
    <w:p/>
    <w:p>
      <w:pPr>
        <w:pStyle w:val="Heading3"/>
      </w:pPr>
      <w:r>
        <w:t>Acne: MedlinePlus Medical Encyclopedia Image</w:t>
      </w:r>
    </w:p>
    <w:p>
      <w:r>
        <w:rPr>
          <w:b w:val="0"/>
          <w:i/>
        </w:rPr>
        <w:t>URL: https://medlineplus.gov/ency/imagepages/9959.htm</w:t>
      </w:r>
    </w:p>
    <w:p>
      <w:r>
        <w:rPr>
          <w:b/>
          <w:i w:val="0"/>
        </w:rPr>
        <w:t>Page sections:</w:t>
      </w:r>
    </w:p>
    <w:p>
      <w:pPr>
        <w:pStyle w:val="ListBullet"/>
      </w:pPr>
      <w:r>
        <w:t>Acne</w:t>
      </w:r>
    </w:p>
    <w:p>
      <w:pPr>
        <w:pStyle w:val="ListBullet"/>
      </w:pPr>
      <w:r>
        <w:t>Overview</w:t>
      </w:r>
    </w:p>
    <w:p>
      <w:pPr>
        <w:pStyle w:val="ListBullet"/>
      </w:pPr>
      <w:r>
        <w:t>Review Date 2/15/2024</w:t>
      </w:r>
    </w:p>
    <w:p>
      <w:r>
        <w:rPr>
          <w:b/>
          <w:i w:val="0"/>
        </w:rPr>
        <w:t>Key content:</w:t>
      </w:r>
    </w:p>
    <w:p>
      <w:pPr>
        <w:ind w:left="432"/>
      </w:pPr>
      <w:r>
        <w:t>Acne is inflammation of the sebaceous glands in the skin. When the pores of the skin become clogged, the oil the sebaceous gland secretes becomes trapped. The plug causes the follicle to bulge (causing whiteheads), and the top of the plug may darken (causing blackheads).</w:t>
      </w:r>
    </w:p>
    <w:p/>
    <w:p>
      <w:pPr>
        <w:pStyle w:val="Heading3"/>
      </w:pPr>
      <w:r>
        <w:t>Blood Pressure Medicines | MedlinePlus</w:t>
      </w:r>
    </w:p>
    <w:p>
      <w:r>
        <w:rPr>
          <w:b w:val="0"/>
          <w:i/>
        </w:rPr>
        <w:t>URL: https://medlineplus.gov/bloodpressuremedicines.html</w:t>
      </w:r>
    </w:p>
    <w:p>
      <w:r>
        <w:rPr>
          <w:b/>
          <w:i w:val="0"/>
        </w:rPr>
        <w:t>Page sections:</w:t>
      </w:r>
    </w:p>
    <w:p>
      <w:pPr>
        <w:pStyle w:val="ListBullet"/>
      </w:pPr>
      <w:r>
        <w:t>Blood Pressure Medicines</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High blood pressure, also called hypertension, is when blood puts too much pressure against the walls of your arteries. Almost half of American adults have high blood pressure, usually with no symptoms. But it can cause serious problems such asstroke,heart failure,heart attack, andkidney disease.</w:t>
      </w:r>
    </w:p>
    <w:p>
      <w:pPr>
        <w:ind w:left="432"/>
      </w:pPr>
      <w:r>
        <w:t>The most commonly used blood pressure medicines work in different ways to lower blood pressure:</w:t>
      </w:r>
    </w:p>
    <w:p/>
    <w:p>
      <w:pPr>
        <w:pStyle w:val="Heading3"/>
      </w:pPr>
      <w:r>
        <w:t>Absceso cerebral: MedlinePlus enciclopedia mÃ©dica</w:t>
      </w:r>
    </w:p>
    <w:p>
      <w:r>
        <w:rPr>
          <w:b w:val="0"/>
          <w:i/>
        </w:rPr>
        <w:t>URL: https://medlineplus.gov/spanish/ency/article/000783.htm</w:t>
      </w:r>
    </w:p>
    <w:p>
      <w:r>
        <w:rPr>
          <w:b/>
          <w:i w:val="0"/>
        </w:rPr>
        <w:t>Page sections:</w:t>
      </w:r>
    </w:p>
    <w:p>
      <w:pPr>
        <w:pStyle w:val="ListBullet"/>
      </w:pPr>
      <w:r>
        <w:t>Absceso cerebral</w:t>
      </w:r>
    </w:p>
    <w:p>
      <w:pPr>
        <w:pStyle w:val="ListBullet"/>
      </w:pPr>
      <w:r>
        <w:t>Causas</w:t>
      </w:r>
    </w:p>
    <w:p>
      <w:pPr>
        <w:pStyle w:val="ListBullet"/>
      </w:pPr>
      <w:r>
        <w:t>SÃ­ntomas</w:t>
      </w:r>
    </w:p>
    <w:p>
      <w:pPr>
        <w:pStyle w:val="ListBullet"/>
      </w:pPr>
      <w:r>
        <w:t>Pruebas y exÃ¡menes</w:t>
      </w:r>
    </w:p>
    <w:p>
      <w:pPr>
        <w:pStyle w:val="ListBullet"/>
      </w:pPr>
      <w:r>
        <w:t>Tratamiento</w:t>
      </w:r>
    </w:p>
    <w:p>
      <w:pPr>
        <w:pStyle w:val="ListBullet"/>
      </w:pPr>
      <w:r>
        <w:t>Expectativas (pronÃ³stico)</w:t>
      </w:r>
    </w:p>
    <w:p>
      <w:pPr>
        <w:pStyle w:val="ListBullet"/>
      </w:pPr>
      <w:r>
        <w:t>Posibles complicaciones</w:t>
      </w:r>
    </w:p>
    <w:p>
      <w:pPr>
        <w:pStyle w:val="ListBullet"/>
      </w:pPr>
      <w:r>
        <w:t>CuÃ¡ndo contactar a un profesional mÃ©dico</w:t>
      </w:r>
    </w:p>
    <w:p/>
    <w:p>
      <w:pPr>
        <w:pStyle w:val="Heading3"/>
      </w:pPr>
      <w:r>
        <w:t>Absceso periamigdalino: MedlinePlus enciclopedia mÃ©dica</w:t>
      </w:r>
    </w:p>
    <w:p>
      <w:r>
        <w:rPr>
          <w:b w:val="0"/>
          <w:i/>
        </w:rPr>
        <w:t>URL: https://medlineplus.gov/spanish/ency/article/000986.htm</w:t>
      </w:r>
    </w:p>
    <w:p>
      <w:r>
        <w:rPr>
          <w:b/>
          <w:i w:val="0"/>
        </w:rPr>
        <w:t>Page sections:</w:t>
      </w:r>
    </w:p>
    <w:p>
      <w:pPr>
        <w:pStyle w:val="ListBullet"/>
      </w:pPr>
      <w:r>
        <w:t>Absceso periamigdalino</w:t>
      </w:r>
    </w:p>
    <w:p>
      <w:pPr>
        <w:pStyle w:val="ListBullet"/>
      </w:pPr>
      <w:r>
        <w:t>Causas</w:t>
      </w:r>
    </w:p>
    <w:p>
      <w:pPr>
        <w:pStyle w:val="ListBullet"/>
      </w:pPr>
      <w:r>
        <w:t>SÃ­ntomas</w:t>
      </w:r>
    </w:p>
    <w:p>
      <w:pPr>
        <w:pStyle w:val="ListBullet"/>
      </w:pPr>
      <w:r>
        <w:t>Pruebas y exÃ¡menes</w:t>
      </w:r>
    </w:p>
    <w:p>
      <w:pPr>
        <w:pStyle w:val="ListBullet"/>
      </w:pPr>
      <w:r>
        <w:t>Tratamiento</w:t>
      </w:r>
    </w:p>
    <w:p>
      <w:pPr>
        <w:pStyle w:val="ListBullet"/>
      </w:pPr>
      <w:r>
        <w:t>Expectativas (pronÃ³stico)</w:t>
      </w:r>
    </w:p>
    <w:p>
      <w:pPr>
        <w:pStyle w:val="ListBullet"/>
      </w:pPr>
      <w:r>
        <w:t>Posibles complicaciones</w:t>
      </w:r>
    </w:p>
    <w:p>
      <w:pPr>
        <w:pStyle w:val="ListBullet"/>
      </w:pPr>
      <w:r>
        <w:t>CuÃ¡ndo contactar a un profesional mÃ©dico</w:t>
      </w:r>
    </w:p>
    <w:p/>
    <w:p>
      <w:pPr>
        <w:pStyle w:val="Heading3"/>
      </w:pPr>
      <w:r>
        <w:t>Absceso de la piel: MedlinePlus enciclopedia mÃ©dica</w:t>
      </w:r>
    </w:p>
    <w:p>
      <w:r>
        <w:rPr>
          <w:b w:val="0"/>
          <w:i/>
        </w:rPr>
        <w:t>URL: https://medlineplus.gov/spanish/ency/article/000863.htm</w:t>
      </w:r>
    </w:p>
    <w:p>
      <w:r>
        <w:rPr>
          <w:b/>
          <w:i w:val="0"/>
        </w:rPr>
        <w:t>Page sections:</w:t>
      </w:r>
    </w:p>
    <w:p>
      <w:pPr>
        <w:pStyle w:val="ListBullet"/>
      </w:pPr>
      <w:r>
        <w:t>Absceso de la piel</w:t>
      </w:r>
    </w:p>
    <w:p>
      <w:pPr>
        <w:pStyle w:val="ListBullet"/>
      </w:pPr>
      <w:r>
        <w:t>Causas</w:t>
      </w:r>
    </w:p>
    <w:p>
      <w:pPr>
        <w:pStyle w:val="ListBullet"/>
      </w:pPr>
      <w:r>
        <w:t>SÃ­ntomas</w:t>
      </w:r>
    </w:p>
    <w:p>
      <w:pPr>
        <w:pStyle w:val="ListBullet"/>
      </w:pPr>
      <w:r>
        <w:t>Pruebas y exÃ¡menes</w:t>
      </w:r>
    </w:p>
    <w:p>
      <w:pPr>
        <w:pStyle w:val="ListBullet"/>
      </w:pPr>
      <w:r>
        <w:t>Tratamiento</w:t>
      </w:r>
    </w:p>
    <w:p>
      <w:pPr>
        <w:pStyle w:val="ListBullet"/>
      </w:pPr>
      <w:r>
        <w:t>Expectativas (pronÃ³stico)</w:t>
      </w:r>
    </w:p>
    <w:p>
      <w:pPr>
        <w:pStyle w:val="ListBullet"/>
      </w:pPr>
      <w:r>
        <w:t>Posibles complicaciones</w:t>
      </w:r>
    </w:p>
    <w:p>
      <w:pPr>
        <w:pStyle w:val="ListBullet"/>
      </w:pPr>
      <w:r>
        <w:t>CuÃ¡ndo contactar a un profesional mÃ©dico</w:t>
      </w:r>
    </w:p>
    <w:p/>
    <w:p>
      <w:pPr>
        <w:pStyle w:val="Heading3"/>
      </w:pPr>
      <w:r>
        <w:t>Absceso dental: MedlinePlus enciclopedia mÃ©dica</w:t>
      </w:r>
    </w:p>
    <w:p>
      <w:r>
        <w:rPr>
          <w:b w:val="0"/>
          <w:i/>
        </w:rPr>
        <w:t>URL: https://medlineplus.gov/spanish/ency/article/001060.htm</w:t>
      </w:r>
    </w:p>
    <w:p>
      <w:r>
        <w:rPr>
          <w:b/>
          <w:i w:val="0"/>
        </w:rPr>
        <w:t>Page sections:</w:t>
      </w:r>
    </w:p>
    <w:p>
      <w:pPr>
        <w:pStyle w:val="ListBullet"/>
      </w:pPr>
      <w:r>
        <w:t>Absceso dental</w:t>
      </w:r>
    </w:p>
    <w:p>
      <w:pPr>
        <w:pStyle w:val="ListBullet"/>
      </w:pPr>
      <w:r>
        <w:t>Causas</w:t>
      </w:r>
    </w:p>
    <w:p>
      <w:pPr>
        <w:pStyle w:val="ListBullet"/>
      </w:pPr>
      <w:r>
        <w:t>SÃ­ntomas</w:t>
      </w:r>
    </w:p>
    <w:p>
      <w:pPr>
        <w:pStyle w:val="ListBullet"/>
      </w:pPr>
      <w:r>
        <w:t>Pruebas y exÃ¡menes</w:t>
      </w:r>
    </w:p>
    <w:p>
      <w:pPr>
        <w:pStyle w:val="ListBullet"/>
      </w:pPr>
      <w:r>
        <w:t>Tratamiento</w:t>
      </w:r>
    </w:p>
    <w:p>
      <w:pPr>
        <w:pStyle w:val="ListBullet"/>
      </w:pPr>
      <w:r>
        <w:t>Expectativas (pronÃ³stico)</w:t>
      </w:r>
    </w:p>
    <w:p>
      <w:pPr>
        <w:pStyle w:val="ListBullet"/>
      </w:pPr>
      <w:r>
        <w:t>Posibles complicaciones</w:t>
      </w:r>
    </w:p>
    <w:p>
      <w:pPr>
        <w:pStyle w:val="ListBullet"/>
      </w:pPr>
      <w:r>
        <w:t>CuÃ¡ndo contactar a un profesional mÃ©dico</w:t>
      </w:r>
    </w:p>
    <w:p/>
    <w:p>
      <w:pPr>
        <w:pStyle w:val="Heading3"/>
      </w:pPr>
      <w:r>
        <w:t>MedlinePlus: Genetic Conditions</w:t>
      </w:r>
    </w:p>
    <w:p>
      <w:r>
        <w:rPr>
          <w:b w:val="0"/>
          <w:i/>
        </w:rPr>
        <w:t>URL: https://medlineplus.gov/genetics/condition/</w:t>
      </w:r>
    </w:p>
    <w:p>
      <w:r>
        <w:rPr>
          <w:b/>
          <w:i w:val="0"/>
        </w:rPr>
        <w:t>Page sections:</w:t>
      </w:r>
    </w:p>
    <w:p>
      <w:pPr>
        <w:pStyle w:val="ListBullet"/>
      </w:pPr>
      <w:r>
        <w:t>Genetic Conditions</w:t>
      </w:r>
    </w:p>
    <w:p>
      <w:r>
        <w:rPr>
          <w:b/>
          <w:i w:val="0"/>
        </w:rPr>
        <w:t>Key content:</w:t>
      </w:r>
    </w:p>
    <w:p>
      <w:pPr>
        <w:ind w:left="432"/>
      </w:pPr>
      <w:r>
        <w:t>Explore the signs and symptoms, genetic cause, and inheritance pattern of various health conditions.</w:t>
      </w:r>
    </w:p>
    <w:p/>
    <w:p>
      <w:pPr>
        <w:pStyle w:val="Heading3"/>
      </w:pPr>
      <w:r>
        <w:t>Depression: MedlinePlus Genetics</w:t>
      </w:r>
    </w:p>
    <w:p>
      <w:r>
        <w:rPr>
          <w:b w:val="0"/>
          <w:i/>
        </w:rPr>
        <w:t>URL: https://medlineplus.gov/genetics/condition/depression/</w:t>
      </w:r>
    </w:p>
    <w:p>
      <w:r>
        <w:rPr>
          <w:b/>
          <w:i w:val="0"/>
        </w:rPr>
        <w:t>Page sections:</w:t>
      </w:r>
    </w:p>
    <w:p>
      <w:pPr>
        <w:pStyle w:val="ListBullet"/>
      </w:pPr>
      <w:r>
        <w:t>Depression</w:t>
      </w:r>
    </w:p>
    <w:p>
      <w:pPr>
        <w:pStyle w:val="ListBullet"/>
      </w:pPr>
      <w:r>
        <w:t>Description</w:t>
      </w:r>
    </w:p>
    <w:p>
      <w:pPr>
        <w:pStyle w:val="ListBullet"/>
      </w:pPr>
      <w:r>
        <w:t>Frequency</w:t>
      </w:r>
    </w:p>
    <w:p>
      <w:pPr>
        <w:pStyle w:val="ListBullet"/>
      </w:pPr>
      <w:r>
        <w:t>Causes</w:t>
      </w:r>
    </w:p>
    <w:p>
      <w:pPr>
        <w:pStyle w:val="ListBullet"/>
      </w:pPr>
      <w:r>
        <w:t>Inheritance</w:t>
      </w:r>
    </w:p>
    <w:p>
      <w:pPr>
        <w:pStyle w:val="ListBullet"/>
      </w:pPr>
      <w:r>
        <w:t>Other Names for This Condition</w:t>
      </w:r>
    </w:p>
    <w:p>
      <w:pPr>
        <w:pStyle w:val="ListBullet"/>
      </w:pPr>
      <w:r>
        <w:t>Additional Information &amp; Resources</w:t>
      </w:r>
    </w:p>
    <w:p>
      <w:pPr>
        <w:pStyle w:val="ListBullet"/>
      </w:pPr>
      <w:r>
        <w:t>Genetic Testing Information</w:t>
      </w:r>
    </w:p>
    <w:p>
      <w:r>
        <w:rPr>
          <w:b/>
          <w:i w:val="0"/>
        </w:rPr>
        <w:t>Key content:</w:t>
      </w:r>
    </w:p>
    <w:p>
      <w:pPr>
        <w:ind w:left="432"/>
      </w:pPr>
      <w:r>
        <w:t>Depression (also known as major depression or major depressive disorder) is a psychiatric disorder that affects mood, behavior, and overall health. It causes prolonged feelings of sadness, emptiness, or hopelessness, and a loss of interest in activities that were once enjoyed. People with depression may also have changes in appetite (leading to overeating or not eating enough), changes in sleeping</w:t>
      </w:r>
    </w:p>
    <w:p>
      <w:pPr>
        <w:ind w:left="432"/>
      </w:pPr>
      <w:r>
        <w:t>Depression most commonly begins in late adolescence or early adulthood, although it can appear at any age. If untreated, episodes of depression can last for weeks, months, or years, and can go away and come back (recur). Affected individuals may have difficulty functioning in their daily lives, including at school or work. People with depression have a higher risk of substance abuse problems and d</w:t>
      </w:r>
    </w:p>
    <w:p>
      <w:pPr>
        <w:ind w:left="432"/>
      </w:pPr>
      <w:r>
        <w:t>Nongenetic (environmental) factors also play critical roles in a person's risk of developing depression. The disorder can be triggered by substance abuse, certain medications, or stressful life events (such as divorce or the death of a loved one). Other risk factors include difficulties in relationships or social isolation, unemployment, financial problems, and childhood abuse or neglect. Some phy</w:t>
      </w:r>
    </w:p>
    <w:p>
      <w:pPr>
        <w:ind w:left="432"/>
      </w:pPr>
      <w:r>
        <w:t>The information on this site should not be used as a substitute for professional medical care or advice. Contact a health care provider if you have questions about your health.</w:t>
      </w:r>
    </w:p>
    <w:p/>
    <w:p>
      <w:pPr>
        <w:pStyle w:val="Heading3"/>
      </w:pPr>
      <w:r>
        <w:t>NCSTN gene: MedlinePlus Genetics</w:t>
      </w:r>
    </w:p>
    <w:p>
      <w:r>
        <w:rPr>
          <w:b w:val="0"/>
          <w:i/>
        </w:rPr>
        <w:t>URL: https://medlineplus.gov/genetics/gene/ncstn/</w:t>
      </w:r>
    </w:p>
    <w:p>
      <w:r>
        <w:rPr>
          <w:b/>
          <w:i w:val="0"/>
        </w:rPr>
        <w:t>Page sections:</w:t>
      </w:r>
    </w:p>
    <w:p>
      <w:pPr>
        <w:pStyle w:val="ListBullet"/>
      </w:pPr>
      <w:r>
        <w:t>NCSTN gene</w:t>
      </w:r>
    </w:p>
    <w:p>
      <w:pPr>
        <w:pStyle w:val="ListBullet"/>
      </w:pPr>
      <w:r>
        <w:t>Normal Function</w:t>
      </w:r>
    </w:p>
    <w:p>
      <w:pPr>
        <w:pStyle w:val="ListBullet"/>
      </w:pPr>
      <w:r>
        <w:t>Health Conditions Related to Genetic Changes</w:t>
      </w:r>
    </w:p>
    <w:p>
      <w:pPr>
        <w:pStyle w:val="ListBullet"/>
      </w:pPr>
      <w:r>
        <w:t>Hidradenitis suppurativa</w:t>
      </w:r>
    </w:p>
    <w:p>
      <w:pPr>
        <w:pStyle w:val="ListBullet"/>
      </w:pPr>
      <w:r>
        <w:t>Other Names for This Gene</w:t>
      </w:r>
    </w:p>
    <w:p>
      <w:pPr>
        <w:pStyle w:val="ListBullet"/>
      </w:pPr>
      <w:r>
        <w:t>Additional Information &amp; Resources</w:t>
      </w:r>
    </w:p>
    <w:p>
      <w:pPr>
        <w:pStyle w:val="ListBullet"/>
      </w:pPr>
      <w:r>
        <w:t>Tests Listed in the Genetic Testing Registry</w:t>
      </w:r>
    </w:p>
    <w:p>
      <w:pPr>
        <w:pStyle w:val="ListBullet"/>
      </w:pPr>
      <w:r>
        <w:t>Scientific Articles on PubMed</w:t>
      </w:r>
    </w:p>
    <w:p>
      <w:r>
        <w:rPr>
          <w:b/>
          <w:i w:val="0"/>
        </w:rPr>
        <w:t>Key content:</w:t>
      </w:r>
    </w:p>
    <w:p>
      <w:pPr>
        <w:ind w:left="432"/>
      </w:pPr>
      <w:r>
        <w:t>Several variants (also known as mutations) in theNCSTNgene have been found to cause hidradenitis suppurativa, a chronic skin disease characterized by recurrent boil-like lumps (nodules) under the skin that develop in hair follicles. The nodules tend to become inflamed and painful, and they produce significant scarring as they heal.</w:t>
      </w:r>
    </w:p>
    <w:p>
      <w:pPr>
        <w:ind w:left="432"/>
      </w:pPr>
      <w:r>
        <w:t>The information on this site should not be used as a substitute for professional medical care or advice. Contact a health care provider if you have questions about your health.</w:t>
      </w:r>
    </w:p>
    <w:p/>
    <w:p>
      <w:pPr>
        <w:pStyle w:val="Heading3"/>
      </w:pPr>
      <w:r>
        <w:t>PSEN1 gene: MedlinePlus Genetics</w:t>
      </w:r>
    </w:p>
    <w:p>
      <w:r>
        <w:rPr>
          <w:b w:val="0"/>
          <w:i/>
        </w:rPr>
        <w:t>URL: https://medlineplus.gov/genetics/gene/psen1/</w:t>
      </w:r>
    </w:p>
    <w:p>
      <w:r>
        <w:rPr>
          <w:b/>
          <w:i w:val="0"/>
        </w:rPr>
        <w:t>Page sections:</w:t>
      </w:r>
    </w:p>
    <w:p>
      <w:pPr>
        <w:pStyle w:val="ListBullet"/>
      </w:pPr>
      <w:r>
        <w:t>PSEN1 gene</w:t>
      </w:r>
    </w:p>
    <w:p>
      <w:pPr>
        <w:pStyle w:val="ListBullet"/>
      </w:pPr>
      <w:r>
        <w:t>Normal Function</w:t>
      </w:r>
    </w:p>
    <w:p>
      <w:pPr>
        <w:pStyle w:val="ListBullet"/>
      </w:pPr>
      <w:r>
        <w:t>Health Conditions Related to Genetic Changes</w:t>
      </w:r>
    </w:p>
    <w:p>
      <w:pPr>
        <w:pStyle w:val="ListBullet"/>
      </w:pPr>
      <w:r>
        <w:t>Alzheimer's disease</w:t>
      </w:r>
    </w:p>
    <w:p>
      <w:pPr>
        <w:pStyle w:val="ListBullet"/>
      </w:pPr>
      <w:r>
        <w:t>Hidradenitis suppurativa</w:t>
      </w:r>
    </w:p>
    <w:p>
      <w:pPr>
        <w:pStyle w:val="ListBullet"/>
      </w:pPr>
      <w:r>
        <w:t>Other Names for This Gene</w:t>
      </w:r>
    </w:p>
    <w:p>
      <w:pPr>
        <w:pStyle w:val="ListBullet"/>
      </w:pPr>
      <w:r>
        <w:t>Additional Information &amp; Resources</w:t>
      </w:r>
    </w:p>
    <w:p>
      <w:pPr>
        <w:pStyle w:val="ListBullet"/>
      </w:pPr>
      <w:r>
        <w:t>Tests Listed in the Genetic Testing Registry</w:t>
      </w:r>
    </w:p>
    <w:p>
      <w:r>
        <w:rPr>
          <w:b/>
          <w:i w:val="0"/>
        </w:rPr>
        <w:t>Key content:</w:t>
      </w:r>
    </w:p>
    <w:p>
      <w:pPr>
        <w:ind w:left="432"/>
      </w:pPr>
      <w:r>
        <w:t>The Î³-secretase complex Â may be best known for its role in processing amyloid precursor protein (APP), which is made in the brain and other tissues. Î³-secretase cuts APP into smaller peptides, including soluble amyloid precursor protein (sAPP) and several versions of amyloid-beta (Î²) peptide. Evidence suggests that sAPP has growth-promoting properties and may play a role in the formation of ne</w:t>
      </w:r>
    </w:p>
    <w:p>
      <w:pPr>
        <w:ind w:left="432"/>
      </w:pPr>
      <w:r>
        <w:t>Dozens ofÂPSEN1gene variants (also known as mutations) have been identified in patients with early-onset Alzheimer's disease, a degenerative brain condition that begins before age 65. Variants in thePSEN1gene are the most common cause of early-onset Alzheimer's disease, accounting for up to 70 percent of cases.</w:t>
      </w:r>
    </w:p>
    <w:p>
      <w:pPr>
        <w:ind w:left="432"/>
      </w:pPr>
      <w:r>
        <w:t>At least one variant (also known as a mutation) in thePSEN1gene has been found to cause hidradenitis suppurativa, a chronic skin disease characterized by recurrent boil-like lumps (nodules) under the skin that develop in hair follicles. The nodules tend to become inflamed and painful, and they produce significant scarring as they heal.</w:t>
      </w:r>
    </w:p>
    <w:p>
      <w:pPr>
        <w:ind w:left="432"/>
      </w:pPr>
      <w:r>
        <w:t>Studies suggest that thePSEN1gene variant that causes hidradenitis suppurativa has a different effect on Î³-secretase function than the variants that cause early-onset Alzheimer's disease. These differences may explain why no singlePSEN1gene variant has been reported to cause the signs and symptoms of both diseases.</w:t>
      </w:r>
    </w:p>
    <w:p>
      <w:pPr>
        <w:ind w:left="432"/>
      </w:pPr>
      <w:r>
        <w:t>The information on this site should not be used as a substitute for professional medical care or advice. Contact a health care provider if you have questions about your health.</w:t>
      </w:r>
    </w:p>
    <w:p/>
    <w:p>
      <w:pPr>
        <w:pStyle w:val="Heading3"/>
      </w:pPr>
      <w:r>
        <w:t>PSENEN gene: MedlinePlus Genetics</w:t>
      </w:r>
    </w:p>
    <w:p>
      <w:r>
        <w:rPr>
          <w:b w:val="0"/>
          <w:i/>
        </w:rPr>
        <w:t>URL: https://medlineplus.gov/genetics/gene/psenen/</w:t>
      </w:r>
    </w:p>
    <w:p>
      <w:r>
        <w:rPr>
          <w:b/>
          <w:i w:val="0"/>
        </w:rPr>
        <w:t>Page sections:</w:t>
      </w:r>
    </w:p>
    <w:p>
      <w:pPr>
        <w:pStyle w:val="ListBullet"/>
      </w:pPr>
      <w:r>
        <w:t>PSENEN gene</w:t>
      </w:r>
    </w:p>
    <w:p>
      <w:pPr>
        <w:pStyle w:val="ListBullet"/>
      </w:pPr>
      <w:r>
        <w:t>Normal Function</w:t>
      </w:r>
    </w:p>
    <w:p>
      <w:pPr>
        <w:pStyle w:val="ListBullet"/>
      </w:pPr>
      <w:r>
        <w:t>Health Conditions Related to Genetic Changes</w:t>
      </w:r>
    </w:p>
    <w:p>
      <w:pPr>
        <w:pStyle w:val="ListBullet"/>
      </w:pPr>
      <w:r>
        <w:t>Hidradenitis suppurativa</w:t>
      </w:r>
    </w:p>
    <w:p>
      <w:pPr>
        <w:pStyle w:val="ListBullet"/>
      </w:pPr>
      <w:r>
        <w:t>Dowling-Degos disease</w:t>
      </w:r>
    </w:p>
    <w:p>
      <w:pPr>
        <w:pStyle w:val="ListBullet"/>
      </w:pPr>
      <w:r>
        <w:t>Other Names for This Gene</w:t>
      </w:r>
    </w:p>
    <w:p>
      <w:pPr>
        <w:pStyle w:val="ListBullet"/>
      </w:pPr>
      <w:r>
        <w:t>Additional Information &amp; Resources</w:t>
      </w:r>
    </w:p>
    <w:p>
      <w:pPr>
        <w:pStyle w:val="ListBullet"/>
      </w:pPr>
      <w:r>
        <w:t>Tests Listed in the Genetic Testing Registry</w:t>
      </w:r>
    </w:p>
    <w:p>
      <w:r>
        <w:rPr>
          <w:b/>
          <w:i w:val="0"/>
        </w:rPr>
        <w:t>Key content:</w:t>
      </w:r>
    </w:p>
    <w:p>
      <w:pPr>
        <w:ind w:left="432"/>
      </w:pPr>
      <w:r>
        <w:t>Several variants (also known as mutations) in thePSENENgene have been found to cause hidradenitis suppurativa, a chronic skin disease characterized by recurrent boil-like lumps (nodules) under the skin that develop in hair follicles. The nodules tend to become inflamed and painful, and they produce significant scarring as they heal.</w:t>
      </w:r>
    </w:p>
    <w:p>
      <w:pPr>
        <w:ind w:left="432"/>
      </w:pPr>
      <w:r>
        <w:t>The information on this site should not be used as a substitute for professional medical care or advice. Contact a health care provider if you have questions about your health.</w:t>
      </w:r>
    </w:p>
    <w:p/>
    <w:p>
      <w:pPr>
        <w:pStyle w:val="Heading3"/>
      </w:pPr>
      <w:r>
        <w:t>Familial acne inversa - NIH Genetic Testing Registry (GTR) - NCBI</w:t>
      </w:r>
    </w:p>
    <w:p>
      <w:r>
        <w:rPr>
          <w:b w:val="0"/>
          <w:i/>
        </w:rPr>
        <w:t>URL: https://www.ncbi.nlm.nih.gov/gtr/conditions/C1840560/</w:t>
      </w:r>
    </w:p>
    <w:p>
      <w:r>
        <w:rPr>
          <w:b/>
          <w:i w:val="0"/>
        </w:rPr>
        <w:t>Page sections:</w:t>
      </w:r>
    </w:p>
    <w:p>
      <w:pPr>
        <w:pStyle w:val="ListBullet"/>
      </w:pPr>
      <w:r>
        <w:t>Familial acne inversa</w:t>
      </w:r>
    </w:p>
    <w:p>
      <w:pPr>
        <w:pStyle w:val="ListBullet"/>
      </w:pPr>
      <w:r>
        <w:t>Summary</w:t>
      </w:r>
    </w:p>
    <w:p>
      <w:pPr>
        <w:pStyle w:val="ListBullet"/>
      </w:pPr>
      <w:r>
        <w:t>Available tests</w:t>
      </w:r>
    </w:p>
    <w:p>
      <w:pPr>
        <w:pStyle w:val="ListBullet"/>
      </w:pPr>
      <w:r>
        <w:t>Clinical tests(3 available)</w:t>
      </w:r>
    </w:p>
    <w:p>
      <w:pPr>
        <w:pStyle w:val="ListBullet"/>
      </w:pPr>
      <w:r>
        <w:t>Molecular Genetics Tests</w:t>
      </w:r>
    </w:p>
    <w:p>
      <w:pPr>
        <w:pStyle w:val="ListBullet"/>
      </w:pPr>
      <w:r>
        <w:t>Reviews</w:t>
      </w:r>
    </w:p>
    <w:p>
      <w:pPr>
        <w:pStyle w:val="ListBullet"/>
      </w:pPr>
      <w:r>
        <w:t>Clinical resources</w:t>
      </w:r>
    </w:p>
    <w:p>
      <w:pPr>
        <w:pStyle w:val="ListBullet"/>
      </w:pPr>
      <w:r>
        <w:t>Consumer resources</w:t>
      </w:r>
    </w:p>
    <w:p>
      <w:r>
        <w:rPr>
          <w:b/>
          <w:i w:val="0"/>
        </w:rPr>
        <w:t>Key content:</w:t>
      </w:r>
    </w:p>
    <w:p>
      <w:pPr>
        <w:ind w:left="432"/>
      </w:pPr>
      <w:r>
        <w:t>Acne inversa, also known as hidradenitis suppurativa, is a chronic relapsing inflammatory skin disease characterized by recurrent draining sinuses and abscesses, predominantly in skin folds that carry terminal hairs and apocrine glands. Healing occurs with substantial scarring (summary by Jansen et al., 2001). Squamous cell carcinoma is a rare but potentially lethal complication that may develop i</w:t>
      </w:r>
    </w:p>
    <w:p/>
    <w:p>
      <w:pPr>
        <w:pStyle w:val="Heading3"/>
      </w:pPr>
      <w:r>
        <w:t>Body Weight: MedlinePlus</w:t>
      </w:r>
    </w:p>
    <w:p>
      <w:r>
        <w:rPr>
          <w:b w:val="0"/>
          <w:i/>
        </w:rPr>
        <w:t>URL: https://medlineplus.gov/bodyweight.html</w:t>
      </w:r>
    </w:p>
    <w:p>
      <w:r>
        <w:rPr>
          <w:b/>
          <w:i w:val="0"/>
        </w:rPr>
        <w:t>Page sections:</w:t>
      </w:r>
    </w:p>
    <w:p>
      <w:pPr>
        <w:pStyle w:val="ListBullet"/>
      </w:pPr>
      <w:r>
        <w:t>Body Weight</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Body weight is the total mass of your body. Keeping track of your weight is one way to check for changes in your health, but it can't tell you the whole story. That's because your weight includes muscle, bone, fat, and water. Also, everyday factors can play a role in your weight, such as your:</w:t>
      </w:r>
    </w:p>
    <w:p>
      <w:pPr>
        <w:ind w:left="432"/>
      </w:pPr>
      <w:r>
        <w:t>Maintaining a healthy body weight can improve energy, sleep, and overall wellbeing. Talk to your provider about what a healthy weight would be for you. If they recommend that you gain orlose weight, they might refer you to a dietician for support. A dietician is a professional who has special training to help you learn the best way to eat.</w:t>
      </w:r>
    </w:p>
    <w:p/>
    <w:p>
      <w:pPr>
        <w:pStyle w:val="Heading3"/>
      </w:pPr>
      <w:r>
        <w:t>Vital Signs: MedlinePlus</w:t>
      </w:r>
    </w:p>
    <w:p>
      <w:r>
        <w:rPr>
          <w:b w:val="0"/>
          <w:i/>
        </w:rPr>
        <w:t>URL: https://medlineplus.gov/vitalsigns.html</w:t>
      </w:r>
    </w:p>
    <w:p>
      <w:r>
        <w:rPr>
          <w:b/>
          <w:i w:val="0"/>
        </w:rPr>
        <w:t>Page sections:</w:t>
      </w:r>
    </w:p>
    <w:p>
      <w:pPr>
        <w:pStyle w:val="ListBullet"/>
      </w:pPr>
      <w:r>
        <w:t>Vital Signs</w:t>
      </w:r>
    </w:p>
    <w:p>
      <w:pPr>
        <w:pStyle w:val="ListBullet"/>
      </w:pPr>
      <w:r>
        <w:t>Summary</w:t>
      </w:r>
    </w:p>
    <w:p>
      <w:pPr>
        <w:pStyle w:val="ListBullet"/>
      </w:pPr>
      <w:r>
        <w:t>Learn More</w:t>
      </w:r>
    </w:p>
    <w:p>
      <w:pPr>
        <w:pStyle w:val="ListBullet"/>
      </w:pPr>
      <w:r>
        <w:t>Clinical Trials</w:t>
      </w:r>
    </w:p>
    <w:p>
      <w:pPr>
        <w:pStyle w:val="ListBullet"/>
      </w:pPr>
      <w:r>
        <w:t>Journal ArticlesReferences and abstracts from MEDLINE/PubMed (National Library of Medicine)</w:t>
      </w:r>
    </w:p>
    <w:p/>
    <w:p>
      <w:pPr>
        <w:pStyle w:val="Heading3"/>
      </w:pPr>
      <w:r>
        <w:t>Health Problems in PregnancyÂ |  MedlinePlus</w:t>
      </w:r>
    </w:p>
    <w:p>
      <w:r>
        <w:rPr>
          <w:b w:val="0"/>
          <w:i/>
        </w:rPr>
        <w:t>URL: https://medlineplus.gov/healthproblemsinpregnancy.html</w:t>
      </w:r>
    </w:p>
    <w:p>
      <w:r>
        <w:rPr>
          <w:b/>
          <w:i w:val="0"/>
        </w:rPr>
        <w:t>Page sections:</w:t>
      </w:r>
    </w:p>
    <w:p>
      <w:pPr>
        <w:pStyle w:val="ListBullet"/>
      </w:pPr>
      <w:r>
        <w:t>Health Problems in Pregnancy</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But just because you have health problems, it doesn't mean that you, or your fetus, will have a problem during the pregnancy. Taking care of yourself andgetting earlyand regularprenatal carefrom a health care provider may help you reduce pregnancy risks from health problems.</w:t>
      </w:r>
    </w:p>
    <w:p>
      <w:pPr>
        <w:ind w:left="432"/>
      </w:pPr>
      <w:r>
        <w:t>However, health problems during pregnancy are not always preventable. Some chronic conditions can be treated and controlled, while others aren't treatable and carry a higher risk than usual, even if the health problem is well-managed.</w:t>
      </w:r>
    </w:p>
    <w:p>
      <w:pPr>
        <w:ind w:left="432"/>
      </w:pPr>
      <w:r>
        <w:t>Share your symptoms with your provider for early detection and treatment of health problems. Sometimes, it's hard to know what's normal. Some symptoms, likenausea,back pain, andfatigue, are common during pregnancy, while other symptoms, likevaginal bleedingor a severe or long-lastingheadache, can be signs of a problem. Call your provider to let them know if something is bothering or worrying you.</w:t>
      </w:r>
    </w:p>
    <w:p/>
    <w:p>
      <w:pPr>
        <w:pStyle w:val="Heading3"/>
      </w:pPr>
      <w:r>
        <w:t>Leptin receptor deficiency: MedlinePlus Genetics</w:t>
      </w:r>
    </w:p>
    <w:p>
      <w:r>
        <w:rPr>
          <w:b w:val="0"/>
          <w:i/>
        </w:rPr>
        <w:t>URL: https://medlineplus.gov/genetics/condition/leptin-receptor-deficiency/</w:t>
      </w:r>
    </w:p>
    <w:p>
      <w:r>
        <w:rPr>
          <w:b/>
          <w:i w:val="0"/>
        </w:rPr>
        <w:t>Page sections:</w:t>
      </w:r>
    </w:p>
    <w:p>
      <w:pPr>
        <w:pStyle w:val="ListBullet"/>
      </w:pPr>
      <w:r>
        <w:t>Leptin receptor deficiency</w:t>
      </w:r>
    </w:p>
    <w:p>
      <w:pPr>
        <w:pStyle w:val="ListBullet"/>
      </w:pPr>
      <w:r>
        <w:t>Description</w:t>
      </w:r>
    </w:p>
    <w:p>
      <w:pPr>
        <w:pStyle w:val="ListBullet"/>
      </w:pPr>
      <w:r>
        <w:t>Frequency</w:t>
      </w:r>
    </w:p>
    <w:p>
      <w:pPr>
        <w:pStyle w:val="ListBullet"/>
      </w:pPr>
      <w:r>
        <w:t>Causes</w:t>
      </w:r>
    </w:p>
    <w:p>
      <w:pPr>
        <w:pStyle w:val="ListBullet"/>
      </w:pPr>
      <w:r>
        <w:t>Learn more about the gene associated with Leptin receptor deficiency</w:t>
      </w:r>
    </w:p>
    <w:p>
      <w:pPr>
        <w:pStyle w:val="ListBullet"/>
      </w:pPr>
      <w:r>
        <w:t>Inheritance</w:t>
      </w:r>
    </w:p>
    <w:p>
      <w:pPr>
        <w:pStyle w:val="ListBullet"/>
      </w:pPr>
      <w:r>
        <w:t>Other Names for This Condition</w:t>
      </w:r>
    </w:p>
    <w:p>
      <w:pPr>
        <w:pStyle w:val="ListBullet"/>
      </w:pPr>
      <w:r>
        <w:t>Additional Information &amp; Resources</w:t>
      </w:r>
    </w:p>
    <w:p>
      <w:r>
        <w:rPr>
          <w:b/>
          <w:i w:val="0"/>
        </w:rPr>
        <w:t>Key content:</w:t>
      </w:r>
    </w:p>
    <w:p>
      <w:pPr>
        <w:ind w:left="432"/>
      </w:pPr>
      <w:r>
        <w:t>Leptin receptor deficiency is a condition that causes severe obesity beginning in the first few months of life. Affected individuals are of normal weight at birth, but they are constantly hungry and quickly gain weight. The extreme hunger leads to chronic  excessive eating (hyperphagia) and obesity. Beginning in early childhood, affected individuals develop abnormal eating behaviors such as fighti</w:t>
      </w:r>
    </w:p>
    <w:p>
      <w:pPr>
        <w:ind w:left="432"/>
      </w:pPr>
      <w:r>
        <w:t>People with leptin receptor deficiency also have hypogonadotropic hypogonadism, which is a condition caused by reduced production of hormones that direct sexual development. Affected individuals experience delayed puberty or do not go through puberty, and they may be unable to conceive children (infertile).</w:t>
      </w:r>
    </w:p>
    <w:p>
      <w:pPr>
        <w:ind w:left="432"/>
      </w:pPr>
      <w:r>
        <w:t>Leptin receptor deficiency is a rare cause of obesity. Its prevalence is unknown.</w:t>
      </w:r>
    </w:p>
    <w:p>
      <w:pPr>
        <w:ind w:left="432"/>
      </w:pPr>
      <w:r>
        <w:t xml:space="preserve">Leptin receptor deficiency is caused by mutations in theLEPRgene. This gene provides instructions for making a protein called the leptin receptor, which is involved in the regulation of body weight. The leptin receptor protein is found on the surface of cells in many organs and tissues of the body including a part of the brain called thehypothalamus. The hypothalamus controls hunger and thirst as </w:t>
      </w:r>
    </w:p>
    <w:p>
      <w:pPr>
        <w:ind w:left="432"/>
      </w:pPr>
      <w:r>
        <w:t>LEPRgene mutations that cause leptin receptor deficiency prevent the receptor from responding to leptin, leading to the excessive hunger and weight gain associated with this disorder. Because hypogonadotropic hypogonadism occurs in leptin receptor deficiency, researchers suggest that leptin receptor signaling is also involved in regulating the body's response to hormones that control sexual develo</w:t>
      </w:r>
    </w:p>
    <w:p/>
    <w:p>
      <w:pPr>
        <w:pStyle w:val="Heading3"/>
      </w:pPr>
      <w:r>
        <w:t>Proopiomelanocortin deficiency: MedlinePlus Genetics</w:t>
      </w:r>
    </w:p>
    <w:p>
      <w:r>
        <w:rPr>
          <w:b w:val="0"/>
          <w:i/>
        </w:rPr>
        <w:t>URL: https://medlineplus.gov/genetics/condition/proopiomelanocortin-deficiency/</w:t>
      </w:r>
    </w:p>
    <w:p>
      <w:r>
        <w:rPr>
          <w:b/>
          <w:i w:val="0"/>
        </w:rPr>
        <w:t>Page sections:</w:t>
      </w:r>
    </w:p>
    <w:p>
      <w:pPr>
        <w:pStyle w:val="ListBullet"/>
      </w:pPr>
      <w:r>
        <w:t>Proopiomelanocortin deficiency</w:t>
      </w:r>
    </w:p>
    <w:p>
      <w:pPr>
        <w:pStyle w:val="ListBullet"/>
      </w:pPr>
      <w:r>
        <w:t>Description</w:t>
      </w:r>
    </w:p>
    <w:p>
      <w:pPr>
        <w:pStyle w:val="ListBullet"/>
      </w:pPr>
      <w:r>
        <w:t>Frequency</w:t>
      </w:r>
    </w:p>
    <w:p>
      <w:pPr>
        <w:pStyle w:val="ListBullet"/>
      </w:pPr>
      <w:r>
        <w:t>Causes</w:t>
      </w:r>
    </w:p>
    <w:p>
      <w:pPr>
        <w:pStyle w:val="ListBullet"/>
      </w:pPr>
      <w:r>
        <w:t>Learn more about the gene associated with Proopiomelanocortin deficiency</w:t>
      </w:r>
    </w:p>
    <w:p>
      <w:pPr>
        <w:pStyle w:val="ListBullet"/>
      </w:pPr>
      <w:r>
        <w:t>Inheritance</w:t>
      </w:r>
    </w:p>
    <w:p>
      <w:pPr>
        <w:pStyle w:val="ListBullet"/>
      </w:pPr>
      <w:r>
        <w:t>Other Names for This Condition</w:t>
      </w:r>
    </w:p>
    <w:p>
      <w:pPr>
        <w:pStyle w:val="ListBullet"/>
      </w:pPr>
      <w:r>
        <w:t>Additional Information &amp; Resources</w:t>
      </w:r>
    </w:p>
    <w:p>
      <w:r>
        <w:rPr>
          <w:b/>
          <w:i w:val="0"/>
        </w:rPr>
        <w:t>Key content:</w:t>
      </w:r>
    </w:p>
    <w:p>
      <w:pPr>
        <w:ind w:left="432"/>
      </w:pPr>
      <w:r>
        <w:t>Proopiomelanocortin (POMC) deficiency causes severe obesity that begins at an early age. In addition to obesity, people with this condition have low levels of a hormone known as adrenocorticotropic hormone (ACTH) and tend to have red hair and pale skin.</w:t>
      </w:r>
    </w:p>
    <w:p>
      <w:pPr>
        <w:ind w:left="432"/>
      </w:pPr>
      <w:r>
        <w:t xml:space="preserve">Low levels of ACTH lead to a condition called adrenal insufficiency, which occurs when the pair of small glands on top of the kidneys (the adrenal glands) do not produce enough hormones. Adrenal insufficiency often results in periods of severely low blood sugar (glucose), known as hypoglycemia. Adrenal insufficiency may also cause seizures, elevated levels of a toxic substance called bilirubin in </w:t>
      </w:r>
    </w:p>
    <w:p>
      <w:pPr>
        <w:ind w:left="432"/>
      </w:pPr>
      <w:r>
        <w:t>POMC deficiency is caused by mutations in thePOMCgene, which provides instructions for making the proopiomelanocortin protein. This protein is cut (cleaved) into smaller pieces called peptides that have different functions in the body. One of these peptides, ACTH, stimulates the release of another hormone called cortisol from the adrenal glands. Cortisol is involved in the maintenance of blood glu</w:t>
      </w:r>
    </w:p>
    <w:p>
      <w:pPr>
        <w:ind w:left="432"/>
      </w:pPr>
      <w:r>
        <w:t>POMCgene mutations that cause POMC deficiency result in production of an abnormally short version of the POMC protein or no protein at all. As a result, there is a shortage of the peptides made from POMC, including ACTH, Î±-MSH, and Î²-MSH. Without ACTH, there is a reduction in cortisol production, leading to adrenal insufficiency. Decreased Î±-MSH in the skin reduces pigment production, resulting</w:t>
      </w:r>
    </w:p>
    <w:p>
      <w:pPr>
        <w:ind w:left="432"/>
      </w:pPr>
      <w:r>
        <w:t>POMC deficiency is a rare cause of obesity;POMCgene mutations are not frequently associated with more common, complex forms of obesity. Researchers are studying other factors that are likely involved in these forms.</w:t>
      </w:r>
    </w:p>
    <w:p/>
    <w:p>
      <w:pPr>
        <w:pStyle w:val="Heading3"/>
      </w:pPr>
      <w:r>
        <w:t>Sudden Infant Death Syndrome: MedlinePlus</w:t>
      </w:r>
    </w:p>
    <w:p>
      <w:r>
        <w:rPr>
          <w:b w:val="0"/>
          <w:i/>
        </w:rPr>
        <w:t>URL: https://medlineplus.gov/suddeninfantdeathsyndrome.html</w:t>
      </w:r>
    </w:p>
    <w:p>
      <w:r>
        <w:rPr>
          <w:b/>
          <w:i w:val="0"/>
        </w:rPr>
        <w:t>Page sections:</w:t>
      </w:r>
    </w:p>
    <w:p>
      <w:pPr>
        <w:pStyle w:val="ListBullet"/>
      </w:pPr>
      <w:r>
        <w:t>Sudden Infant Death Syndrome</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Sudden infant death syndrome (SIDS) is the sudden, unexplained death of an infant younger than one year old. Some people call SIDS "crib death" because many babies who die of SIDS are found in their cribs.</w:t>
      </w:r>
    </w:p>
    <w:p>
      <w:pPr>
        <w:ind w:left="432"/>
      </w:pPr>
      <w:r>
        <w:t>SIDS is the leading cause of death in children between one month and one year old.  Most SIDS deaths occur when babies are between one month and four months old. Premature babies, boys, African Americans, and American Indian/Alaska Native infants have a higher risk of SIDS.</w:t>
      </w:r>
    </w:p>
    <w:p>
      <w:pPr>
        <w:ind w:left="432"/>
      </w:pPr>
      <w:r>
        <w:t>Although the cause of SIDS is unknown, there are steps you can take to reduce the risk. These include:</w:t>
      </w:r>
    </w:p>
    <w:p/>
    <w:p>
      <w:pPr>
        <w:pStyle w:val="Heading3"/>
      </w:pPr>
      <w:r>
        <w:t>Birth Weight: MedlinePlus</w:t>
      </w:r>
    </w:p>
    <w:p>
      <w:r>
        <w:rPr>
          <w:b w:val="0"/>
          <w:i/>
        </w:rPr>
        <w:t>URL: https://medlineplus.gov/birthweight.html</w:t>
      </w:r>
    </w:p>
    <w:p>
      <w:r>
        <w:rPr>
          <w:b/>
          <w:i w:val="0"/>
        </w:rPr>
        <w:t>Page sections:</w:t>
      </w:r>
    </w:p>
    <w:p>
      <w:pPr>
        <w:pStyle w:val="ListBullet"/>
      </w:pPr>
      <w:r>
        <w:t>Birth Weight</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High birth weight can be a concern because it can make delivery of the baby difficult and raise the risk of birth injuries. The baby is at higher risk of problems with:</w:t>
      </w:r>
    </w:p>
    <w:p>
      <w:pPr>
        <w:ind w:left="432"/>
      </w:pPr>
      <w:r>
        <w:t>You may be able to prevent some birth weight problems by:</w:t>
      </w:r>
    </w:p>
    <w:p/>
    <w:p>
      <w:pPr>
        <w:pStyle w:val="Heading3"/>
      </w:pPr>
      <w:r>
        <w:t>E-Cigarettes: MedlinePlus</w:t>
      </w:r>
    </w:p>
    <w:p>
      <w:r>
        <w:rPr>
          <w:b w:val="0"/>
          <w:i/>
        </w:rPr>
        <w:t>URL: https://medlineplus.gov/ecigarettes.html</w:t>
      </w:r>
    </w:p>
    <w:p>
      <w:r>
        <w:rPr>
          <w:b/>
          <w:i w:val="0"/>
        </w:rPr>
        <w:t>Page sections:</w:t>
      </w:r>
    </w:p>
    <w:p>
      <w:pPr>
        <w:pStyle w:val="ListBullet"/>
      </w:pPr>
      <w:r>
        <w:t>E-Cigarettes</w:t>
      </w:r>
    </w:p>
    <w:p>
      <w:pPr>
        <w:pStyle w:val="ListBullet"/>
      </w:pPr>
      <w:r>
        <w:t>Summary</w:t>
      </w:r>
    </w:p>
    <w:p>
      <w:pPr>
        <w:pStyle w:val="ListBullet"/>
      </w:pPr>
      <w:r>
        <w:t>Learn More</w:t>
      </w:r>
    </w:p>
    <w:p>
      <w:pPr>
        <w:pStyle w:val="ListBullet"/>
      </w:pPr>
      <w:r>
        <w:t>Clinical Trials</w:t>
      </w:r>
    </w:p>
    <w:p>
      <w:pPr>
        <w:pStyle w:val="ListBullet"/>
      </w:pPr>
      <w:r>
        <w:t>Journal ArticlesReferences and abstracts from MEDLINE/PubMed (National Library of Medicine)</w:t>
      </w:r>
    </w:p>
    <w:p>
      <w:r>
        <w:rPr>
          <w:b/>
          <w:i w:val="0"/>
        </w:rPr>
        <w:t>Key content:</w:t>
      </w:r>
    </w:p>
    <w:p>
      <w:pPr>
        <w:ind w:left="432"/>
      </w:pPr>
      <w:r>
        <w:t>E-cigarettes, or electronic cigarettes, are battery-operated smoking devices.  They often look like cigarettes, but work differently.  Using an e-cigarette is called vaping. The user puffs on the mouthpiece of a cartridge. This causes a vaporizer to heat the liquid inside the cartridge. The liquid contains nicotine, flavorings, and other chemicals. The heated liquid turns into the vapor that is in</w:t>
      </w:r>
    </w:p>
    <w:p>
      <w:pPr>
        <w:ind w:left="432"/>
      </w:pPr>
      <w:r>
        <w:t>Some people think that e-cigarettes are safer than cigarettes, and that they can be used to help people quit smoking.  But not much is known about the health risks of using them, or whether they do help people quit smoking.  However we do know about some dangers of e-cigarettes:</w:t>
      </w:r>
    </w:p>
    <w:p/>
    <w:p>
      <w:pPr>
        <w:pStyle w:val="Heading3"/>
      </w:pPr>
      <w:r>
        <w:t>Risks of tobacco: MedlinePlus Medical Encyclopedia</w:t>
      </w:r>
    </w:p>
    <w:p>
      <w:r>
        <w:rPr>
          <w:b w:val="0"/>
          <w:i/>
        </w:rPr>
        <w:t>URL: https://medlineplus.gov/ency/article/002032.htm</w:t>
      </w:r>
    </w:p>
    <w:p>
      <w:r>
        <w:rPr>
          <w:b/>
          <w:i w:val="0"/>
        </w:rPr>
        <w:t>Page sections:</w:t>
      </w:r>
    </w:p>
    <w:p>
      <w:pPr>
        <w:pStyle w:val="ListBullet"/>
      </w:pPr>
      <w:r>
        <w:t>Risks of tobacco</w:t>
      </w:r>
    </w:p>
    <w:p>
      <w:pPr>
        <w:pStyle w:val="ListBullet"/>
      </w:pPr>
      <w:r>
        <w:t>Information</w:t>
      </w:r>
    </w:p>
    <w:p>
      <w:pPr>
        <w:pStyle w:val="ListBullet"/>
      </w:pPr>
      <w:r>
        <w:t>Alternative Names</w:t>
      </w:r>
    </w:p>
    <w:p>
      <w:pPr>
        <w:pStyle w:val="ListBullet"/>
      </w:pPr>
      <w:r>
        <w:t>Patient Instructions</w:t>
      </w:r>
    </w:p>
    <w:p>
      <w:pPr>
        <w:pStyle w:val="ListBullet"/>
      </w:pPr>
      <w:r>
        <w:t>Images</w:t>
      </w:r>
    </w:p>
    <w:p>
      <w:pPr>
        <w:pStyle w:val="ListBullet"/>
      </w:pPr>
      <w:r>
        <w:t>References</w:t>
      </w:r>
    </w:p>
    <w:p>
      <w:pPr>
        <w:pStyle w:val="ListBullet"/>
      </w:pPr>
      <w:r>
        <w:t>Review Date 7/23/2024</w:t>
      </w:r>
    </w:p>
    <w:p>
      <w:pPr>
        <w:pStyle w:val="ListBullet"/>
      </w:pPr>
      <w:r>
        <w:t>Related MedlinePlus Health Topics</w:t>
      </w:r>
    </w:p>
    <w:p>
      <w:r>
        <w:rPr>
          <w:b/>
          <w:i w:val="0"/>
        </w:rPr>
        <w:t>Key content:</w:t>
      </w:r>
    </w:p>
    <w:p>
      <w:pPr>
        <w:ind w:left="432"/>
      </w:pPr>
      <w:r>
        <w:t>US Preventive Services Task Force; Krist AH, Davidson KW, Mangione CM, et al. Interventions for tobacco smoking cessation in adults, including pregnant persons: US Preventive Services Task Force recommendation statement.JAMA. 2021;325(3):265-279. PMID: 33464343pubmed.ncbi.nlm.nih.gov/33464343/.</w:t>
      </w:r>
    </w:p>
    <w:p/>
    <w:p>
      <w:pPr>
        <w:pStyle w:val="Heading3"/>
      </w:pPr>
      <w:r>
        <w:t>Smoking and asthma: MedlinePlus Medical Encyclopedia</w:t>
      </w:r>
    </w:p>
    <w:p>
      <w:r>
        <w:rPr>
          <w:b w:val="0"/>
          <w:i/>
        </w:rPr>
        <w:t>URL: https://medlineplus.gov/ency/patientinstructions/000504.htm</w:t>
      </w:r>
    </w:p>
    <w:p>
      <w:r>
        <w:rPr>
          <w:b/>
          <w:i w:val="0"/>
        </w:rPr>
        <w:t>Page sections:</w:t>
      </w:r>
    </w:p>
    <w:p>
      <w:pPr>
        <w:pStyle w:val="ListBullet"/>
      </w:pPr>
      <w:r>
        <w:t>Smoking and asthma</w:t>
      </w:r>
    </w:p>
    <w:p>
      <w:pPr>
        <w:pStyle w:val="ListBullet"/>
      </w:pPr>
      <w:r>
        <w:t>Smoking and Asthma Don't Go Together</w:t>
      </w:r>
    </w:p>
    <w:p>
      <w:pPr>
        <w:pStyle w:val="ListBullet"/>
      </w:pPr>
      <w:r>
        <w:t>If you Smoke</w:t>
      </w:r>
    </w:p>
    <w:p>
      <w:pPr>
        <w:pStyle w:val="ListBullet"/>
      </w:pPr>
      <w:r>
        <w:t>Secondhand Smoke and Children</w:t>
      </w:r>
    </w:p>
    <w:p>
      <w:pPr>
        <w:pStyle w:val="ListBullet"/>
      </w:pPr>
      <w:r>
        <w:t>Secondhand Smoke and Adults</w:t>
      </w:r>
    </w:p>
    <w:p>
      <w:pPr>
        <w:pStyle w:val="ListBullet"/>
      </w:pPr>
      <w:r>
        <w:t>References</w:t>
      </w:r>
    </w:p>
    <w:p>
      <w:pPr>
        <w:pStyle w:val="ListBullet"/>
      </w:pPr>
      <w:r>
        <w:t>Review Date 2/8/2024</w:t>
      </w:r>
    </w:p>
    <w:p>
      <w:pPr>
        <w:pStyle w:val="ListBullet"/>
      </w:pPr>
      <w:r>
        <w:t>Related MedlinePlus Health Topics</w:t>
      </w:r>
    </w:p>
    <w:p>
      <w:r>
        <w:rPr>
          <w:b/>
          <w:i w:val="0"/>
        </w:rPr>
        <w:t>Key content:</w:t>
      </w:r>
    </w:p>
    <w:p>
      <w:pPr>
        <w:ind w:left="432"/>
      </w:pPr>
      <w:r>
        <w:t>You do not have to be a smoker for smoking to cause harm. Exposure to someone else's smoking (called secondhand smoke) is a trigger for asthma attacks in children and adults.</w:t>
      </w:r>
    </w:p>
    <w:p>
      <w:pPr>
        <w:ind w:left="432"/>
      </w:pPr>
      <w:r>
        <w:t>No one should smoke in your house. This includes you and your visitors.</w:t>
      </w:r>
    </w:p>
    <w:p>
      <w:pPr>
        <w:ind w:left="432"/>
      </w:pPr>
      <w:r>
        <w:t>Secondhand smoke will also cause more asthma attacks and make allergies worse in adults.</w:t>
      </w:r>
    </w:p>
    <w:p/>
    <w:p>
      <w:pPr>
        <w:pStyle w:val="Heading3"/>
      </w:pPr>
      <w:r>
        <w:t>El tabaquismo y el asma: MedlinePlus enciclopedia mÃ©dica</w:t>
      </w:r>
    </w:p>
    <w:p>
      <w:r>
        <w:rPr>
          <w:b w:val="0"/>
          <w:i/>
        </w:rPr>
        <w:t>URL: https://medlineplus.gov/spanish/ency/patientinstructions/000504.htm</w:t>
      </w:r>
    </w:p>
    <w:p>
      <w:r>
        <w:rPr>
          <w:b/>
          <w:i w:val="0"/>
        </w:rPr>
        <w:t>Page sections:</w:t>
      </w:r>
    </w:p>
    <w:p>
      <w:pPr>
        <w:pStyle w:val="ListBullet"/>
      </w:pPr>
      <w:r>
        <w:t>El tabaquismo y el asma</w:t>
      </w:r>
    </w:p>
    <w:p>
      <w:pPr>
        <w:pStyle w:val="ListBullet"/>
      </w:pPr>
      <w:r>
        <w:t>El asma y el tabaquismo no combinan</w:t>
      </w:r>
    </w:p>
    <w:p>
      <w:pPr>
        <w:pStyle w:val="ListBullet"/>
      </w:pPr>
      <w:r>
        <w:t>Si usted fuma</w:t>
      </w:r>
    </w:p>
    <w:p>
      <w:pPr>
        <w:pStyle w:val="ListBullet"/>
      </w:pPr>
      <w:r>
        <w:t>El tabaquismo indirecto y los niÃ±os</w:t>
      </w:r>
    </w:p>
    <w:p>
      <w:pPr>
        <w:pStyle w:val="ListBullet"/>
      </w:pPr>
      <w:r>
        <w:t>El tabaquismo indirecto y los adultos</w:t>
      </w:r>
    </w:p>
    <w:p>
      <w:pPr>
        <w:pStyle w:val="ListBullet"/>
      </w:pPr>
      <w:r>
        <w:t>Referencias</w:t>
      </w:r>
    </w:p>
    <w:p>
      <w:pPr>
        <w:pStyle w:val="ListBullet"/>
      </w:pPr>
      <w:r>
        <w:t>Ultima revisiÃ³n 2/8/2024</w:t>
      </w:r>
    </w:p>
    <w:p>
      <w:pPr>
        <w:pStyle w:val="ListBullet"/>
      </w:pPr>
      <w:r>
        <w:t>Temas de salud relacionados</w:t>
      </w:r>
    </w:p>
    <w:p>
      <w:r>
        <w:rPr>
          <w:b/>
          <w:i w:val="0"/>
        </w:rPr>
        <w:t>Key content:</w:t>
      </w:r>
    </w:p>
    <w:p>
      <w:pPr>
        <w:ind w:left="432"/>
      </w:pPr>
      <w:r>
        <w:t>Usted no tiene que ser un fumador para que el tabaquismo le cause daÃ±o. La exposiciÃ³n al humo de otra persona (llamado tabaquismo de segunda mano o indirecto) es un desencadenante de ataques de asma en niÃ±os y adultos.</w:t>
      </w:r>
    </w:p>
    <w:p/>
    <w:p>
      <w:pPr>
        <w:pStyle w:val="Heading3"/>
      </w:pPr>
      <w:r>
        <w:t>Smoking and COPD: MedlinePlus Medical Encyclopedia</w:t>
      </w:r>
    </w:p>
    <w:p>
      <w:r>
        <w:rPr>
          <w:b w:val="0"/>
          <w:i/>
        </w:rPr>
        <w:t>URL: https://medlineplus.gov/ency/patientinstructions/000696.htm</w:t>
      </w:r>
    </w:p>
    <w:p>
      <w:r>
        <w:rPr>
          <w:b/>
          <w:i w:val="0"/>
        </w:rPr>
        <w:t>Page sections:</w:t>
      </w:r>
    </w:p>
    <w:p>
      <w:pPr>
        <w:pStyle w:val="ListBullet"/>
      </w:pPr>
      <w:r>
        <w:t>Smoking and COPD</w:t>
      </w:r>
    </w:p>
    <w:p>
      <w:pPr>
        <w:pStyle w:val="ListBullet"/>
      </w:pPr>
      <w:r>
        <w:t>Information</w:t>
      </w:r>
    </w:p>
    <w:p>
      <w:pPr>
        <w:pStyle w:val="ListBullet"/>
      </w:pPr>
      <w:r>
        <w:t>Quit Smoking</w:t>
      </w:r>
    </w:p>
    <w:p>
      <w:pPr>
        <w:pStyle w:val="ListBullet"/>
      </w:pPr>
      <w:r>
        <w:t>Avoid Secondhand Smoke</w:t>
      </w:r>
    </w:p>
    <w:p>
      <w:pPr>
        <w:pStyle w:val="ListBullet"/>
      </w:pPr>
      <w:r>
        <w:t>Alternative Names</w:t>
      </w:r>
    </w:p>
    <w:p>
      <w:pPr>
        <w:pStyle w:val="ListBullet"/>
      </w:pPr>
      <w:r>
        <w:t>Images</w:t>
      </w:r>
    </w:p>
    <w:p>
      <w:pPr>
        <w:pStyle w:val="ListBullet"/>
      </w:pPr>
      <w:r>
        <w:t>References</w:t>
      </w:r>
    </w:p>
    <w:p>
      <w:pPr>
        <w:pStyle w:val="ListBullet"/>
      </w:pPr>
      <w:r>
        <w:t>Review Date 10/19/2025</w:t>
      </w:r>
    </w:p>
    <w:p>
      <w:r>
        <w:rPr>
          <w:b/>
          <w:i w:val="0"/>
        </w:rPr>
        <w:t>Key content:</w:t>
      </w:r>
    </w:p>
    <w:p>
      <w:pPr>
        <w:ind w:left="432"/>
      </w:pPr>
      <w:r>
        <w:t>Smoking is the leading cause ofchronic obstructive pulmonary disease(COPD). Smoking is also a trigger for COPDflare-ups. Smoking damages the air sacs, airways, and the lining of your lungs. Injured lungs have trouble moving enough air in and out, so it may behard to breathe.</w:t>
      </w:r>
    </w:p>
    <w:p>
      <w:pPr>
        <w:ind w:left="432"/>
      </w:pPr>
      <w:r>
        <w:t>Things that make COPD symptoms worse are called triggers. Knowing what your triggers are and how to avoid them can help you feel better. Smoking is a trigger for many people who have COPD. Smoking can cause an exacerbation, or flare-up, of your symptoms.</w:t>
      </w:r>
    </w:p>
    <w:p>
      <w:pPr>
        <w:ind w:left="432"/>
      </w:pPr>
      <w:r>
        <w:t>You do not have to be a smoker for smoking to cause harm. Exposure to someone else's smoking (called secondhand smoke) may also be a trigger for COPD flare-ups.</w:t>
      </w:r>
    </w:p>
    <w:p>
      <w:pPr>
        <w:ind w:left="432"/>
      </w:pPr>
      <w:r>
        <w:t>Secondhand smoke may trigger COPD flare-ups and cause more damage to your lungs. So you need to take steps to avoid secondhand smoke.</w:t>
      </w:r>
    </w:p>
    <w:p>
      <w:pPr>
        <w:ind w:left="432"/>
      </w:pPr>
      <w:r>
        <w:t>Global Initiative for Chronic Obstructive Lung Disease (GOLD) website. Global strategy for prevention, diagnosis and management of COPD: 2026 Report.goldcopd.org/2026-gold-report-and-pocket-guide/. Accessed January 15, 2026.</w:t>
      </w:r>
    </w:p>
    <w:p/>
    <w:p>
      <w:pPr>
        <w:pStyle w:val="Heading3"/>
      </w:pPr>
      <w:r>
        <w:t>Seasonal Affective Disorder: MedlinePlus</w:t>
      </w:r>
    </w:p>
    <w:p>
      <w:r>
        <w:rPr>
          <w:b w:val="0"/>
          <w:i/>
        </w:rPr>
        <w:t>URL: https://medlineplus.gov/seasonalaffectivedisorder.html</w:t>
      </w:r>
    </w:p>
    <w:p>
      <w:r>
        <w:rPr>
          <w:b/>
          <w:i w:val="0"/>
        </w:rPr>
        <w:t>Page sections:</w:t>
      </w:r>
    </w:p>
    <w:p>
      <w:pPr>
        <w:pStyle w:val="ListBullet"/>
      </w:pPr>
      <w:r>
        <w:t>Seasonal Affective Disorder</w:t>
      </w:r>
    </w:p>
    <w:p>
      <w:pPr>
        <w:pStyle w:val="ListBullet"/>
      </w:pPr>
      <w:r>
        <w:t>Summary</w:t>
      </w:r>
    </w:p>
    <w:p>
      <w:pPr>
        <w:pStyle w:val="ListBullet"/>
      </w:pPr>
      <w:r>
        <w:t>Learn More</w:t>
      </w:r>
    </w:p>
    <w:p>
      <w:pPr>
        <w:pStyle w:val="ListBullet"/>
      </w:pPr>
      <w:r>
        <w:t>Genetics</w:t>
      </w:r>
    </w:p>
    <w:p>
      <w:pPr>
        <w:pStyle w:val="ListBullet"/>
      </w:pPr>
      <w:r>
        <w:t>Clinical Trials</w:t>
      </w:r>
    </w:p>
    <w:p>
      <w:pPr>
        <w:pStyle w:val="ListBullet"/>
      </w:pPr>
      <w:r>
        <w:t>Journal ArticlesReferences and abstracts from MEDLINE/PubMed (National Library of Medicine)</w:t>
      </w:r>
    </w:p>
    <w:p>
      <w:pPr>
        <w:pStyle w:val="ListBullet"/>
      </w:pPr>
      <w:r>
        <w:t>Patient Handouts</w:t>
      </w:r>
    </w:p>
    <w:p>
      <w:r>
        <w:rPr>
          <w:b/>
          <w:i w:val="0"/>
        </w:rPr>
        <w:t>Key content:</w:t>
      </w:r>
    </w:p>
    <w:p>
      <w:pPr>
        <w:ind w:left="432"/>
      </w:pPr>
      <w:r>
        <w:t>The exact causes of SAD are unknown. Researchers have found that people with SAD may have an imbalance of serotonin, a brain chemical that affects your mood. Their bodies also make too much melatonin, a hormone that regulates sleep, and not enough vitamin D.</w:t>
      </w:r>
    </w:p>
    <w:p>
      <w:pPr>
        <w:ind w:left="432"/>
      </w:pPr>
      <w:r>
        <w:t xml:space="preserve">The main treatment for SAD is light therapy. The idea behind light therapy is to replace the sunshine that you miss during the fall and winter months. You sit in front of a light therapy box every morning to get daily exposure to bright, artificial light. But some people with SAD do not respond to light therapy alone. Antidepressant medicines and talk therapy can reduce SAD symptoms, either alone </w:t>
      </w:r>
    </w:p>
    <w:p/>
    <w:p>
      <w:pPr>
        <w:pStyle w:val="Heading3"/>
      </w:pPr>
      <w:r>
        <w:t>Suicide: MedlinePlus</w:t>
      </w:r>
    </w:p>
    <w:p>
      <w:r>
        <w:rPr>
          <w:b w:val="0"/>
          <w:i/>
        </w:rPr>
        <w:t>URL: https://medlineplus.gov/suicide.html</w:t>
      </w:r>
    </w:p>
    <w:p>
      <w:r>
        <w:rPr>
          <w:b/>
          <w:i w:val="0"/>
        </w:rPr>
        <w:t>Page sections:</w:t>
      </w:r>
    </w:p>
    <w:p>
      <w:pPr>
        <w:pStyle w:val="ListBullet"/>
      </w:pPr>
      <w:r>
        <w:t>Suicide</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Suicide is the taking of one's own life. It is a death that happens when someone harms themselves because they want to end their life. A suicide attempt is when someone harms themselves to try to end their life, but they do not die.</w:t>
      </w:r>
    </w:p>
    <w:p>
      <w:pPr>
        <w:ind w:left="432"/>
      </w:pPr>
      <w:r>
        <w:t>Suicide is a major public health problem and a leading cause of death in the United States. Both suicide and suicide attempts can have lasting harmful effects:</w:t>
      </w:r>
    </w:p>
    <w:p/>
    <w:p>
      <w:pPr>
        <w:pStyle w:val="Heading3"/>
      </w:pPr>
      <w:r>
        <w:t>Depression: MedlinePlus Genetics</w:t>
      </w:r>
    </w:p>
    <w:p>
      <w:r>
        <w:rPr>
          <w:b w:val="0"/>
          <w:i/>
        </w:rPr>
        <w:t>URL: https://medlineplus.gov/genetics/condition/depression</w:t>
      </w:r>
    </w:p>
    <w:p>
      <w:r>
        <w:rPr>
          <w:b/>
          <w:i w:val="0"/>
        </w:rPr>
        <w:t>Page sections:</w:t>
      </w:r>
    </w:p>
    <w:p>
      <w:pPr>
        <w:pStyle w:val="ListBullet"/>
      </w:pPr>
      <w:r>
        <w:t>Depression</w:t>
      </w:r>
    </w:p>
    <w:p>
      <w:pPr>
        <w:pStyle w:val="ListBullet"/>
      </w:pPr>
      <w:r>
        <w:t>Description</w:t>
      </w:r>
    </w:p>
    <w:p>
      <w:pPr>
        <w:pStyle w:val="ListBullet"/>
      </w:pPr>
      <w:r>
        <w:t>Frequency</w:t>
      </w:r>
    </w:p>
    <w:p>
      <w:pPr>
        <w:pStyle w:val="ListBullet"/>
      </w:pPr>
      <w:r>
        <w:t>Causes</w:t>
      </w:r>
    </w:p>
    <w:p>
      <w:pPr>
        <w:pStyle w:val="ListBullet"/>
      </w:pPr>
      <w:r>
        <w:t>Inheritance</w:t>
      </w:r>
    </w:p>
    <w:p>
      <w:pPr>
        <w:pStyle w:val="ListBullet"/>
      </w:pPr>
      <w:r>
        <w:t>Other Names for This Condition</w:t>
      </w:r>
    </w:p>
    <w:p>
      <w:pPr>
        <w:pStyle w:val="ListBullet"/>
      </w:pPr>
      <w:r>
        <w:t>Additional Information &amp; Resources</w:t>
      </w:r>
    </w:p>
    <w:p>
      <w:pPr>
        <w:pStyle w:val="ListBullet"/>
      </w:pPr>
      <w:r>
        <w:t>Genetic Testing Information</w:t>
      </w:r>
    </w:p>
    <w:p>
      <w:r>
        <w:rPr>
          <w:b/>
          <w:i w:val="0"/>
        </w:rPr>
        <w:t>Key content:</w:t>
      </w:r>
    </w:p>
    <w:p>
      <w:pPr>
        <w:ind w:left="432"/>
      </w:pPr>
      <w:r>
        <w:t>Depression (also known as major depression or major depressive disorder) is a psychiatric disorder that affects mood, behavior, and overall health. It causes prolonged feelings of sadness, emptiness, or hopelessness, and a loss of interest in activities that were once enjoyed. People with depression may also have changes in appetite (leading to overeating or not eating enough), changes in sleeping</w:t>
      </w:r>
    </w:p>
    <w:p>
      <w:pPr>
        <w:ind w:left="432"/>
      </w:pPr>
      <w:r>
        <w:t>Depression most commonly begins in late adolescence or early adulthood, although it can appear at any age. If untreated, episodes of depression can last for weeks, months, or years, and can go away and come back (recur). Affected individuals may have difficulty functioning in their daily lives, including at school or work. People with depression have a higher risk of substance abuse problems and d</w:t>
      </w:r>
    </w:p>
    <w:p>
      <w:pPr>
        <w:ind w:left="432"/>
      </w:pPr>
      <w:r>
        <w:t>Nongenetic (environmental) factors also play critical roles in a person's risk of developing depression. The disorder can be triggered by substance abuse, certain medications, or stressful life events (such as divorce or the death of a loved one). Other risk factors include difficulties in relationships or social isolation, unemployment, financial problems, and childhood abuse or neglect. Some phy</w:t>
      </w:r>
    </w:p>
    <w:p>
      <w:pPr>
        <w:ind w:left="432"/>
      </w:pPr>
      <w:r>
        <w:t>The information on this site should not be used as a substitute for professional medical care or advice. Contact a health care provider if you have questions about your health.</w:t>
      </w:r>
    </w:p>
    <w:p/>
    <w:p>
      <w:pPr>
        <w:pStyle w:val="Heading3"/>
      </w:pPr>
      <w:r>
        <w:t>Depression: MedlinePlus Medical Encyclopedia</w:t>
      </w:r>
    </w:p>
    <w:p>
      <w:r>
        <w:rPr>
          <w:b w:val="0"/>
          <w:i/>
        </w:rPr>
        <w:t>URL: https://medlineplus.gov/ency/article/003213.htm</w:t>
      </w:r>
    </w:p>
    <w:p>
      <w:r>
        <w:rPr>
          <w:b/>
          <w:i w:val="0"/>
        </w:rPr>
        <w:t>Page sections:</w:t>
      </w:r>
    </w:p>
    <w:p>
      <w:pPr>
        <w:pStyle w:val="ListBullet"/>
      </w:pPr>
      <w:r>
        <w:t>Depression</w:t>
      </w:r>
    </w:p>
    <w:p>
      <w:pPr>
        <w:pStyle w:val="ListBullet"/>
      </w:pPr>
      <w:r>
        <w:t>Considerations</w:t>
      </w:r>
    </w:p>
    <w:p>
      <w:pPr>
        <w:pStyle w:val="ListBullet"/>
      </w:pPr>
      <w:r>
        <w:t>Causes</w:t>
      </w:r>
    </w:p>
    <w:p>
      <w:pPr>
        <w:pStyle w:val="ListBullet"/>
      </w:pPr>
      <w:r>
        <w:t>When to Contact a Medical Professional</w:t>
      </w:r>
    </w:p>
    <w:p>
      <w:pPr>
        <w:pStyle w:val="ListBullet"/>
      </w:pPr>
      <w:r>
        <w:t>Alternative Names</w:t>
      </w:r>
    </w:p>
    <w:p>
      <w:pPr>
        <w:pStyle w:val="ListBullet"/>
      </w:pPr>
      <w:r>
        <w:t>Images</w:t>
      </w:r>
    </w:p>
    <w:p>
      <w:pPr>
        <w:pStyle w:val="ListBullet"/>
      </w:pPr>
      <w:r>
        <w:t>References</w:t>
      </w:r>
    </w:p>
    <w:p>
      <w:pPr>
        <w:pStyle w:val="ListBullet"/>
      </w:pPr>
      <w:r>
        <w:t>Review Date 4/19/2025</w:t>
      </w:r>
    </w:p>
    <w:p>
      <w:r>
        <w:rPr>
          <w:b/>
          <w:i w:val="0"/>
        </w:rPr>
        <w:t>Key content:</w:t>
      </w:r>
    </w:p>
    <w:p>
      <w:pPr>
        <w:ind w:left="432"/>
      </w:pPr>
      <w:r>
        <w:t>Fava M, Mischoulon D, Cassano P, Papakostas GI, Stern TA. Depressive disorders. In: Stern TA, Wilens TE, Fava M, eds.Massachusetts General Hospital Comprehensive Clinical Psychiatry. 3rd ed. Philadelphia, PA: Elsevier; 2025:chap 28.</w:t>
      </w:r>
    </w:p>
    <w:p/>
    <w:p>
      <w:pPr>
        <w:pStyle w:val="Heading3"/>
      </w:pPr>
      <w:r>
        <w:t>How to Cope with Medical Test Anxiety: MedlinePlus Medical Test</w:t>
      </w:r>
    </w:p>
    <w:p>
      <w:r>
        <w:rPr>
          <w:b w:val="0"/>
          <w:i/>
        </w:rPr>
        <w:t>URL: https://medlineplus.gov/lab-tests/how-to-cope-with-medical-test-anxiety/</w:t>
      </w:r>
    </w:p>
    <w:p>
      <w:r>
        <w:rPr>
          <w:b/>
          <w:i w:val="0"/>
        </w:rPr>
        <w:t>Page sections:</w:t>
      </w:r>
    </w:p>
    <w:p>
      <w:pPr>
        <w:pStyle w:val="ListBullet"/>
      </w:pPr>
      <w:r>
        <w:t>How to Cope with Medical Test Anxiety</w:t>
      </w:r>
    </w:p>
    <w:p>
      <w:pPr>
        <w:pStyle w:val="ListBullet"/>
      </w:pPr>
      <w:r>
        <w:t>What is medical test anxiety?</w:t>
      </w:r>
    </w:p>
    <w:p>
      <w:pPr>
        <w:pStyle w:val="ListBullet"/>
      </w:pPr>
      <w:r>
        <w:t>What are the different types of medical tests?</w:t>
      </w:r>
    </w:p>
    <w:p>
      <w:pPr>
        <w:pStyle w:val="ListBullet"/>
      </w:pPr>
      <w:r>
        <w:t>What are the types of medical test anxiety?</w:t>
      </w:r>
    </w:p>
    <w:p>
      <w:pPr>
        <w:pStyle w:val="ListBullet"/>
      </w:pPr>
      <w:r>
        <w:t>What are the types of medical test anxiety?</w:t>
      </w:r>
    </w:p>
    <w:p>
      <w:pPr>
        <w:pStyle w:val="ListBullet"/>
      </w:pPr>
      <w:r>
        <w:t>How do I cope with medical test anxiety?</w:t>
      </w:r>
    </w:p>
    <w:p>
      <w:pPr>
        <w:pStyle w:val="ListBullet"/>
      </w:pPr>
      <w:r>
        <w:t>References</w:t>
      </w:r>
    </w:p>
    <w:p>
      <w:r>
        <w:rPr>
          <w:b/>
          <w:i w:val="0"/>
        </w:rPr>
        <w:t>Key content:</w:t>
      </w:r>
    </w:p>
    <w:p>
      <w:pPr>
        <w:ind w:left="432"/>
      </w:pPr>
      <w:r>
        <w:t>Medical test anxiety is a fear of medical tests. Medical tests are procedures that are used to diagnose,screen for, or monitor various diseases and conditions. They can also be used to check the health of organs and body systems. While many people sometimes feel nervous or uncomfortable about testing, it doesn't usually cause serious problems or symptoms.</w:t>
      </w:r>
    </w:p>
    <w:p>
      <w:pPr>
        <w:ind w:left="432"/>
      </w:pPr>
      <w:r>
        <w:t>Medical text anxiety can be serious. It can become a type ofphobia. A phobia is ananxiety disorderthat causes an intense, irrational fear of something that poses little or no actual danger. Phobias can also cause physical symptoms such as rapid heartbeat,shortness of breath, and trembling.</w:t>
      </w:r>
    </w:p>
    <w:p>
      <w:pPr>
        <w:ind w:left="432"/>
      </w:pPr>
      <w:r>
        <w:t>These tests and procedures can provide important information about your health. Most tests have little or no risk to you and can help your health care provider determine the best treatment. But people with medical test anxiety may be so afraid of testing that they avoid them altogether. And this can actually put your health at risk.</w:t>
      </w:r>
    </w:p>
    <w:p>
      <w:pPr>
        <w:ind w:left="432"/>
      </w:pPr>
      <w:r>
        <w:t>The information on this site should not be used as a substitute for professional medical care or advice. Contact a health care provider if you have questions about your health.</w:t>
      </w:r>
    </w:p>
    <w:p/>
    <w:p>
      <w:pPr>
        <w:pStyle w:val="Heading3"/>
      </w:pPr>
      <w:r>
        <w:t>How Well Are You Managing Stress?: MedlinePlus Medical Encyclopedia</w:t>
      </w:r>
    </w:p>
    <w:p>
      <w:r>
        <w:rPr>
          <w:b w:val="0"/>
          <w:i/>
        </w:rPr>
        <w:t>URL: https://medlineplus.gov/ency/quiz/003211_13.htm</w:t>
      </w:r>
    </w:p>
    <w:p>
      <w:r>
        <w:rPr>
          <w:b/>
          <w:i w:val="0"/>
        </w:rPr>
        <w:t>Page sections:</w:t>
      </w:r>
    </w:p>
    <w:p>
      <w:pPr>
        <w:pStyle w:val="ListBullet"/>
      </w:pPr>
      <w:r>
        <w:t>How Well Are You Managing Stress?</w:t>
      </w:r>
    </w:p>
    <w:p>
      <w:pPr>
        <w:pStyle w:val="ListBullet"/>
      </w:pPr>
      <w:r>
        <w:t>Which of the following situations cause stress?</w:t>
      </w:r>
    </w:p>
    <w:p>
      <w:pPr>
        <w:pStyle w:val="ListBullet"/>
      </w:pPr>
      <w:r>
        <w:t>Stress produces the following changes in the body:</w:t>
      </w:r>
    </w:p>
    <w:p>
      <w:pPr>
        <w:pStyle w:val="ListBullet"/>
      </w:pPr>
      <w:r>
        <w:t>Ongoing stress can increase your risk for heart disease, stroke, and other health problems.</w:t>
      </w:r>
    </w:p>
    <w:p>
      <w:pPr>
        <w:pStyle w:val="ListBullet"/>
      </w:pPr>
      <w:r>
        <w:t>Which of the following are symptoms of stress?</w:t>
      </w:r>
    </w:p>
    <w:p>
      <w:pPr>
        <w:pStyle w:val="ListBullet"/>
      </w:pPr>
      <w:r>
        <w:t>Children rarely feel stress.</w:t>
      </w:r>
    </w:p>
    <w:p>
      <w:pPr>
        <w:pStyle w:val="ListBullet"/>
      </w:pPr>
      <w:r>
        <w:t>Some studies show that job stress may be as bad for your health as smoking or not exercising.</w:t>
      </w:r>
    </w:p>
    <w:p>
      <w:pPr>
        <w:pStyle w:val="ListBullet"/>
      </w:pPr>
      <w:r>
        <w:t>Which of the following activities can help you feel less stress?</w:t>
      </w:r>
    </w:p>
    <w:p/>
    <w:p>
      <w:pPr>
        <w:pStyle w:val="Heading3"/>
      </w:pPr>
      <w:r>
        <w:t>Stress and your health: MedlinePlus Medical Encyclopedia</w:t>
      </w:r>
    </w:p>
    <w:p>
      <w:r>
        <w:rPr>
          <w:b w:val="0"/>
          <w:i/>
        </w:rPr>
        <w:t>URL: https://medlineplus.gov/ency/article/003211.htm</w:t>
      </w:r>
    </w:p>
    <w:p>
      <w:r>
        <w:rPr>
          <w:b/>
          <w:i w:val="0"/>
        </w:rPr>
        <w:t>Page sections:</w:t>
      </w:r>
    </w:p>
    <w:p>
      <w:pPr>
        <w:pStyle w:val="ListBullet"/>
      </w:pPr>
      <w:r>
        <w:t>Stress and your health</w:t>
      </w:r>
    </w:p>
    <w:p>
      <w:pPr>
        <w:pStyle w:val="ListBullet"/>
      </w:pPr>
      <w:r>
        <w:t>Considerations</w:t>
      </w:r>
    </w:p>
    <w:p>
      <w:pPr>
        <w:pStyle w:val="ListBullet"/>
      </w:pPr>
      <w:r>
        <w:t>Causes</w:t>
      </w:r>
    </w:p>
    <w:p>
      <w:pPr>
        <w:pStyle w:val="ListBullet"/>
      </w:pPr>
      <w:r>
        <w:t>When to Contact a Medical Professional</w:t>
      </w:r>
    </w:p>
    <w:p>
      <w:pPr>
        <w:pStyle w:val="ListBullet"/>
      </w:pPr>
      <w:r>
        <w:t>Alternative Names</w:t>
      </w:r>
    </w:p>
    <w:p>
      <w:pPr>
        <w:pStyle w:val="ListBullet"/>
      </w:pPr>
      <w:r>
        <w:t>Images</w:t>
      </w:r>
    </w:p>
    <w:p>
      <w:pPr>
        <w:pStyle w:val="ListBullet"/>
      </w:pPr>
      <w:r>
        <w:t>References</w:t>
      </w:r>
    </w:p>
    <w:p>
      <w:pPr>
        <w:pStyle w:val="ListBullet"/>
      </w:pPr>
      <w:r>
        <w:t>Test Your Knowledge</w:t>
      </w:r>
    </w:p>
    <w:p>
      <w:r>
        <w:rPr>
          <w:b/>
          <w:i w:val="0"/>
        </w:rPr>
        <w:t>Key content:</w:t>
      </w:r>
    </w:p>
    <w:p>
      <w:pPr>
        <w:ind w:left="432"/>
      </w:pPr>
      <w:r>
        <w:t>Your body reacts to stress by releasing hormones. These hormones make your brain more alert, cause your muscles to tense, and increase your pulse. In the short term, these reactions are good because they can help you handle the situation causing stress. This is your body's way of protecting itself.</w:t>
      </w:r>
    </w:p>
    <w:p>
      <w:pPr>
        <w:ind w:left="432"/>
      </w:pPr>
      <w:r>
        <w:t>Stress can cause many types of physical and emotional symptoms. Sometimes, you may not realize these symptoms are caused by stress. Here are some signs that stress may be affecting you:</w:t>
      </w:r>
    </w:p>
    <w:p>
      <w:pPr>
        <w:ind w:left="432"/>
      </w:pPr>
      <w:r>
        <w:t>The causes of stress are different for each person. You can have stress from good challenges as well as bad ones. Some common sources of stress include:</w:t>
      </w:r>
    </w:p>
    <w:p/>
    <w:p>
      <w:pPr>
        <w:pStyle w:val="Heading3"/>
      </w:pPr>
      <w:r>
        <w:t>Anabolic Steroids: MedlinePlus</w:t>
      </w:r>
    </w:p>
    <w:p>
      <w:r>
        <w:rPr>
          <w:b w:val="0"/>
          <w:i/>
        </w:rPr>
        <w:t>URL: https://medlineplus.gov/anabolicsteroids.html</w:t>
      </w:r>
    </w:p>
    <w:p>
      <w:r>
        <w:rPr>
          <w:b/>
          <w:i w:val="0"/>
        </w:rPr>
        <w:t>Page sections:</w:t>
      </w:r>
    </w:p>
    <w:p>
      <w:pPr>
        <w:pStyle w:val="ListBullet"/>
      </w:pPr>
      <w:r>
        <w:t>Anabolic Steroids</w:t>
      </w:r>
    </w:p>
    <w:p>
      <w:pPr>
        <w:pStyle w:val="ListBullet"/>
      </w:pPr>
      <w:r>
        <w:t>Summary</w:t>
      </w:r>
    </w:p>
    <w:p>
      <w:pPr>
        <w:pStyle w:val="ListBullet"/>
      </w:pPr>
      <w:r>
        <w:t>What are anabolic steroids?</w:t>
      </w:r>
    </w:p>
    <w:p>
      <w:pPr>
        <w:pStyle w:val="ListBullet"/>
      </w:pPr>
      <w:r>
        <w:t>What are anabolic steroids used for?</w:t>
      </w:r>
    </w:p>
    <w:p>
      <w:pPr>
        <w:pStyle w:val="ListBullet"/>
      </w:pPr>
      <w:r>
        <w:t>Why do people misuse anabolic steroids?</w:t>
      </w:r>
    </w:p>
    <w:p>
      <w:pPr>
        <w:pStyle w:val="ListBullet"/>
      </w:pPr>
      <w:r>
        <w:t>What are the health effects of misusing anabolic steroids?</w:t>
      </w:r>
    </w:p>
    <w:p>
      <w:pPr>
        <w:pStyle w:val="ListBullet"/>
      </w:pPr>
      <w:r>
        <w:t>Are anabolic steroids addictive?</w:t>
      </w:r>
    </w:p>
    <w:p>
      <w:pPr>
        <w:pStyle w:val="ListBullet"/>
      </w:pPr>
      <w:r>
        <w:t>Learn More</w:t>
      </w:r>
    </w:p>
    <w:p>
      <w:r>
        <w:rPr>
          <w:b/>
          <w:i w:val="0"/>
        </w:rPr>
        <w:t>Key content:</w:t>
      </w:r>
    </w:p>
    <w:p>
      <w:pPr>
        <w:ind w:left="432"/>
      </w:pPr>
      <w:r>
        <w:t>Health care providers use anabolic steroids to treat some hormone problems in men, delayedpuberty, and muscle loss from some diseases. But some people misuse anabolic steroids by taking them in a way that's different than their provider prescribed.</w:t>
      </w:r>
    </w:p>
    <w:p>
      <w:pPr>
        <w:ind w:left="432"/>
      </w:pPr>
      <w:r>
        <w:t>Some bodybuilders and athletes use anabolic steroids to build muscles and improve athletic performance. They may take steroids by swallowing tablets or capsules, inject them into muscles, or apply them to the skin as a gel or cream. These doses may be 10 to 100 times higher than doses used to treat medical conditions. Using them this way, without a prescription from a provider, is not legal or saf</w:t>
      </w:r>
    </w:p>
    <w:p>
      <w:pPr>
        <w:ind w:left="432"/>
      </w:pPr>
      <w:r>
        <w:t>Misuse of anabolic steroids, especially over a long period of time, has been linked with many health problems, including:</w:t>
      </w:r>
    </w:p>
    <w:p>
      <w:pPr>
        <w:ind w:left="432"/>
      </w:pPr>
      <w:r>
        <w:t>Even though they don't cause a high, anabolic steroids can lead to addiction. You can have withdrawal symptoms if you stop using them, including:</w:t>
      </w:r>
    </w:p>
    <w:p/>
    <w:p>
      <w:pPr>
        <w:pStyle w:val="Heading3"/>
      </w:pPr>
      <w:r>
        <w:t>E.Â coli Infections: MedlinePlus</w:t>
      </w:r>
    </w:p>
    <w:p>
      <w:r>
        <w:rPr>
          <w:b w:val="0"/>
          <w:i/>
        </w:rPr>
        <w:t>URL: https://medlineplus.gov/ecoliinfections.html</w:t>
      </w:r>
    </w:p>
    <w:p>
      <w:r>
        <w:rPr>
          <w:b/>
          <w:i w:val="0"/>
        </w:rPr>
        <w:t>Page sections:</w:t>
      </w:r>
    </w:p>
    <w:p>
      <w:pPr>
        <w:pStyle w:val="ListBullet"/>
      </w:pPr>
      <w:r>
        <w:t>E.Â coli Infections</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E. coli is the name of a type of bacteria that lives in your intestines. Most types of E. coli are harmless. However, some types can make you sick and causediarrhea. One type causes travelers' diarrhea. The worst type of E. coli causes bloody diarrhea, and can sometimes cause kidney failure and even death. These problems are most likely to occur in children and in adults with weak immune systems.</w:t>
      </w:r>
    </w:p>
    <w:p>
      <w:pPr>
        <w:ind w:left="432"/>
      </w:pPr>
      <w:r>
        <w:t>To help avoidfood poisoningand prevent infection, handlefood safely. Cook meat well, wash fruits and vegetables before eating or cooking them, and avoid unpasteurized milk and juices. You can also get the infection by swallowing water in a swimming pool contaminated with human waste.</w:t>
      </w:r>
    </w:p>
    <w:p>
      <w:pPr>
        <w:ind w:left="432"/>
      </w:pPr>
      <w:r>
        <w:t>Most cases of E. coli infection get better without treatment in 5 to 10 days.</w:t>
      </w:r>
    </w:p>
    <w:p/>
    <w:p>
      <w:pPr>
        <w:pStyle w:val="Heading3"/>
      </w:pPr>
      <w:r>
        <w:t>Resistencia a los antibiÃ³ticos: MedlinePlus en espaÃ±ol</w:t>
      </w:r>
    </w:p>
    <w:p>
      <w:r>
        <w:rPr>
          <w:b w:val="0"/>
          <w:i/>
        </w:rPr>
        <w:t>URL: https://medlineplus.gov/spanish/antibioticresistance.html</w:t>
      </w:r>
    </w:p>
    <w:p>
      <w:r>
        <w:rPr>
          <w:b/>
          <w:i w:val="0"/>
        </w:rPr>
        <w:t>Page sections:</w:t>
      </w:r>
    </w:p>
    <w:p>
      <w:pPr>
        <w:pStyle w:val="ListBullet"/>
      </w:pPr>
      <w:r>
        <w:t>Resistencia a los antibiÃ³ticos</w:t>
      </w:r>
    </w:p>
    <w:p>
      <w:pPr>
        <w:pStyle w:val="ListBullet"/>
      </w:pPr>
      <w:r>
        <w:t>EntÃ©rese</w:t>
      </w:r>
    </w:p>
    <w:p>
      <w:pPr>
        <w:pStyle w:val="ListBullet"/>
      </w:pPr>
      <w:r>
        <w:t>Para saber mÃ¡s</w:t>
      </w:r>
    </w:p>
    <w:p>
      <w:pPr>
        <w:pStyle w:val="ListBullet"/>
      </w:pPr>
      <w:r>
        <w:t>Para ver, jugar y aprender</w:t>
      </w:r>
    </w:p>
    <w:p>
      <w:pPr>
        <w:pStyle w:val="ListBullet"/>
      </w:pPr>
      <w:r>
        <w:t>Investigaciones</w:t>
      </w:r>
    </w:p>
    <w:p>
      <w:pPr>
        <w:pStyle w:val="ListBullet"/>
      </w:pPr>
      <w:r>
        <w:t>Recursos</w:t>
      </w:r>
    </w:p>
    <w:p>
      <w:pPr>
        <w:pStyle w:val="ListBullet"/>
      </w:pPr>
      <w:r>
        <w:t>Para usted</w:t>
      </w:r>
    </w:p>
    <w:p>
      <w:pPr>
        <w:pStyle w:val="ListBullet"/>
      </w:pPr>
      <w:r>
        <w:t>IntroducciÃ³n</w:t>
      </w:r>
    </w:p>
    <w:p/>
    <w:p>
      <w:pPr>
        <w:pStyle w:val="Heading3"/>
      </w:pPr>
      <w:r>
        <w:t>Minerals: MedlinePlus</w:t>
      </w:r>
    </w:p>
    <w:p>
      <w:r>
        <w:rPr>
          <w:b w:val="0"/>
          <w:i/>
        </w:rPr>
        <w:t>URL: https://medlineplus.gov/minerals.html</w:t>
      </w:r>
    </w:p>
    <w:p>
      <w:r>
        <w:rPr>
          <w:b/>
          <w:i w:val="0"/>
        </w:rPr>
        <w:t>Treatments/Ingredients mentioned:</w:t>
      </w:r>
    </w:p>
    <w:p>
      <w:pPr>
        <w:pStyle w:val="ListBullet"/>
      </w:pPr>
      <w:r>
        <w:t>sulfur</w:t>
      </w:r>
    </w:p>
    <w:p>
      <w:pPr>
        <w:pStyle w:val="ListBullet"/>
      </w:pPr>
      <w:r>
        <w:t>zinc</w:t>
      </w:r>
    </w:p>
    <w:p>
      <w:r>
        <w:rPr>
          <w:b/>
          <w:i w:val="0"/>
        </w:rPr>
        <w:t>Page sections:</w:t>
      </w:r>
    </w:p>
    <w:p>
      <w:pPr>
        <w:pStyle w:val="ListBullet"/>
      </w:pPr>
      <w:r>
        <w:t>Minerals</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Minerals are important for your body to stay healthy. Your body uses minerals for many different jobs, including keeping your bones, muscles, heart, and brain working properly. Minerals are also important for making enzymes and hormones.</w:t>
      </w:r>
    </w:p>
    <w:p>
      <w:pPr>
        <w:ind w:left="432"/>
      </w:pPr>
      <w:r>
        <w:t>Most people get the amount of minerals they need by eating a wide variety of foods. In some cases, your doctor may recommend a mineral supplement. People who have certain health problems or take some medicines may need to get less of one of the minerals. For example, people withchronic kidney diseaseneed to limit foods that are high in potassium.</w:t>
      </w:r>
    </w:p>
    <w:p/>
    <w:p>
      <w:pPr>
        <w:pStyle w:val="Heading3"/>
      </w:pPr>
      <w:r>
        <w:t>Test Your Knowledge About Healthy Eating : MedlinePlus Medical Encyclopedia</w:t>
      </w:r>
    </w:p>
    <w:p>
      <w:r>
        <w:rPr>
          <w:b w:val="0"/>
          <w:i/>
        </w:rPr>
        <w:t>URL: https://medlineplus.gov/ency/quiz/000330_25.htm?quiz=1</w:t>
      </w:r>
    </w:p>
    <w:p>
      <w:r>
        <w:rPr>
          <w:b/>
          <w:i w:val="0"/>
        </w:rPr>
        <w:t>Page sections:</w:t>
      </w:r>
    </w:p>
    <w:p>
      <w:pPr>
        <w:pStyle w:val="ListBullet"/>
      </w:pPr>
      <w:r>
        <w:t>Test Your Knowledge About Healthy Eating</w:t>
      </w:r>
    </w:p>
    <w:p>
      <w:pPr>
        <w:pStyle w:val="ListBullet"/>
      </w:pPr>
      <w:r>
        <w:t>How many eggs are healthy to eat each week?</w:t>
      </w:r>
    </w:p>
    <w:p>
      <w:pPr>
        <w:pStyle w:val="ListBullet"/>
      </w:pPr>
      <w:r>
        <w:t>How many grams of fiber per serving should your cereal have?</w:t>
      </w:r>
    </w:p>
    <w:p>
      <w:pPr>
        <w:pStyle w:val="ListBullet"/>
      </w:pPr>
      <w:r>
        <w:t>Which is a healthy choice for breakfast on the go?</w:t>
      </w:r>
    </w:p>
    <w:p>
      <w:pPr>
        <w:pStyle w:val="ListBullet"/>
      </w:pPr>
      <w:r>
        <w:t>How can you build a healthier sandwich?</w:t>
      </w:r>
    </w:p>
    <w:p>
      <w:pPr>
        <w:pStyle w:val="ListBullet"/>
      </w:pPr>
      <w:r>
        <w:t>Pizza isn't a healthy meal option.</w:t>
      </w:r>
    </w:p>
    <w:p>
      <w:pPr>
        <w:pStyle w:val="ListBullet"/>
      </w:pPr>
      <w:r>
        <w:t>How many servings of fish should you eat each week?</w:t>
      </w:r>
    </w:p>
    <w:p>
      <w:pPr>
        <w:pStyle w:val="ListBullet"/>
      </w:pPr>
      <w:r>
        <w:t>What can you add to soups and entrees to make them healthier?</w:t>
      </w:r>
    </w:p>
    <w:p/>
    <w:p>
      <w:pPr>
        <w:pStyle w:val="Heading3"/>
      </w:pPr>
      <w:r>
        <w:t>Weight loss and alcohol: MedlinePlus Medical Encyclopedia</w:t>
      </w:r>
    </w:p>
    <w:p>
      <w:r>
        <w:rPr>
          <w:b w:val="0"/>
          <w:i/>
        </w:rPr>
        <w:t>URL: https://medlineplus.gov/ency/patientinstructions/000889.htm</w:t>
      </w:r>
    </w:p>
    <w:p>
      <w:r>
        <w:rPr>
          <w:b/>
          <w:i w:val="0"/>
        </w:rPr>
        <w:t>Page sections:</w:t>
      </w:r>
    </w:p>
    <w:p>
      <w:pPr>
        <w:pStyle w:val="ListBullet"/>
      </w:pPr>
      <w:r>
        <w:t>Weight loss and alcohol</w:t>
      </w:r>
    </w:p>
    <w:p>
      <w:pPr>
        <w:pStyle w:val="ListBullet"/>
      </w:pPr>
      <w:r>
        <w:t>Calories and Portions Count</w:t>
      </w:r>
    </w:p>
    <w:p>
      <w:pPr>
        <w:pStyle w:val="ListBullet"/>
      </w:pPr>
      <w:r>
        <w:t>Eat Before you Drink</w:t>
      </w:r>
    </w:p>
    <w:p>
      <w:pPr>
        <w:pStyle w:val="ListBullet"/>
      </w:pPr>
      <w:r>
        <w:t>Take it Slow</w:t>
      </w:r>
    </w:p>
    <w:p>
      <w:pPr>
        <w:pStyle w:val="ListBullet"/>
      </w:pPr>
      <w:r>
        <w:t>Make a Plan for Drinking</w:t>
      </w:r>
    </w:p>
    <w:p>
      <w:pPr>
        <w:pStyle w:val="ListBullet"/>
      </w:pPr>
      <w:r>
        <w:t>When to Call the Doctor</w:t>
      </w:r>
    </w:p>
    <w:p>
      <w:pPr>
        <w:pStyle w:val="ListBullet"/>
      </w:pPr>
      <w:r>
        <w:t>Alternative Names</w:t>
      </w:r>
    </w:p>
    <w:p>
      <w:pPr>
        <w:pStyle w:val="ListBullet"/>
      </w:pPr>
      <w:r>
        <w:t>References</w:t>
      </w:r>
    </w:p>
    <w:p>
      <w:r>
        <w:rPr>
          <w:b/>
          <w:i w:val="0"/>
        </w:rPr>
        <w:t>Key content:</w:t>
      </w:r>
    </w:p>
    <w:p>
      <w:pPr>
        <w:ind w:left="432"/>
      </w:pPr>
      <w:r>
        <w:t>If you are trying to lose weight, you can boost your efforts by cutting back on alcoholic drinks. Alcohol can cause weight gain in a couple of ways. First, alcohol is high in calories. Some mixed drinks can contain as many calories as a meal, but without the nutrients. Second, you also may make poor food choices when you drink.</w:t>
      </w:r>
    </w:p>
    <w:p>
      <w:pPr>
        <w:ind w:left="432"/>
      </w:pPr>
      <w:r>
        <w:t>So, how much can you drink if you are trying to lose weight? Health experts recommend that anyone who drinks should do so inmoderation. This means no more than 1 drink per day for women and no more than 2 drinks per day for men. You may want to drink even less than that to lose weight. Keep in mind that alcohol has empty calories. This means it has calories (7 per gram versus 4 per gram for carboh</w:t>
      </w:r>
    </w:p>
    <w:p>
      <w:pPr>
        <w:ind w:left="432"/>
      </w:pPr>
      <w:r>
        <w:t>The sizes of alcoholic drinks at a restaurant or bar are often larger than the standard amounts listed above. In some cases, 1 drink may actually have 2 or more servings of alcohol and calories. If you are served a drink that is larger than the standard size, skip a second drink. At home, use a jigger when mixing drinks, and serve them in smaller glasses. It will feel like you are having more.</w:t>
      </w:r>
    </w:p>
    <w:p>
      <w:pPr>
        <w:ind w:left="432"/>
      </w:pPr>
      <w:r>
        <w:t>Just like eating too fast can lead to overeating, gulping down drinks may cause you to drink more. Sip your drink slowly, putting it down in between sips. When you are done, have a non-alcoholic drink, such as water or low-calorie soda, before having more alcohol.</w:t>
      </w:r>
    </w:p>
    <w:p>
      <w:pPr>
        <w:ind w:left="432"/>
      </w:pPr>
      <w:r>
        <w:t>The best way to control calories from drinking is to limit how much you drink. Before you go out, set a limit for yourself and stick with it. It is OK to turn down a drink you do not want or refuse a top-off on your wine glass. You can skip drinking altogether and volunteer to be the designated driver.</w:t>
      </w:r>
    </w:p>
    <w:p/>
    <w:p>
      <w:pPr>
        <w:pStyle w:val="Heading3"/>
      </w:pPr>
      <w:r>
        <w:t>HLA-DQA1 gene: MedlinePlus Genetics</w:t>
      </w:r>
    </w:p>
    <w:p>
      <w:r>
        <w:rPr>
          <w:b w:val="0"/>
          <w:i/>
        </w:rPr>
        <w:t>URL: https://medlineplus.gov/genetics/gene/hla-dqa1/</w:t>
      </w:r>
    </w:p>
    <w:p>
      <w:r>
        <w:rPr>
          <w:b/>
          <w:i w:val="0"/>
        </w:rPr>
        <w:t>Page sections:</w:t>
      </w:r>
    </w:p>
    <w:p>
      <w:pPr>
        <w:pStyle w:val="ListBullet"/>
      </w:pPr>
      <w:r>
        <w:t>HLA-DQA1 gene</w:t>
      </w:r>
    </w:p>
    <w:p>
      <w:pPr>
        <w:pStyle w:val="ListBullet"/>
      </w:pPr>
      <w:r>
        <w:t>Normal Function</w:t>
      </w:r>
    </w:p>
    <w:p>
      <w:pPr>
        <w:pStyle w:val="ListBullet"/>
      </w:pPr>
      <w:r>
        <w:t>Health Conditions Related to Genetic Changes</w:t>
      </w:r>
    </w:p>
    <w:p>
      <w:pPr>
        <w:pStyle w:val="ListBullet"/>
      </w:pPr>
      <w:r>
        <w:t>Celiac disease</w:t>
      </w:r>
    </w:p>
    <w:p>
      <w:pPr>
        <w:pStyle w:val="ListBullet"/>
      </w:pPr>
      <w:r>
        <w:t>Alopecia areata</w:t>
      </w:r>
    </w:p>
    <w:p>
      <w:pPr>
        <w:pStyle w:val="ListBullet"/>
      </w:pPr>
      <w:r>
        <w:t>Autoimmune Addison disease</w:t>
      </w:r>
    </w:p>
    <w:p>
      <w:pPr>
        <w:pStyle w:val="ListBullet"/>
      </w:pPr>
      <w:r>
        <w:t>Idiopathic inflammatory myopathy</w:t>
      </w:r>
    </w:p>
    <w:p>
      <w:pPr>
        <w:pStyle w:val="ListBullet"/>
      </w:pPr>
      <w:r>
        <w:t>Juvenile idiopathic arthritis</w:t>
      </w:r>
    </w:p>
    <w:p>
      <w:r>
        <w:rPr>
          <w:b/>
          <w:i w:val="0"/>
        </w:rPr>
        <w:t>Key content:</w:t>
      </w:r>
    </w:p>
    <w:p>
      <w:pPr>
        <w:ind w:left="432"/>
      </w:pPr>
      <w:r>
        <w:t>TheHLA-DQA1gene provides instructions for making a protein that plays a critical role in the immune system. TheHLA-DQA1gene is part of a family of genes called the human leukocyte antigen (HLA) complex. The HLA complex helps the immune system distinguish the body's own proteins from proteins made by foreign invaders such as viruses and bacteria.</w:t>
      </w:r>
    </w:p>
    <w:p>
      <w:pPr>
        <w:ind w:left="432"/>
      </w:pPr>
      <w:r>
        <w:t>The HLA complex is the human version of the major histocompatibility complex (MHC), a gene family that occurs in many species. TheHLA-DQA1gene belongs to a group of MHC genes called MHC class II. MHC class II genes provide instructions for making proteins that are present on the surface of certain immune system cells. These proteins attach to protein fragments (peptides) outside the cell. MHC clas</w:t>
      </w:r>
    </w:p>
    <w:p>
      <w:pPr>
        <w:ind w:left="432"/>
      </w:pPr>
      <w:r>
        <w:t>Combinations of variations in theHLA-DQA1gene and other HLA genes affect the risk of type 1 diabetes. Type 1 diabetes is characterized by high blood sugar (glucose) levels resulting from a shortage of the hormone insulin and is caused by autoimmune damage to insulin-producing cells in the pancreas.</w:t>
      </w:r>
    </w:p>
    <w:p>
      <w:pPr>
        <w:ind w:left="432"/>
      </w:pPr>
      <w:r>
        <w:t>The information on this site should not be used as a substitute for professional medical care or advice. Contact a health care provider if you have questions about your health.</w:t>
      </w:r>
    </w:p>
    <w:p/>
    <w:p>
      <w:pPr>
        <w:pStyle w:val="Heading3"/>
      </w:pPr>
      <w:r>
        <w:t>HLA-DQB1 gene: MedlinePlus Genetics</w:t>
      </w:r>
    </w:p>
    <w:p>
      <w:r>
        <w:rPr>
          <w:b w:val="0"/>
          <w:i/>
        </w:rPr>
        <w:t>URL: https://medlineplus.gov/genetics/gene/hla-dqb1/</w:t>
      </w:r>
    </w:p>
    <w:p>
      <w:r>
        <w:rPr>
          <w:b/>
          <w:i w:val="0"/>
        </w:rPr>
        <w:t>Page sections:</w:t>
      </w:r>
    </w:p>
    <w:p>
      <w:pPr>
        <w:pStyle w:val="ListBullet"/>
      </w:pPr>
      <w:r>
        <w:t>HLA-DQB1 gene</w:t>
      </w:r>
    </w:p>
    <w:p>
      <w:pPr>
        <w:pStyle w:val="ListBullet"/>
      </w:pPr>
      <w:r>
        <w:t>Normal Function</w:t>
      </w:r>
    </w:p>
    <w:p>
      <w:pPr>
        <w:pStyle w:val="ListBullet"/>
      </w:pPr>
      <w:r>
        <w:t>Health Conditions Related to Genetic Changes</w:t>
      </w:r>
    </w:p>
    <w:p>
      <w:pPr>
        <w:pStyle w:val="ListBullet"/>
      </w:pPr>
      <w:r>
        <w:t>Celiac disease</w:t>
      </w:r>
    </w:p>
    <w:p>
      <w:pPr>
        <w:pStyle w:val="ListBullet"/>
      </w:pPr>
      <w:r>
        <w:t>Narcolepsy</w:t>
      </w:r>
    </w:p>
    <w:p>
      <w:pPr>
        <w:pStyle w:val="ListBullet"/>
      </w:pPr>
      <w:r>
        <w:t>Alopecia areata</w:t>
      </w:r>
    </w:p>
    <w:p>
      <w:pPr>
        <w:pStyle w:val="ListBullet"/>
      </w:pPr>
      <w:r>
        <w:t>Autoimmune Addison disease</w:t>
      </w:r>
    </w:p>
    <w:p>
      <w:pPr>
        <w:pStyle w:val="ListBullet"/>
      </w:pPr>
      <w:r>
        <w:t>Juvenile idiopathic arthritis</w:t>
      </w:r>
    </w:p>
    <w:p>
      <w:r>
        <w:rPr>
          <w:b/>
          <w:i w:val="0"/>
        </w:rPr>
        <w:t>Key content:</w:t>
      </w:r>
    </w:p>
    <w:p>
      <w:pPr>
        <w:ind w:left="432"/>
      </w:pPr>
      <w:r>
        <w:t>TheHLA-DQB1gene provides instructions for making a protein that plays a critical role in the immune system. TheHLA-DQB1gene is part of a family of genes called the human leukocyte antigen (HLA) complex. The HLA complex helps the immune system distinguish the body's own proteins from proteins made by foreign invaders such as viruses and bacteria.</w:t>
      </w:r>
    </w:p>
    <w:p>
      <w:pPr>
        <w:ind w:left="432"/>
      </w:pPr>
      <w:r>
        <w:t>The HLA complex is the human version of the major histocompatibility complex (MHC), a gene family that occurs in many species. TheHLA-DQB1gene belongs to a group of MHC genes called MHC class II. MHC class II genes provide instructions for making proteins that are present on the surface of certain immune system cells. These proteins attach to protein fragments (peptides) outside the cell. MHC clas</w:t>
      </w:r>
    </w:p>
    <w:p>
      <w:pPr>
        <w:ind w:left="432"/>
      </w:pPr>
      <w:r>
        <w:t xml:space="preserve">A version of theHLA-DQB1gene calledHLA-DQB1*06:02increases the risk of developing the sleep disorder narcolepsy, particularly in people who also have cataplexy. (Cataplexy is a sudden loss of muscle tone in response to strong emotion, such as laughing, surprise, or anger.) It is unclear howHLA-DQB1*06:02causes this elevated risk. However, there is increasing evidence that narcolepsy is related to </w:t>
      </w:r>
    </w:p>
    <w:p>
      <w:pPr>
        <w:ind w:left="432"/>
      </w:pPr>
      <w:r>
        <w:t>The sleep abnormalities associated with narcolepsy likely result from a loss of particular brain cells (neurons) in a part of the brain called the hypothalamus. These cells normally produce chemicals called hypocretins (also known as orexins), which have many important functions in the body. In particular, hypocretins regulate the daily sleep-wake cycle. Researchers speculate that an abnormality o</w:t>
      </w:r>
    </w:p>
    <w:p>
      <w:pPr>
        <w:ind w:left="432"/>
      </w:pPr>
      <w:r>
        <w:t>Combinations of variations in theHLA-DQB1gene and other HLA genes affect the risk of type 1 diabetes. Type 1 diabetes is characterized by high levels of blood glucose, also called blood sugar, resulting from a shortage of the hormone insulin and is caused by autoimmune damage to insulin-producing cells in the pancreas.</w:t>
      </w:r>
    </w:p>
    <w:p/>
    <w:p>
      <w:pPr>
        <w:pStyle w:val="Heading3"/>
      </w:pPr>
      <w:r>
        <w:t>HLA-DRB1 gene: MedlinePlus Genetics</w:t>
      </w:r>
    </w:p>
    <w:p>
      <w:r>
        <w:rPr>
          <w:b w:val="0"/>
          <w:i/>
        </w:rPr>
        <w:t>URL: https://medlineplus.gov/genetics/gene/hla-drb1/</w:t>
      </w:r>
    </w:p>
    <w:p>
      <w:r>
        <w:rPr>
          <w:b/>
          <w:i w:val="0"/>
        </w:rPr>
        <w:t>Page sections:</w:t>
      </w:r>
    </w:p>
    <w:p>
      <w:pPr>
        <w:pStyle w:val="ListBullet"/>
      </w:pPr>
      <w:r>
        <w:t>HLA-DRB1 gene</w:t>
      </w:r>
    </w:p>
    <w:p>
      <w:pPr>
        <w:pStyle w:val="ListBullet"/>
      </w:pPr>
      <w:r>
        <w:t>Normal Function</w:t>
      </w:r>
    </w:p>
    <w:p>
      <w:pPr>
        <w:pStyle w:val="ListBullet"/>
      </w:pPr>
      <w:r>
        <w:t>Health Conditions Related to Genetic Changes</w:t>
      </w:r>
    </w:p>
    <w:p>
      <w:pPr>
        <w:pStyle w:val="ListBullet"/>
      </w:pPr>
      <w:r>
        <w:t>Alopecia areata</w:t>
      </w:r>
    </w:p>
    <w:p>
      <w:pPr>
        <w:pStyle w:val="ListBullet"/>
      </w:pPr>
      <w:r>
        <w:t>Autoimmune Addison disease</w:t>
      </w:r>
    </w:p>
    <w:p>
      <w:pPr>
        <w:pStyle w:val="ListBullet"/>
      </w:pPr>
      <w:r>
        <w:t>Crohn's disease</w:t>
      </w:r>
    </w:p>
    <w:p>
      <w:pPr>
        <w:pStyle w:val="ListBullet"/>
      </w:pPr>
      <w:r>
        <w:t>Graves' disease</w:t>
      </w:r>
    </w:p>
    <w:p>
      <w:pPr>
        <w:pStyle w:val="ListBullet"/>
      </w:pPr>
      <w:r>
        <w:t>Hashimoto's disease</w:t>
      </w:r>
    </w:p>
    <w:p>
      <w:r>
        <w:rPr>
          <w:b/>
          <w:i w:val="0"/>
        </w:rPr>
        <w:t>Key content:</w:t>
      </w:r>
    </w:p>
    <w:p>
      <w:pPr>
        <w:ind w:left="432"/>
      </w:pPr>
      <w:r>
        <w:t>TheHLA-DRB1gene provides instructions for making a protein that plays a critical role in the immune system. TheHLA-DRB1gene is part of a family of genes called the human leukocyte antigen (HLA) complex. The HLA complex helps the immune system distinguish betweenÂ the body's own proteins and theÂ proteins made by foreign invaders such as viruses and bacteria.</w:t>
      </w:r>
    </w:p>
    <w:p>
      <w:pPr>
        <w:ind w:left="432"/>
      </w:pPr>
      <w:r>
        <w:t>The HLA complex is the human version of the major histocompatibility complex (MHC), a gene family that occurs in many species. TheHLA-DRB1gene belongs to a group of MHC genes called MHC class II. MHC class II genes provide instructions for making proteins that are present on the surface of certain immune system cells. These proteins attach to protein fragments (peptides) outside the cell. MHC clas</w:t>
      </w:r>
    </w:p>
    <w:p>
      <w:pPr>
        <w:ind w:left="432"/>
      </w:pPr>
      <w:r>
        <w:t>Normally, the immune system responds only to proteins made by foreign invaders, not to the body's own proteins. In people with autoimmune Addison disease, however, an immune response is triggered by a protein made by the adrenal glands, which are small, hormone-producing glands that are located on top of each kidney. In about 85 percent of people with autoimmune Addison disease, the trigger protei</w:t>
      </w:r>
    </w:p>
    <w:p>
      <w:pPr>
        <w:ind w:left="432"/>
      </w:pPr>
      <w:r>
        <w:t>A particular version of theHLA-DRB1gene calledHLA-DRB1*04:04is the most well-known risk factor for developing autoimmune Addison disease; however, it is not clear howHLA-DRB1*04:04and other versions of theÂHLA-DRB1gene are involved in the inappropriate immune response that causes autoimmune Addison disease.</w:t>
      </w:r>
    </w:p>
    <w:p>
      <w:pPr>
        <w:ind w:left="432"/>
      </w:pPr>
      <w:r>
        <w:t>Because theHLA-DRB1gene is involved in the immune response, changes in the gene might lead to the autoimmune response and inflammation that damage the nerves and cause the signs and symptoms of multiple sclerosis. However, it is unclear exactly what role different versions of theHLA-DRB1gene play in the development of multiple sclerosis. A combination of genetic and environmental factors is likely</w:t>
      </w:r>
    </w:p>
    <w:p/>
    <w:p>
      <w:pPr>
        <w:pStyle w:val="Heading3"/>
      </w:pPr>
      <w:r>
        <w:t>Telangiectasia: MedlinePlus Medical Encyclopedia</w:t>
      </w:r>
    </w:p>
    <w:p>
      <w:r>
        <w:rPr>
          <w:b w:val="0"/>
          <w:i/>
        </w:rPr>
        <w:t>URL: https://medlineplus.gov/ency/article/003284.htm</w:t>
      </w:r>
    </w:p>
    <w:p>
      <w:r>
        <w:rPr>
          <w:b/>
          <w:i w:val="0"/>
        </w:rPr>
        <w:t>Page sections:</w:t>
      </w:r>
    </w:p>
    <w:p>
      <w:pPr>
        <w:pStyle w:val="ListBullet"/>
      </w:pPr>
      <w:r>
        <w:t>Telangiectasia</w:t>
      </w:r>
    </w:p>
    <w:p>
      <w:pPr>
        <w:pStyle w:val="ListBullet"/>
      </w:pPr>
      <w:r>
        <w:t>Causes</w:t>
      </w:r>
    </w:p>
    <w:p>
      <w:pPr>
        <w:pStyle w:val="ListBullet"/>
      </w:pPr>
      <w:r>
        <w:t>When to Contact a Medical Professional</w:t>
      </w:r>
    </w:p>
    <w:p>
      <w:pPr>
        <w:pStyle w:val="ListBullet"/>
      </w:pPr>
      <w:r>
        <w:t>What to Expect at Your Office Visit</w:t>
      </w:r>
    </w:p>
    <w:p>
      <w:pPr>
        <w:pStyle w:val="ListBullet"/>
      </w:pPr>
      <w:r>
        <w:t>Alternative Names</w:t>
      </w:r>
    </w:p>
    <w:p>
      <w:pPr>
        <w:pStyle w:val="ListBullet"/>
      </w:pPr>
      <w:r>
        <w:t>Images</w:t>
      </w:r>
    </w:p>
    <w:p>
      <w:pPr>
        <w:pStyle w:val="ListBullet"/>
      </w:pPr>
      <w:r>
        <w:t>References</w:t>
      </w:r>
    </w:p>
    <w:p>
      <w:pPr>
        <w:pStyle w:val="ListBullet"/>
      </w:pPr>
      <w:r>
        <w:t>Review Date 6/3/2025</w:t>
      </w:r>
    </w:p>
    <w:p>
      <w:r>
        <w:rPr>
          <w:b/>
          <w:i w:val="0"/>
        </w:rPr>
        <w:t>Key content:</w:t>
      </w:r>
    </w:p>
    <w:p>
      <w:pPr>
        <w:ind w:left="432"/>
      </w:pPr>
      <w:r>
        <w:t>Telangiectasias may develop anywhere in the body. But they are most easily seen on the skin, mucous membranes, and whites of the eyes. Usually, they do not cause symptoms. Some telangiectasias bleed and cause significant problems. Telangiectasias may also occur in the brain or intestines and cause major problems from bleeding.</w:t>
      </w:r>
    </w:p>
    <w:p>
      <w:pPr>
        <w:ind w:left="432"/>
      </w:pPr>
      <w:r>
        <w:t>Sclerotherapyis the treatment for telangiectasias on the legs. In this procedure, a saline (salt) solution or other chemical is injected directly into the spider veins on the legs. Laser treatment is typically used to treat telangiectasias of the face.</w:t>
      </w:r>
    </w:p>
    <w:p/>
    <w:p>
      <w:pPr>
        <w:pStyle w:val="Heading3"/>
      </w:pPr>
      <w:r>
        <w:t>Rosacea: MedlinePlus Medical Encyclopedia Image</w:t>
      </w:r>
    </w:p>
    <w:p>
      <w:r>
        <w:rPr>
          <w:b w:val="0"/>
          <w:i/>
        </w:rPr>
        <w:t>URL: https://medlineplus.gov/ency/imagepages/19686.htm</w:t>
      </w:r>
    </w:p>
    <w:p>
      <w:r>
        <w:rPr>
          <w:b/>
          <w:i w:val="0"/>
        </w:rPr>
        <w:t>Page sections:</w:t>
      </w:r>
    </w:p>
    <w:p>
      <w:pPr>
        <w:pStyle w:val="ListBullet"/>
      </w:pPr>
      <w:r>
        <w:t>Rosacea</w:t>
      </w:r>
    </w:p>
    <w:p>
      <w:pPr>
        <w:pStyle w:val="ListBullet"/>
      </w:pPr>
      <w:r>
        <w:t>Overview</w:t>
      </w:r>
    </w:p>
    <w:p>
      <w:pPr>
        <w:pStyle w:val="ListBullet"/>
      </w:pPr>
      <w:r>
        <w:t>Review Date 7/3/2025</w:t>
      </w:r>
    </w:p>
    <w:p>
      <w:r>
        <w:rPr>
          <w:b/>
          <w:i w:val="0"/>
        </w:rPr>
        <w:t>Key content:</w:t>
      </w:r>
    </w:p>
    <w:p>
      <w:pPr>
        <w:ind w:left="432"/>
      </w:pPr>
      <w:r>
        <w:t>Rosacea is a condition where the area of the cheeks, nose, chin, forehead, or eyelids become inflamed. It is a chronic skin disorder that can cause redness, prominent blood vessels, swelling, or skin eruptions similar to acne. Rosacea occurs most often in fair skinned people, particularly those who blush easily. It is also more common in women.</w:t>
      </w:r>
    </w:p>
    <w:p/>
    <w:p>
      <w:pPr>
        <w:pStyle w:val="Heading3"/>
      </w:pPr>
      <w:r>
        <w:t>Blefaritis: MedlinePlus enciclopedia mÃ©dica</w:t>
      </w:r>
    </w:p>
    <w:p>
      <w:r>
        <w:rPr>
          <w:b w:val="0"/>
          <w:i/>
        </w:rPr>
        <w:t>URL: https://medlineplus.gov/spanish/ency/article/001619.htm</w:t>
      </w:r>
    </w:p>
    <w:p>
      <w:r>
        <w:rPr>
          <w:b/>
          <w:i w:val="0"/>
        </w:rPr>
        <w:t>Page sections:</w:t>
      </w:r>
    </w:p>
    <w:p>
      <w:pPr>
        <w:pStyle w:val="ListBullet"/>
      </w:pPr>
      <w:r>
        <w:t>Blefaritis</w:t>
      </w:r>
    </w:p>
    <w:p>
      <w:pPr>
        <w:pStyle w:val="ListBullet"/>
      </w:pPr>
      <w:r>
        <w:t>Causas</w:t>
      </w:r>
    </w:p>
    <w:p>
      <w:pPr>
        <w:pStyle w:val="ListBullet"/>
      </w:pPr>
      <w:r>
        <w:t>SÃ­ntomas</w:t>
      </w:r>
    </w:p>
    <w:p>
      <w:pPr>
        <w:pStyle w:val="ListBullet"/>
      </w:pPr>
      <w:r>
        <w:t>Pruebas y exÃ¡menes</w:t>
      </w:r>
    </w:p>
    <w:p>
      <w:pPr>
        <w:pStyle w:val="ListBullet"/>
      </w:pPr>
      <w:r>
        <w:t>Tratamiento</w:t>
      </w:r>
    </w:p>
    <w:p>
      <w:pPr>
        <w:pStyle w:val="ListBullet"/>
      </w:pPr>
      <w:r>
        <w:t>Expectativas (pronÃ³stico)</w:t>
      </w:r>
    </w:p>
    <w:p>
      <w:pPr>
        <w:pStyle w:val="ListBullet"/>
      </w:pPr>
      <w:r>
        <w:t>CuÃ¡ndo contactar a un profesional mÃ©dico</w:t>
      </w:r>
    </w:p>
    <w:p>
      <w:pPr>
        <w:pStyle w:val="ListBullet"/>
      </w:pPr>
      <w:r>
        <w:t>PrevenciÃ³n</w:t>
      </w:r>
    </w:p>
    <w:p>
      <w:r>
        <w:rPr>
          <w:b/>
          <w:i w:val="0"/>
        </w:rPr>
        <w:t>Key content:</w:t>
      </w:r>
    </w:p>
    <w:p>
      <w:pPr>
        <w:ind w:left="432"/>
      </w:pPr>
      <w:r>
        <w:t>Ayres BD, Donnenfeld E, Farid M, et al. Clinical diagnosis and management of Demodex blepharitis: the Demodex Expert Panel on Treatment and Eyelid Health (DEPTH).Eye. 2023:37(15):3249-55. PMID: 36964261pubmed.ncbi.nlm.nih.gov/36964261/.</w:t>
      </w:r>
    </w:p>
    <w:p/>
    <w:p>
      <w:pPr>
        <w:pStyle w:val="Heading3"/>
      </w:pPr>
      <w:r>
        <w:t>Ãlceras e infecciones corneales: MedlinePlus enciclopedia mÃ©dica</w:t>
      </w:r>
    </w:p>
    <w:p>
      <w:r>
        <w:rPr>
          <w:b w:val="0"/>
          <w:i/>
        </w:rPr>
        <w:t>URL: https://medlineplus.gov/spanish/ency/article/001032.htm</w:t>
      </w:r>
    </w:p>
    <w:p>
      <w:r>
        <w:rPr>
          <w:b/>
          <w:i w:val="0"/>
        </w:rPr>
        <w:t>Page sections:</w:t>
      </w:r>
    </w:p>
    <w:p>
      <w:pPr>
        <w:pStyle w:val="ListBullet"/>
      </w:pPr>
      <w:r>
        <w:t>Ãlceras e infecciones corneales</w:t>
      </w:r>
    </w:p>
    <w:p>
      <w:pPr>
        <w:pStyle w:val="ListBullet"/>
      </w:pPr>
      <w:r>
        <w:t>Causas</w:t>
      </w:r>
    </w:p>
    <w:p>
      <w:pPr>
        <w:pStyle w:val="ListBullet"/>
      </w:pPr>
      <w:r>
        <w:t>SÃ­ntomas</w:t>
      </w:r>
    </w:p>
    <w:p>
      <w:pPr>
        <w:pStyle w:val="ListBullet"/>
      </w:pPr>
      <w:r>
        <w:t>Pruebas y exÃ¡menes</w:t>
      </w:r>
    </w:p>
    <w:p>
      <w:pPr>
        <w:pStyle w:val="ListBullet"/>
      </w:pPr>
      <w:r>
        <w:t>Tratamiento</w:t>
      </w:r>
    </w:p>
    <w:p>
      <w:pPr>
        <w:pStyle w:val="ListBullet"/>
      </w:pPr>
      <w:r>
        <w:t>Expectativas (pronÃ³stico)</w:t>
      </w:r>
    </w:p>
    <w:p>
      <w:pPr>
        <w:pStyle w:val="ListBullet"/>
      </w:pPr>
      <w:r>
        <w:t>Posibles complicaciones</w:t>
      </w:r>
    </w:p>
    <w:p>
      <w:pPr>
        <w:pStyle w:val="ListBullet"/>
      </w:pPr>
      <w:r>
        <w:t>CuÃ¡ndo contactar a un profesional mÃ©dico</w:t>
      </w:r>
    </w:p>
    <w:p/>
    <w:p>
      <w:pPr>
        <w:pStyle w:val="Heading3"/>
      </w:pPr>
      <w:r>
        <w:t>MedlinePlus: General Information about MedlinePlus</w:t>
      </w:r>
    </w:p>
    <w:p>
      <w:r>
        <w:rPr>
          <w:b w:val="0"/>
          <w:i/>
        </w:rPr>
        <w:t>URL: https://medlineplus.gov/about/general/</w:t>
      </w:r>
    </w:p>
    <w:p>
      <w:r>
        <w:rPr>
          <w:b/>
          <w:i w:val="0"/>
        </w:rPr>
        <w:t>Page sections:</w:t>
      </w:r>
    </w:p>
    <w:p>
      <w:pPr>
        <w:pStyle w:val="ListBullet"/>
      </w:pPr>
      <w:r>
        <w:t>General Information about MedlinePlus</w:t>
      </w:r>
    </w:p>
    <w:p>
      <w:pPr>
        <w:pStyle w:val="ListBullet"/>
      </w:pPr>
      <w:r>
        <w:t>Related Information</w:t>
      </w:r>
    </w:p>
    <w:p/>
    <w:p>
      <w:pPr>
        <w:pStyle w:val="Heading3"/>
      </w:pPr>
      <w:r>
        <w:t>MedlinePlus: Information about MedlinePlus for Developers</w:t>
      </w:r>
    </w:p>
    <w:p>
      <w:r>
        <w:rPr>
          <w:b w:val="0"/>
          <w:i/>
        </w:rPr>
        <w:t>URL: https://medlineplus.gov/about/developers/</w:t>
      </w:r>
    </w:p>
    <w:p>
      <w:r>
        <w:rPr>
          <w:b/>
          <w:i w:val="0"/>
        </w:rPr>
        <w:t>Page sections:</w:t>
      </w:r>
    </w:p>
    <w:p>
      <w:pPr>
        <w:pStyle w:val="ListBullet"/>
      </w:pPr>
      <w:r>
        <w:t>Information about MedlinePlus for Developers</w:t>
      </w:r>
    </w:p>
    <w:p>
      <w:pPr>
        <w:pStyle w:val="ListBullet"/>
      </w:pPr>
      <w:r>
        <w:t>Related Information</w:t>
      </w:r>
    </w:p>
    <w:p/>
    <w:p>
      <w:pPr>
        <w:pStyle w:val="Heading2"/>
      </w:pPr>
      <w:r>
        <w:t>Prevention &amp; Skincare</w:t>
      </w:r>
    </w:p>
    <w:p>
      <w:r>
        <w:t>26 page(s) in this category</w:t>
      </w:r>
    </w:p>
    <w:p>
      <w:pPr>
        <w:pStyle w:val="Heading3"/>
      </w:pPr>
      <w:r>
        <w:t>Meta-analysis of lower perioperative blood glucose target levels for reduction of surgical-site infection - Global Guide</w:t>
      </w:r>
    </w:p>
    <w:p>
      <w:r>
        <w:rPr>
          <w:b w:val="0"/>
          <w:i/>
        </w:rPr>
        <w:t>URL: https://www.ncbi.nlm.nih.gov/books/NBK536402/</w:t>
      </w:r>
    </w:p>
    <w:p>
      <w:r>
        <w:rPr>
          <w:b/>
          <w:i w:val="0"/>
        </w:rPr>
        <w:t>Page sections:</w:t>
      </w:r>
    </w:p>
    <w:p>
      <w:pPr>
        <w:pStyle w:val="ListBullet"/>
      </w:pPr>
      <w:r>
        <w:t>Global Guidelines for the Prevention of Surgical Site Infection.</w:t>
      </w:r>
    </w:p>
    <w:p>
      <w:pPr>
        <w:pStyle w:val="ListBullet"/>
      </w:pPr>
      <w:r>
        <w:t>Web Appendix 15Meta-analysis of lower perioperative blood glucose target levels for reduction of sur</w:t>
      </w:r>
    </w:p>
    <w:p>
      <w:r>
        <w:rPr>
          <w:b/>
          <w:i w:val="0"/>
        </w:rPr>
        <w:t>Key content:</w:t>
      </w:r>
    </w:p>
    <w:p>
      <w:pPr>
        <w:ind w:left="432"/>
      </w:pPr>
      <w:r>
        <w:t>Global Guidelines for the Prevention of Surgical Site Infection. Geneva: World Health Organization; 2018.</w:t>
      </w:r>
    </w:p>
    <w:p>
      <w:pPr>
        <w:ind w:left="432"/>
      </w:pPr>
      <w:r>
        <w:t>Sales, rights and licensing.To purchase WHO publications, seehttp://apps.who.int/bookorders. To submit requests for commercial use and queries on rights and licensing, seehttp://www.who.int/about/licensing.</w:t>
      </w:r>
    </w:p>
    <w:p>
      <w:pPr>
        <w:ind w:left="432"/>
      </w:pPr>
      <w:r>
        <w:t>Third-party materials.If you wish to reuse material from this work that is attributed to a third party, such as tables, figures or images, it is your responsibility to determine whether permission is needed for that reuse and to obtain permission from the copyright holder. The risk of claims resulting from infringement of any third-party-owned component in the work rests solely with the user.</w:t>
      </w:r>
    </w:p>
    <w:p>
      <w:pPr>
        <w:ind w:left="432"/>
      </w:pPr>
      <w:r>
        <w:t>Under the terms of this licence, you may copy, redistribute and adapt the work for non-commercial purposes, provided the work is appropriately cited, as indicated below. In any use of this work, there should be no suggestion that WHO endorses any specific organization, products or services. The use of the WHO logo is not permitted. If you adapt the work, then you must license your work under the s</w:t>
      </w:r>
    </w:p>
    <w:p/>
    <w:p>
      <w:pPr>
        <w:pStyle w:val="Heading3"/>
      </w:pPr>
      <w:r>
        <w:t>Diabetes Mellitus: MedlinePlus</w:t>
      </w:r>
    </w:p>
    <w:p>
      <w:r>
        <w:rPr>
          <w:b w:val="0"/>
          <w:i/>
        </w:rPr>
        <w:t>URL: https://medlineplus.gov/diabetesmellitus.html</w:t>
      </w:r>
    </w:p>
    <w:p>
      <w:r>
        <w:rPr>
          <w:b/>
          <w:i w:val="0"/>
        </w:rPr>
        <w:t>Page sections:</w:t>
      </w:r>
    </w:p>
    <w:p>
      <w:pPr>
        <w:pStyle w:val="ListBullet"/>
      </w:pPr>
      <w:r>
        <w:t>Diabetes Mellitus</w:t>
      </w:r>
    </w:p>
    <w:p/>
    <w:p>
      <w:pPr>
        <w:pStyle w:val="Heading3"/>
      </w:pPr>
      <w:r>
        <w:t>Safety Issues: MedlinePlus</w:t>
      </w:r>
    </w:p>
    <w:p>
      <w:r>
        <w:rPr>
          <w:b w:val="0"/>
          <w:i/>
        </w:rPr>
        <w:t>URL: https://medlineplus.gov/safetyissues.html</w:t>
      </w:r>
    </w:p>
    <w:p>
      <w:r>
        <w:rPr>
          <w:b/>
          <w:i w:val="0"/>
        </w:rPr>
        <w:t>Page sections:</w:t>
      </w:r>
    </w:p>
    <w:p>
      <w:pPr>
        <w:pStyle w:val="ListBullet"/>
      </w:pPr>
      <w:r>
        <w:t>Safety Issues</w:t>
      </w:r>
    </w:p>
    <w:p/>
    <w:p>
      <w:pPr>
        <w:pStyle w:val="Heading3"/>
      </w:pPr>
      <w:r>
        <w:t>Wellness and Lifestyle: MedlinePlus</w:t>
      </w:r>
    </w:p>
    <w:p>
      <w:r>
        <w:rPr>
          <w:b w:val="0"/>
          <w:i/>
        </w:rPr>
        <w:t>URL: https://medlineplus.gov/wellnessandlifestyle.html</w:t>
      </w:r>
    </w:p>
    <w:p>
      <w:r>
        <w:rPr>
          <w:b/>
          <w:i w:val="0"/>
        </w:rPr>
        <w:t>Page sections:</w:t>
      </w:r>
    </w:p>
    <w:p>
      <w:pPr>
        <w:pStyle w:val="ListBullet"/>
      </w:pPr>
      <w:r>
        <w:t>Wellness and Lifestyle</w:t>
      </w:r>
    </w:p>
    <w:p/>
    <w:p>
      <w:pPr>
        <w:pStyle w:val="Heading3"/>
      </w:pPr>
      <w:r>
        <w:t>How Much Exercise Do I Need?: MedlinePlus</w:t>
      </w:r>
    </w:p>
    <w:p>
      <w:r>
        <w:rPr>
          <w:b w:val="0"/>
          <w:i/>
        </w:rPr>
        <w:t>URL: https://medlineplus.gov/howmuchexercisedoineed.html</w:t>
      </w:r>
    </w:p>
    <w:p>
      <w:r>
        <w:rPr>
          <w:b/>
          <w:i w:val="0"/>
        </w:rPr>
        <w:t>Page sections:</w:t>
      </w:r>
    </w:p>
    <w:p>
      <w:pPr>
        <w:pStyle w:val="ListBullet"/>
      </w:pPr>
      <w:r>
        <w:t>How Much Exercise Do I Need?</w:t>
      </w:r>
    </w:p>
    <w:p>
      <w:pPr>
        <w:pStyle w:val="ListBullet"/>
      </w:pPr>
      <w:r>
        <w:t>Summary</w:t>
      </w:r>
    </w:p>
    <w:p>
      <w:pPr>
        <w:pStyle w:val="ListBullet"/>
      </w:pPr>
      <w:r>
        <w:t>For adults</w:t>
      </w:r>
    </w:p>
    <w:p>
      <w:pPr>
        <w:pStyle w:val="ListBullet"/>
      </w:pPr>
      <w:r>
        <w:t>For preschool-aged children (ages 3-5)</w:t>
      </w:r>
    </w:p>
    <w:p>
      <w:pPr>
        <w:pStyle w:val="ListBullet"/>
      </w:pPr>
      <w:r>
        <w:t>For childrenand teens</w:t>
      </w:r>
    </w:p>
    <w:p>
      <w:pPr>
        <w:pStyle w:val="ListBullet"/>
      </w:pPr>
      <w:r>
        <w:t>Older adults, pregnant women, and people with chronic health problems</w:t>
      </w:r>
    </w:p>
    <w:p>
      <w:pPr>
        <w:pStyle w:val="ListBullet"/>
      </w:pPr>
      <w:r>
        <w:t>Exercise tips</w:t>
      </w:r>
    </w:p>
    <w:p>
      <w:pPr>
        <w:pStyle w:val="ListBullet"/>
      </w:pPr>
      <w:r>
        <w:t>Learn More</w:t>
      </w:r>
    </w:p>
    <w:p>
      <w:r>
        <w:rPr>
          <w:b/>
          <w:i w:val="0"/>
        </w:rPr>
        <w:t>Key content:</w:t>
      </w:r>
    </w:p>
    <w:p>
      <w:pPr>
        <w:ind w:left="432"/>
      </w:pPr>
      <w:r>
        <w:t>If you are anolder adult,you may also benefit from a combination of activities that include aerobic exercises, strength or resistance training, and balance training. Balance training such as walking heel-to-toe or standing on one leg may help improve stability and prevent falls. Before you start exercising, check with your health care provider to determine the best type or amount of activity for y</w:t>
      </w:r>
    </w:p>
    <w:p/>
    <w:p>
      <w:pPr>
        <w:pStyle w:val="Heading3"/>
      </w:pPr>
      <w:r>
        <w:t>Bariatric Surgery | Weight Loss Surgery | Gastric Bypass | MedlinePlus</w:t>
      </w:r>
    </w:p>
    <w:p>
      <w:r>
        <w:rPr>
          <w:b w:val="0"/>
          <w:i/>
        </w:rPr>
        <w:t>URL: https://medlineplus.gov/weightlosssurgery.html</w:t>
      </w:r>
    </w:p>
    <w:p>
      <w:r>
        <w:rPr>
          <w:b/>
          <w:i w:val="0"/>
        </w:rPr>
        <w:t>Page sections:</w:t>
      </w:r>
    </w:p>
    <w:p>
      <w:pPr>
        <w:pStyle w:val="ListBullet"/>
      </w:pPr>
      <w:r>
        <w:t>Weight Loss Surgery</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Weight loss surgery helps people with extremeobesityto lose weight. It may be an option if you cannot lose weight through diet and exercise or have serious health problems caused by obesity.</w:t>
      </w:r>
    </w:p>
    <w:p>
      <w:pPr>
        <w:ind w:left="432"/>
      </w:pPr>
      <w:r>
        <w:t>Many people who have the surgery lose weight quickly, but regain some weight later on.  If you follow diet and exercise recommendations, you can keep most of the weight off. You will also need medical follow-up for the rest of your life.</w:t>
      </w:r>
    </w:p>
    <w:p/>
    <w:p>
      <w:pPr>
        <w:pStyle w:val="Heading3"/>
      </w:pPr>
      <w:r>
        <w:t>Control de peso: MedlinePlus en espaÃ±ol</w:t>
      </w:r>
    </w:p>
    <w:p>
      <w:r>
        <w:rPr>
          <w:b w:val="0"/>
          <w:i/>
        </w:rPr>
        <w:t>URL: https://medlineplus.gov/spanish/weightcontrol.html</w:t>
      </w:r>
    </w:p>
    <w:p>
      <w:r>
        <w:rPr>
          <w:b/>
          <w:i w:val="0"/>
        </w:rPr>
        <w:t>Page sections:</w:t>
      </w:r>
    </w:p>
    <w:p>
      <w:pPr>
        <w:pStyle w:val="ListBullet"/>
      </w:pPr>
      <w:r>
        <w:t>Control de peso</w:t>
      </w:r>
    </w:p>
    <w:p>
      <w:pPr>
        <w:pStyle w:val="ListBullet"/>
      </w:pPr>
      <w:r>
        <w:t>EntÃ©rese</w:t>
      </w:r>
    </w:p>
    <w:p>
      <w:pPr>
        <w:pStyle w:val="ListBullet"/>
      </w:pPr>
      <w:r>
        <w:t>Para saber mÃ¡s</w:t>
      </w:r>
    </w:p>
    <w:p>
      <w:pPr>
        <w:pStyle w:val="ListBullet"/>
      </w:pPr>
      <w:r>
        <w:t>Para ver, jugar y aprender</w:t>
      </w:r>
    </w:p>
    <w:p>
      <w:pPr>
        <w:pStyle w:val="ListBullet"/>
      </w:pPr>
      <w:r>
        <w:t>Investigaciones</w:t>
      </w:r>
    </w:p>
    <w:p>
      <w:pPr>
        <w:pStyle w:val="ListBullet"/>
      </w:pPr>
      <w:r>
        <w:t>Recursos</w:t>
      </w:r>
    </w:p>
    <w:p>
      <w:pPr>
        <w:pStyle w:val="ListBullet"/>
      </w:pPr>
      <w:r>
        <w:t>Para usted</w:t>
      </w:r>
    </w:p>
    <w:p>
      <w:pPr>
        <w:pStyle w:val="ListBullet"/>
      </w:pPr>
      <w:r>
        <w:t>IntroducciÃ³n</w:t>
      </w:r>
    </w:p>
    <w:p/>
    <w:p>
      <w:pPr>
        <w:pStyle w:val="Heading3"/>
      </w:pPr>
      <w:r>
        <w:t>Cuestionario sobre mitos y realidadesÂ de la pÃ©rdida de peso : MedlinePlus enciclopedia mÃ©dica</w:t>
      </w:r>
    </w:p>
    <w:p>
      <w:r>
        <w:rPr>
          <w:b w:val="0"/>
          <w:i/>
        </w:rPr>
        <w:t>URL: https://medlineplus.gov/spanish/ency/quiz/007297_62.htm</w:t>
      </w:r>
    </w:p>
    <w:p>
      <w:r>
        <w:rPr>
          <w:b/>
          <w:i w:val="0"/>
        </w:rPr>
        <w:t>Page sections:</w:t>
      </w:r>
    </w:p>
    <w:p>
      <w:pPr>
        <w:pStyle w:val="ListBullet"/>
      </w:pPr>
      <w:r>
        <w:t>Cuestionario sobre mitos y realidadesÂ de la pÃ©rdida de peso</w:t>
      </w:r>
    </w:p>
    <w:p>
      <w:pPr>
        <w:pStyle w:val="ListBullet"/>
      </w:pPr>
      <w:r>
        <w:t>Las dietas "drÃ¡sticas" son las mejores para bajar de peso y mantenerse asÃ­.Â</w:t>
      </w:r>
    </w:p>
    <w:p>
      <w:pPr>
        <w:pStyle w:val="ListBullet"/>
      </w:pPr>
      <w:r>
        <w:t>Los refrigerios saludables entre las comidas pueden ayudarle a las personas a manejar su peso al:Â</w:t>
      </w:r>
    </w:p>
    <w:p>
      <w:pPr>
        <w:pStyle w:val="ListBullet"/>
      </w:pPr>
      <w:r>
        <w:t>Los alimentos etiquetados como "lite" o "light" le ayudarÃ¡n a perder la mayor parte del peso.Â Â</w:t>
      </w:r>
    </w:p>
    <w:p>
      <w:pPr>
        <w:pStyle w:val="ListBullet"/>
      </w:pPr>
      <w:r>
        <w:t>Lo mÃ¡s importante acerca del ejercicio es lo siguiente:Â</w:t>
      </w:r>
    </w:p>
    <w:p>
      <w:pPr>
        <w:pStyle w:val="ListBullet"/>
      </w:pPr>
      <w:r>
        <w:t>Si estoy tratando de bajar de peso, ya no puedo consumir comidas rÃ¡pidas.Â</w:t>
      </w:r>
    </w:p>
    <w:p>
      <w:pPr>
        <w:pStyle w:val="ListBullet"/>
      </w:pPr>
      <w:r>
        <w:t>Esto puede ayudarle a seguir por el buen camino con su pÃ©rdida de peso cuando coma en un restaurant</w:t>
      </w:r>
    </w:p>
    <w:p>
      <w:pPr>
        <w:pStyle w:val="ListBullet"/>
      </w:pPr>
      <w:r>
        <w:t>Las personas con obesidad no se esfuerzan lo suficiente para bajar de peso.Â</w:t>
      </w:r>
    </w:p>
    <w:p/>
    <w:p>
      <w:pPr>
        <w:pStyle w:val="Heading3"/>
      </w:pPr>
      <w:r>
        <w:t>Urinary Tract Infections | UTI | UTI Symptoms | MedlinePlus</w:t>
      </w:r>
    </w:p>
    <w:p>
      <w:r>
        <w:rPr>
          <w:b w:val="0"/>
          <w:i/>
        </w:rPr>
        <w:t>URL: https://medlineplus.gov/urinarytractinfections.html</w:t>
      </w:r>
    </w:p>
    <w:p>
      <w:r>
        <w:rPr>
          <w:b/>
          <w:i w:val="0"/>
        </w:rPr>
        <w:t>Page sections:</w:t>
      </w:r>
    </w:p>
    <w:p>
      <w:pPr>
        <w:pStyle w:val="ListBullet"/>
      </w:pPr>
      <w:r>
        <w:t>Urinary Tract Infections</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If you think you have a UTI it is important to see your doctor. Your doctor can tell if you have a UTI with aurine test.  Treatment is with antibiotics.</w:t>
      </w:r>
    </w:p>
    <w:p/>
    <w:p>
      <w:pPr>
        <w:pStyle w:val="Heading3"/>
      </w:pPr>
      <w:r>
        <w:t>Dietary Fats: MedlinePlus</w:t>
      </w:r>
    </w:p>
    <w:p>
      <w:r>
        <w:rPr>
          <w:b w:val="0"/>
          <w:i/>
        </w:rPr>
        <w:t>URL: https://medlineplus.gov/dietaryfats.html</w:t>
      </w:r>
    </w:p>
    <w:p>
      <w:r>
        <w:rPr>
          <w:b/>
          <w:i w:val="0"/>
        </w:rPr>
        <w:t>Page sections:</w:t>
      </w:r>
    </w:p>
    <w:p>
      <w:pPr>
        <w:pStyle w:val="ListBullet"/>
      </w:pPr>
      <w:r>
        <w:t>Dietary Fats</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p>
      <w:pPr>
        <w:pStyle w:val="Heading3"/>
      </w:pPr>
      <w:r>
        <w:t>Dietary Fiber: MedlinePlus</w:t>
      </w:r>
    </w:p>
    <w:p>
      <w:r>
        <w:rPr>
          <w:b w:val="0"/>
          <w:i/>
        </w:rPr>
        <w:t>URL: https://medlineplus.gov/dietaryfiber.html</w:t>
      </w:r>
    </w:p>
    <w:p>
      <w:r>
        <w:rPr>
          <w:b/>
          <w:i w:val="0"/>
        </w:rPr>
        <w:t>Page sections:</w:t>
      </w:r>
    </w:p>
    <w:p>
      <w:pPr>
        <w:pStyle w:val="ListBullet"/>
      </w:pPr>
      <w:r>
        <w:t>Dietary Fiber</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Dietary fiber adds bulk to your diet and makes you feel full faster, helping you control your weight. It helps digestion and helps preventconstipation. Most Americans don't eat enough dietary fiber. But add it to your diet slowly. Increasing dietary fiber too quickly can lead togas, bloating, and cramps.</w:t>
      </w:r>
    </w:p>
    <w:p/>
    <w:p>
      <w:pPr>
        <w:pStyle w:val="Heading3"/>
      </w:pPr>
      <w:r>
        <w:t>Alcohol: MedlinePlus</w:t>
      </w:r>
    </w:p>
    <w:p>
      <w:r>
        <w:rPr>
          <w:b w:val="0"/>
          <w:i/>
        </w:rPr>
        <w:t>URL: https://medlineplus.gov/alcohol.html</w:t>
      </w:r>
    </w:p>
    <w:p>
      <w:r>
        <w:rPr>
          <w:b/>
          <w:i/>
        </w:rPr>
        <w:t>Evidence Grade: Strong evidence ★★★★</w:t>
      </w:r>
    </w:p>
    <w:p>
      <w:r>
        <w:rPr>
          <w:b/>
          <w:i w:val="0"/>
        </w:rPr>
        <w:t>Page sections:</w:t>
      </w:r>
    </w:p>
    <w:p>
      <w:pPr>
        <w:pStyle w:val="ListBullet"/>
      </w:pPr>
      <w:r>
        <w:t>Alcohol</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Alcohol is a central nervous system depressant. This means that it is a drug that slows down brain activity. It can change your mood, behavior, and self-control. It can cause problems with memory and thinking clearly. Alcohol can also affect your coordination and physical control.</w:t>
      </w:r>
    </w:p>
    <w:p>
      <w:pPr>
        <w:ind w:left="432"/>
      </w:pPr>
      <w:r>
        <w:t>Excessive drinking includes binge drinking and heavy alcohol use:</w:t>
      </w:r>
    </w:p>
    <w:p>
      <w:pPr>
        <w:ind w:left="432"/>
      </w:pPr>
      <w:r>
        <w:t>Heavy alcohol use over a long period of time may cause health problems such as:</w:t>
      </w:r>
    </w:p>
    <w:p>
      <w:pPr>
        <w:ind w:left="432"/>
      </w:pPr>
      <w:r>
        <w:t>Heavy alcohol use can also cause problems at home, at work, and with friends. Buttreatmentcan help.</w:t>
      </w:r>
    </w:p>
    <w:p>
      <w:pPr>
        <w:ind w:left="432"/>
      </w:pPr>
      <w:r>
        <w:t>NIH: National Institute on Alcohol Abuse and Alcoholism</w:t>
      </w:r>
    </w:p>
    <w:p/>
    <w:p>
      <w:pPr>
        <w:pStyle w:val="Heading3"/>
      </w:pPr>
      <w:r>
        <w:t>Weight-Loss Diets | Diets | MedlinePlus</w:t>
      </w:r>
    </w:p>
    <w:p>
      <w:r>
        <w:rPr>
          <w:b w:val="0"/>
          <w:i/>
        </w:rPr>
        <w:t>URL: https://medlineplus.gov/diets.html</w:t>
      </w:r>
    </w:p>
    <w:p>
      <w:r>
        <w:rPr>
          <w:b/>
          <w:i w:val="0"/>
        </w:rPr>
        <w:t>Page sections:</w:t>
      </w:r>
    </w:p>
    <w:p>
      <w:pPr>
        <w:pStyle w:val="ListBullet"/>
      </w:pPr>
      <w:r>
        <w:t>Diets</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If you are overweight or haveobesity,losing weightcan improve your health. It might also help you prevent weight-related diseases, such as heart disease, diabetes, arthritis and some cancers.  A healthy diet is an important part of a weight-loss program. It:</w:t>
      </w:r>
    </w:p>
    <w:p/>
    <w:p>
      <w:pPr>
        <w:pStyle w:val="Heading3"/>
      </w:pPr>
      <w:r>
        <w:t>Dietas para bajar de peso | Dietas | MedlinePlus en espaÃ±ol</w:t>
      </w:r>
    </w:p>
    <w:p>
      <w:r>
        <w:rPr>
          <w:b w:val="0"/>
          <w:i/>
        </w:rPr>
        <w:t>URL: https://medlineplus.gov/spanish/diets.html</w:t>
      </w:r>
    </w:p>
    <w:p>
      <w:r>
        <w:rPr>
          <w:b/>
          <w:i w:val="0"/>
        </w:rPr>
        <w:t>Page sections:</w:t>
      </w:r>
    </w:p>
    <w:p>
      <w:pPr>
        <w:pStyle w:val="ListBullet"/>
      </w:pPr>
      <w:r>
        <w:t>Dietas</w:t>
      </w:r>
    </w:p>
    <w:p>
      <w:pPr>
        <w:pStyle w:val="ListBullet"/>
      </w:pPr>
      <w:r>
        <w:t>EntÃ©rese</w:t>
      </w:r>
    </w:p>
    <w:p>
      <w:pPr>
        <w:pStyle w:val="ListBullet"/>
      </w:pPr>
      <w:r>
        <w:t>Para saber mÃ¡s</w:t>
      </w:r>
    </w:p>
    <w:p>
      <w:pPr>
        <w:pStyle w:val="ListBullet"/>
      </w:pPr>
      <w:r>
        <w:t>Para ver, jugar y aprender</w:t>
      </w:r>
    </w:p>
    <w:p>
      <w:pPr>
        <w:pStyle w:val="ListBullet"/>
      </w:pPr>
      <w:r>
        <w:t>Investigaciones</w:t>
      </w:r>
    </w:p>
    <w:p>
      <w:pPr>
        <w:pStyle w:val="ListBullet"/>
      </w:pPr>
      <w:r>
        <w:t>Recursos</w:t>
      </w:r>
    </w:p>
    <w:p>
      <w:pPr>
        <w:pStyle w:val="ListBullet"/>
      </w:pPr>
      <w:r>
        <w:t>Para usted</w:t>
      </w:r>
    </w:p>
    <w:p>
      <w:pPr>
        <w:pStyle w:val="ListBullet"/>
      </w:pPr>
      <w:r>
        <w:t>IntroducciÃ³n</w:t>
      </w:r>
    </w:p>
    <w:p/>
    <w:p>
      <w:pPr>
        <w:pStyle w:val="Heading3"/>
      </w:pPr>
      <w:r>
        <w:t>Definitions of Health</w:t>
        <w:br/>
        <w:t xml:space="preserve">    Terms: Nutrition: MedlinePlus</w:t>
      </w:r>
    </w:p>
    <w:p>
      <w:r>
        <w:rPr>
          <w:b w:val="0"/>
          <w:i/>
        </w:rPr>
        <w:t>URL: https://medlineplus.gov/definitions/nutritiondefinitions.html</w:t>
      </w:r>
    </w:p>
    <w:p>
      <w:r>
        <w:rPr>
          <w:b/>
          <w:i w:val="0"/>
        </w:rPr>
        <w:t>Page sections:</w:t>
      </w:r>
    </w:p>
    <w:p>
      <w:pPr>
        <w:pStyle w:val="ListBullet"/>
      </w:pPr>
      <w:r>
        <w:t>Definitions of Health</w:t>
        <w:br/>
        <w:t xml:space="preserve">                Terms: Nutrition</w:t>
      </w:r>
    </w:p>
    <w:p>
      <w:pPr>
        <w:pStyle w:val="ListBullet"/>
      </w:pPr>
      <w:r>
        <w:t>Amino Acids</w:t>
      </w:r>
    </w:p>
    <w:p>
      <w:pPr>
        <w:pStyle w:val="ListBullet"/>
      </w:pPr>
      <w:r>
        <w:t>Blood Glucose</w:t>
      </w:r>
    </w:p>
    <w:p>
      <w:pPr>
        <w:pStyle w:val="ListBullet"/>
      </w:pPr>
      <w:r>
        <w:t>Calories</w:t>
      </w:r>
    </w:p>
    <w:p>
      <w:pPr>
        <w:pStyle w:val="ListBullet"/>
      </w:pPr>
      <w:r>
        <w:t>Carbohydrates</w:t>
      </w:r>
    </w:p>
    <w:p>
      <w:pPr>
        <w:pStyle w:val="ListBullet"/>
      </w:pPr>
      <w:r>
        <w:t>Cholesterol</w:t>
      </w:r>
    </w:p>
    <w:p>
      <w:pPr>
        <w:pStyle w:val="ListBullet"/>
      </w:pPr>
      <w:r>
        <w:t>Dehydration</w:t>
      </w:r>
    </w:p>
    <w:p>
      <w:pPr>
        <w:pStyle w:val="ListBullet"/>
      </w:pPr>
      <w:r>
        <w:t>Diet</w:t>
      </w:r>
    </w:p>
    <w:p>
      <w:r>
        <w:rPr>
          <w:b/>
          <w:i w:val="0"/>
        </w:rPr>
        <w:t>Key content:</w:t>
      </w:r>
    </w:p>
    <w:p>
      <w:pPr>
        <w:ind w:left="432"/>
      </w:pPr>
      <w:r>
        <w:t>Carbohydrates are one of the main types of nutrients. Your digestive system changes carbohydrates into glucose (blood sugar). Your body uses this sugar for energy for your cells, tissues and organs. It stores any extra sugar in your liver and muscles for when it is needed. There are two types of carbohydrates: simple and complex. Simple carbohydrates include natural and added sugars.  Complex carb</w:t>
      </w:r>
    </w:p>
    <w:p>
      <w:pPr>
        <w:ind w:left="432"/>
      </w:pPr>
      <w:r>
        <w:t>A dietary supplement is a product you take to supplement your diet.  It contains one or more dietary ingredients (including vitamins; minerals; herbs or other botanicals; amino acids; and other substances).  Supplements do not have to go through the testing that drugs do for effectiveness and safety.Source:National Institutes of Health, Office of Dietary Supplements</w:t>
      </w:r>
    </w:p>
    <w:p>
      <w:pPr>
        <w:ind w:left="432"/>
      </w:pPr>
      <w:r>
        <w:t>Digestion is the process the body uses to break down food into nutrients.  The body uses the nutrients for energy, growth, and cell repair.Source:National Institute of Diabetes and Digestive and Kidney Diseases</w:t>
      </w:r>
    </w:p>
    <w:p>
      <w:pPr>
        <w:ind w:left="432"/>
      </w:pPr>
      <w:r>
        <w:t>Fatty acid is a major component of fats that is used by the body for energy and tissue development.Source:National Cancer Institute</w:t>
      </w:r>
    </w:p>
    <w:p>
      <w:pPr>
        <w:ind w:left="432"/>
      </w:pPr>
      <w:r>
        <w:t>Fiber is a substance in plants. Dietary fiber is the kind you eat. It's a type of carbohydrate. You may also see it listed on a food label as soluble fiber or insoluble fiber. Both types have important health benefits. Fiber makes you feel full faster, and stay full for a longer time. That can help you control your weight. It helps digestion and helps prevent constipation.Source:NIH MedlinePlus</w:t>
      </w:r>
    </w:p>
    <w:p/>
    <w:p>
      <w:pPr>
        <w:pStyle w:val="Heading3"/>
      </w:pPr>
      <w:r>
        <w:t>Diet for rapid weight loss: MedlinePlus Medical Encyclopedia</w:t>
      </w:r>
    </w:p>
    <w:p>
      <w:r>
        <w:rPr>
          <w:b w:val="0"/>
          <w:i/>
        </w:rPr>
        <w:t>URL: https://medlineplus.gov/ency/patientinstructions/000885.htm</w:t>
      </w:r>
    </w:p>
    <w:p>
      <w:r>
        <w:rPr>
          <w:b/>
          <w:i w:val="0"/>
        </w:rPr>
        <w:t>Page sections:</w:t>
      </w:r>
    </w:p>
    <w:p>
      <w:pPr>
        <w:pStyle w:val="ListBullet"/>
      </w:pPr>
      <w:r>
        <w:t>Diet for rapid weight loss</w:t>
      </w:r>
    </w:p>
    <w:p>
      <w:pPr>
        <w:pStyle w:val="ListBullet"/>
      </w:pPr>
      <w:r>
        <w:t>How It Works</w:t>
      </w:r>
    </w:p>
    <w:p>
      <w:pPr>
        <w:pStyle w:val="ListBullet"/>
      </w:pPr>
      <w:r>
        <w:t>Very Low-Calorie Diet (VLCD)</w:t>
      </w:r>
    </w:p>
    <w:p>
      <w:pPr>
        <w:pStyle w:val="ListBullet"/>
      </w:pPr>
      <w:r>
        <w:t>Low-Calorie Diet (LCD)</w:t>
      </w:r>
    </w:p>
    <w:p>
      <w:pPr>
        <w:pStyle w:val="ListBullet"/>
      </w:pPr>
      <w:r>
        <w:t>Time-Restricted Eating</w:t>
      </w:r>
    </w:p>
    <w:p>
      <w:pPr>
        <w:pStyle w:val="ListBullet"/>
      </w:pPr>
      <w:r>
        <w:t>Intermittent Fasting</w:t>
      </w:r>
    </w:p>
    <w:p>
      <w:pPr>
        <w:pStyle w:val="ListBullet"/>
      </w:pPr>
      <w:r>
        <w:t>Fad Diets</w:t>
      </w:r>
    </w:p>
    <w:p>
      <w:pPr>
        <w:pStyle w:val="ListBullet"/>
      </w:pPr>
      <w:r>
        <w:t>The Role of Exercise</w:t>
      </w:r>
    </w:p>
    <w:p>
      <w:r>
        <w:rPr>
          <w:b/>
          <w:i w:val="0"/>
        </w:rPr>
        <w:t>Key content:</w:t>
      </w:r>
    </w:p>
    <w:p>
      <w:pPr>
        <w:ind w:left="432"/>
      </w:pPr>
      <w:r>
        <w:t>These diets are most often chosen by people withobesitywho want to lose weight quickly. These diets are less commonly recommended by health care providers. People on these diets should be followed closely by their provider. Rapid weight loss may not be safe for some people to do on their own.</w:t>
      </w:r>
    </w:p>
    <w:p>
      <w:pPr>
        <w:ind w:left="432"/>
      </w:pPr>
      <w:r>
        <w:t>These diets are only to be used for a short time and are usually not recommended for more than several weeks. The types of rapid weight loss diets are described below.</w:t>
      </w:r>
    </w:p>
    <w:p>
      <w:pPr>
        <w:ind w:left="432"/>
      </w:pPr>
      <w:r>
        <w:t>On a VLCD, you may have as few as 800 calories a day and may lose up to 3 to 5 lb (1.5 to 2 kg) week. Most VLCDs use meal replacements, such as formulas, soups, shakes, and bars instead of regular meals. This helps ensure that you get all of the nutrients you need each day.</w:t>
      </w:r>
    </w:p>
    <w:p>
      <w:pPr>
        <w:ind w:left="432"/>
      </w:pPr>
      <w:r>
        <w:t>A VLCD is only recommended for adults who have obesity and need to lose weight for health reasons. These diets are often used before weight-loss surgery. You should only use a VLCD with the help of your provider. Most experts do not recommend using a VLCD for more than 12 weeks.</w:t>
      </w:r>
    </w:p>
    <w:p>
      <w:pPr>
        <w:ind w:left="432"/>
      </w:pPr>
      <w:r>
        <w:t>An LCD may use a mix of meal replacements and regular food. This makes it easier to follow than a VLCD.</w:t>
      </w:r>
    </w:p>
    <w:p/>
    <w:p>
      <w:pPr>
        <w:pStyle w:val="Heading3"/>
      </w:pPr>
      <w:r>
        <w:t>Dieta para pÃ©rdida rÃ¡pida de peso: MedlinePlus enciclopedia mÃ©dica</w:t>
      </w:r>
    </w:p>
    <w:p>
      <w:r>
        <w:rPr>
          <w:b w:val="0"/>
          <w:i/>
        </w:rPr>
        <w:t>URL: https://medlineplus.gov/spanish/ency/patientinstructions/000885.htm</w:t>
      </w:r>
    </w:p>
    <w:p>
      <w:r>
        <w:rPr>
          <w:b/>
          <w:i w:val="0"/>
        </w:rPr>
        <w:t>Page sections:</w:t>
      </w:r>
    </w:p>
    <w:p>
      <w:pPr>
        <w:pStyle w:val="ListBullet"/>
      </w:pPr>
      <w:r>
        <w:t>Dieta para pÃ©rdida rÃ¡pida de peso</w:t>
      </w:r>
    </w:p>
    <w:p>
      <w:pPr>
        <w:pStyle w:val="ListBullet"/>
      </w:pPr>
      <w:r>
        <w:t>CÃ³mo funciona</w:t>
      </w:r>
    </w:p>
    <w:p>
      <w:pPr>
        <w:pStyle w:val="ListBullet"/>
      </w:pPr>
      <w:r>
        <w:t>Dieta de muy pocas calorÃ­as</w:t>
      </w:r>
    </w:p>
    <w:p>
      <w:pPr>
        <w:pStyle w:val="ListBullet"/>
      </w:pPr>
      <w:r>
        <w:t>Dieta de pocas calorÃ­as</w:t>
      </w:r>
    </w:p>
    <w:p>
      <w:pPr>
        <w:pStyle w:val="ListBullet"/>
      </w:pPr>
      <w:r>
        <w:t>Comer con tiempo limitado</w:t>
      </w:r>
    </w:p>
    <w:p>
      <w:pPr>
        <w:pStyle w:val="ListBullet"/>
      </w:pPr>
      <w:r>
        <w:t>Ayuno intermitente</w:t>
      </w:r>
    </w:p>
    <w:p>
      <w:pPr>
        <w:pStyle w:val="ListBullet"/>
      </w:pPr>
      <w:r>
        <w:t>Dietas de moda</w:t>
      </w:r>
    </w:p>
    <w:p>
      <w:pPr>
        <w:pStyle w:val="ListBullet"/>
      </w:pPr>
      <w:r>
        <w:t>La funciÃ³n del ejercicio</w:t>
      </w:r>
    </w:p>
    <w:p>
      <w:r>
        <w:rPr>
          <w:b/>
          <w:i w:val="0"/>
        </w:rPr>
        <w:t>Key content:</w:t>
      </w:r>
    </w:p>
    <w:p>
      <w:pPr>
        <w:ind w:left="432"/>
      </w:pPr>
      <w:r>
        <w:t>Parretti HM, Jebb SA, Johns DJ, Lewis AL, Christian-Brown AM, Aveyard P. Clinical effectiveness of very-low-energy diets in the management of weight loss: a systematic review and meta-analysis of randomized controlled trials.Obes Rev. 2016;17(3):225-234. PMID: 26775902pubmed.ncbi.nlm.nih.gov/26775902/.</w:t>
      </w:r>
    </w:p>
    <w:p/>
    <w:p>
      <w:pPr>
        <w:pStyle w:val="Heading3"/>
      </w:pPr>
      <w:r>
        <w:t>Losing weight after pregnancy: MedlinePlus Medical Encyclopedia</w:t>
      </w:r>
    </w:p>
    <w:p>
      <w:r>
        <w:rPr>
          <w:b w:val="0"/>
          <w:i/>
        </w:rPr>
        <w:t>URL: https://medlineplus.gov/ency/patientinstructions/000586.htm</w:t>
      </w:r>
    </w:p>
    <w:p>
      <w:r>
        <w:rPr>
          <w:b/>
          <w:i w:val="0"/>
        </w:rPr>
        <w:t>Page sections:</w:t>
      </w:r>
    </w:p>
    <w:p>
      <w:pPr>
        <w:pStyle w:val="ListBullet"/>
      </w:pPr>
      <w:r>
        <w:t>Losing weight after pregnancy</w:t>
      </w:r>
    </w:p>
    <w:p>
      <w:pPr>
        <w:pStyle w:val="ListBullet"/>
      </w:pPr>
      <w:r>
        <w:t>Take Your Time</w:t>
      </w:r>
    </w:p>
    <w:p>
      <w:pPr>
        <w:pStyle w:val="ListBullet"/>
      </w:pPr>
      <w:r>
        <w:t>Breastfeeding</w:t>
      </w:r>
    </w:p>
    <w:p>
      <w:pPr>
        <w:pStyle w:val="ListBullet"/>
      </w:pPr>
      <w:r>
        <w:t>Eat to Lose Weight</w:t>
      </w:r>
    </w:p>
    <w:p>
      <w:pPr>
        <w:pStyle w:val="ListBullet"/>
      </w:pPr>
      <w:r>
        <w:t>Do Not Crash and Burn</w:t>
      </w:r>
    </w:p>
    <w:p>
      <w:pPr>
        <w:pStyle w:val="ListBullet"/>
      </w:pPr>
      <w:r>
        <w:t>Be Realistic</w:t>
      </w:r>
    </w:p>
    <w:p>
      <w:pPr>
        <w:pStyle w:val="ListBullet"/>
      </w:pPr>
      <w:r>
        <w:t>Exercise</w:t>
      </w:r>
    </w:p>
    <w:p>
      <w:pPr>
        <w:pStyle w:val="ListBullet"/>
      </w:pPr>
      <w:r>
        <w:t>References</w:t>
      </w:r>
    </w:p>
    <w:p>
      <w:r>
        <w:rPr>
          <w:b/>
          <w:i w:val="0"/>
        </w:rPr>
        <w:t>Key content:</w:t>
      </w:r>
    </w:p>
    <w:p>
      <w:pPr>
        <w:ind w:left="432"/>
      </w:pPr>
      <w:r>
        <w:t>You may not be able to return to your exact pre-pregnancy shape. For many women, pregnancy causes lasting changes in the body. You may have a softer belly, wider hips, and a larger waistline. Make your goals about your new body realistic.</w:t>
      </w:r>
    </w:p>
    <w:p/>
    <w:p>
      <w:pPr>
        <w:pStyle w:val="Heading3"/>
      </w:pPr>
      <w:r>
        <w:t>Bajar de peso despuÃ©s del embarazo: MedlinePlus enciclopedia mÃ©dica</w:t>
      </w:r>
    </w:p>
    <w:p>
      <w:r>
        <w:rPr>
          <w:b w:val="0"/>
          <w:i/>
        </w:rPr>
        <w:t>URL: https://medlineplus.gov/spanish/ency/patientinstructions/000586.htm</w:t>
      </w:r>
    </w:p>
    <w:p>
      <w:r>
        <w:rPr>
          <w:b/>
          <w:i w:val="0"/>
        </w:rPr>
        <w:t>Page sections:</w:t>
      </w:r>
    </w:p>
    <w:p>
      <w:pPr>
        <w:pStyle w:val="ListBullet"/>
      </w:pPr>
      <w:r>
        <w:t>Bajar de peso despuÃ©s del embarazo</w:t>
      </w:r>
    </w:p>
    <w:p>
      <w:pPr>
        <w:pStyle w:val="ListBullet"/>
      </w:pPr>
      <w:r>
        <w:t>TÃ³mese su tiempo</w:t>
      </w:r>
    </w:p>
    <w:p>
      <w:pPr>
        <w:pStyle w:val="ListBullet"/>
      </w:pPr>
      <w:r>
        <w:t>Amamantar</w:t>
      </w:r>
    </w:p>
    <w:p>
      <w:pPr>
        <w:pStyle w:val="ListBullet"/>
      </w:pPr>
      <w:r>
        <w:t>Coma para bajar de peso</w:t>
      </w:r>
    </w:p>
    <w:p>
      <w:pPr>
        <w:pStyle w:val="ListBullet"/>
      </w:pPr>
      <w:r>
        <w:t>No se agote con la dieta</w:t>
      </w:r>
    </w:p>
    <w:p>
      <w:pPr>
        <w:pStyle w:val="ListBullet"/>
      </w:pPr>
      <w:r>
        <w:t>Sea realista</w:t>
      </w:r>
    </w:p>
    <w:p>
      <w:pPr>
        <w:pStyle w:val="ListBullet"/>
      </w:pPr>
      <w:r>
        <w:t>Haga ejercicio</w:t>
      </w:r>
    </w:p>
    <w:p>
      <w:pPr>
        <w:pStyle w:val="ListBullet"/>
      </w:pPr>
      <w:r>
        <w:t>Referencias</w:t>
      </w:r>
    </w:p>
    <w:p/>
    <w:p>
      <w:pPr>
        <w:pStyle w:val="Heading3"/>
      </w:pPr>
      <w:r>
        <w:t>Managing your weight with healthy eating : MedlinePlus Medical Encyclopedia</w:t>
      </w:r>
    </w:p>
    <w:p>
      <w:r>
        <w:rPr>
          <w:b w:val="0"/>
          <w:i/>
        </w:rPr>
        <w:t>URL: https://medlineplus.gov/ency/patientinstructions/000330.htm</w:t>
      </w:r>
    </w:p>
    <w:p>
      <w:r>
        <w:rPr>
          <w:b/>
          <w:i w:val="0"/>
        </w:rPr>
        <w:t>Treatments/Ingredients mentioned:</w:t>
      </w:r>
    </w:p>
    <w:p>
      <w:pPr>
        <w:pStyle w:val="ListBullet"/>
      </w:pPr>
      <w:r>
        <w:t>aha</w:t>
      </w:r>
    </w:p>
    <w:p>
      <w:r>
        <w:rPr>
          <w:b/>
          <w:i w:val="0"/>
        </w:rPr>
        <w:t>Page sections:</w:t>
      </w:r>
    </w:p>
    <w:p>
      <w:pPr>
        <w:pStyle w:val="ListBullet"/>
      </w:pPr>
      <w:r>
        <w:t>Managing your weight with healthy eating</w:t>
      </w:r>
    </w:p>
    <w:p>
      <w:pPr>
        <w:pStyle w:val="ListBullet"/>
      </w:pPr>
      <w:r>
        <w:t>A Balanced Diet</w:t>
      </w:r>
    </w:p>
    <w:p>
      <w:pPr>
        <w:pStyle w:val="ListBullet"/>
      </w:pPr>
      <w:r>
        <w:t>Protein (meats and beans)</w:t>
      </w:r>
    </w:p>
    <w:p>
      <w:pPr>
        <w:pStyle w:val="ListBullet"/>
      </w:pPr>
      <w:r>
        <w:t>Dairy (milk and milk products)</w:t>
      </w:r>
    </w:p>
    <w:p>
      <w:pPr>
        <w:pStyle w:val="ListBullet"/>
      </w:pPr>
      <w:r>
        <w:t>Grains, cereals, and fiber</w:t>
      </w:r>
    </w:p>
    <w:p>
      <w:pPr>
        <w:pStyle w:val="ListBullet"/>
      </w:pPr>
      <w:r>
        <w:t>Oils and fats</w:t>
      </w:r>
    </w:p>
    <w:p>
      <w:pPr>
        <w:pStyle w:val="ListBullet"/>
      </w:pPr>
      <w:r>
        <w:t>Fruits and Vegetables</w:t>
      </w:r>
    </w:p>
    <w:p>
      <w:pPr>
        <w:pStyle w:val="ListBullet"/>
      </w:pPr>
      <w:r>
        <w:t>Healthy Eating Tips</w:t>
      </w:r>
    </w:p>
    <w:p>
      <w:r>
        <w:rPr>
          <w:b/>
          <w:i w:val="0"/>
        </w:rPr>
        <w:t>Key content:</w:t>
      </w:r>
    </w:p>
    <w:p>
      <w:pPr>
        <w:ind w:left="432"/>
      </w:pPr>
      <w:r>
        <w:t>There are 2 kinds of grains: whole grains and refined grains. Choose mostly whole-grain foods. They are healthier for you because they have the entire grain kernel and have more protein and fiber than refined grains. These include:</w:t>
      </w:r>
    </w:p>
    <w:p>
      <w:pPr>
        <w:ind w:left="432"/>
      </w:pPr>
      <w:r>
        <w:t>Check the ingredients list and buy breads and pastas that list "whole wheat" or "whole grain" as the first ingredient.</w:t>
      </w:r>
    </w:p>
    <w:p>
      <w:pPr>
        <w:ind w:left="432"/>
      </w:pPr>
      <w:r>
        <w:t>Trans fats and hydrogenated fats. This type of fat is often found in fried foods and processed foods such as donuts, cookies, chips, and crackers. Many margarines also have them. The recommendation is to limit your intake of trans fats to as close to zero as possible.</w:t>
      </w:r>
    </w:p>
    <w:p>
      <w:pPr>
        <w:ind w:left="432"/>
      </w:pPr>
      <w:r>
        <w:t>Limit fruit juices to one 8 fl-ounce (0.24 liters) cup or less per day. Whole fruits and vegetables are a better choice than juices because juices do not have the fiber to help fill you up. They often have added sugar, as well.</w:t>
      </w:r>
    </w:p>
    <w:p>
      <w:pPr>
        <w:ind w:left="432"/>
      </w:pPr>
      <w:r>
        <w:t>You can reduce your portion of rice or pasta by stirring in broccoli, chopped bell pepper, cooked squash, or other vegetables. Many stores now sell "riced" cauliflower and broccoli that can be used along with or in place of rice to increase your vegetable intake. Use frozen vegetables if you do not have fresh ones. People who are on a low sodium diet may need to limit their intake of canned vegeta</w:t>
      </w:r>
    </w:p>
    <w:p/>
    <w:p>
      <w:pPr>
        <w:pStyle w:val="Heading3"/>
      </w:pPr>
      <w:r>
        <w:t>Controlar su peso con una alimentaciÃ³n saludable: MedlinePlus enciclopedia mÃ©dica</w:t>
      </w:r>
    </w:p>
    <w:p>
      <w:r>
        <w:rPr>
          <w:b w:val="0"/>
          <w:i/>
        </w:rPr>
        <w:t>URL: https://medlineplus.gov/spanish/ency/patientinstructions/000330.htm</w:t>
      </w:r>
    </w:p>
    <w:p>
      <w:r>
        <w:rPr>
          <w:b/>
          <w:i w:val="0"/>
        </w:rPr>
        <w:t>Treatments/Ingredients mentioned:</w:t>
      </w:r>
    </w:p>
    <w:p>
      <w:pPr>
        <w:pStyle w:val="ListBullet"/>
      </w:pPr>
      <w:r>
        <w:t>aha</w:t>
      </w:r>
    </w:p>
    <w:p>
      <w:r>
        <w:rPr>
          <w:b/>
          <w:i w:val="0"/>
        </w:rPr>
        <w:t>Page sections:</w:t>
      </w:r>
    </w:p>
    <w:p>
      <w:pPr>
        <w:pStyle w:val="ListBullet"/>
      </w:pPr>
      <w:r>
        <w:t>Controlar su peso con una alimentaciÃ³n saludable</w:t>
      </w:r>
    </w:p>
    <w:p>
      <w:pPr>
        <w:pStyle w:val="ListBullet"/>
      </w:pPr>
      <w:r>
        <w:t>Una dieta equilibrada</w:t>
      </w:r>
    </w:p>
    <w:p>
      <w:pPr>
        <w:pStyle w:val="ListBullet"/>
      </w:pPr>
      <w:r>
        <w:t>Nombres alternativos</w:t>
      </w:r>
    </w:p>
    <w:p>
      <w:pPr>
        <w:pStyle w:val="ListBullet"/>
      </w:pPr>
      <w:r>
        <w:t>ImÃ¡genes</w:t>
      </w:r>
    </w:p>
    <w:p>
      <w:pPr>
        <w:pStyle w:val="ListBullet"/>
      </w:pPr>
      <w:r>
        <w:t>Referencias</w:t>
      </w:r>
    </w:p>
    <w:p>
      <w:pPr>
        <w:pStyle w:val="ListBullet"/>
      </w:pPr>
      <w:r>
        <w:t>Pruebe su conocimiento</w:t>
      </w:r>
    </w:p>
    <w:p>
      <w:pPr>
        <w:pStyle w:val="ListBullet"/>
      </w:pPr>
      <w:r>
        <w:t>Ultima revisiÃ³n 7/24/2024</w:t>
      </w:r>
    </w:p>
    <w:p>
      <w:pPr>
        <w:pStyle w:val="ListBullet"/>
      </w:pPr>
      <w:r>
        <w:t>Temas de salud relacionados</w:t>
      </w:r>
    </w:p>
    <w:p>
      <w:r>
        <w:rPr>
          <w:b/>
          <w:i w:val="0"/>
        </w:rPr>
        <w:t>Key content:</w:t>
      </w:r>
    </w:p>
    <w:p>
      <w:pPr>
        <w:ind w:left="432"/>
      </w:pPr>
      <w:r>
        <w:t>Revise la lista de ingredientes y compre panes y pastas que tengan âgrano integralâ o âtrigo enteroâ como su ingrediente principal.</w:t>
      </w:r>
    </w:p>
    <w:p>
      <w:pPr>
        <w:ind w:left="432"/>
      </w:pPr>
      <w:r>
        <w:t>Arnett DK, Blumenthal RS, Albert MA, Buroker AB, et al. 2019 ACC/AHA guideline on the primary prevention of cardiovascular disease: a report of the American College of Cardiology/American Heart Association Task Force on Clinical Practice Guidelines.Circulation. 2019;140(11):e596-e646. PMID: 30879355pubmed.ncbi.nlm.nih.gov/30879355/.</w:t>
      </w:r>
    </w:p>
    <w:p/>
    <w:p>
      <w:pPr>
        <w:pStyle w:val="Heading3"/>
      </w:pPr>
      <w:r>
        <w:t>Portion size: MedlinePlus Medical Encyclopedia</w:t>
      </w:r>
    </w:p>
    <w:p>
      <w:r>
        <w:rPr>
          <w:b w:val="0"/>
          <w:i/>
        </w:rPr>
        <w:t>URL: https://medlineplus.gov/ency/patientinstructions/000337.htm</w:t>
      </w:r>
    </w:p>
    <w:p>
      <w:r>
        <w:rPr>
          <w:b/>
          <w:i w:val="0"/>
        </w:rPr>
        <w:t>Page sections:</w:t>
      </w:r>
    </w:p>
    <w:p>
      <w:pPr>
        <w:pStyle w:val="ListBullet"/>
      </w:pPr>
      <w:r>
        <w:t>Portion size</w:t>
      </w:r>
    </w:p>
    <w:p>
      <w:pPr>
        <w:pStyle w:val="ListBullet"/>
      </w:pPr>
      <w:r>
        <w:t>Alternative Names</w:t>
      </w:r>
    </w:p>
    <w:p>
      <w:pPr>
        <w:pStyle w:val="ListBullet"/>
      </w:pPr>
      <w:r>
        <w:t>References</w:t>
      </w:r>
    </w:p>
    <w:p>
      <w:pPr>
        <w:pStyle w:val="ListBullet"/>
      </w:pPr>
      <w:r>
        <w:t>Review Date 7/24/2024</w:t>
      </w:r>
    </w:p>
    <w:p>
      <w:pPr>
        <w:pStyle w:val="ListBullet"/>
      </w:pPr>
      <w:r>
        <w:t>Related MedlinePlus Health Topics</w:t>
      </w:r>
    </w:p>
    <w:p>
      <w:r>
        <w:rPr>
          <w:b/>
          <w:i w:val="0"/>
        </w:rPr>
        <w:t>Key content:</w:t>
      </w:r>
    </w:p>
    <w:p>
      <w:pPr>
        <w:ind w:left="432"/>
      </w:pPr>
      <w:r>
        <w:t>A recommended serving size is the amount of each food that you are supposed to eat during a meal or snack. A portion is the amount of food that you actually eat. If you eat more or less than the recommended serving size, you may get either too much or too little of the nutrients you need.</w:t>
      </w:r>
    </w:p>
    <w:p>
      <w:pPr>
        <w:ind w:left="432"/>
      </w:pPr>
      <w:r>
        <w:t>People with diabetes who use the exchange list for carb counting should keep in mind that a "serving" on the exchange list will not always be the same as the recommended serving size.</w:t>
      </w:r>
    </w:p>
    <w:p>
      <w:pPr>
        <w:ind w:left="432"/>
      </w:pPr>
      <w:r>
        <w:t>For foods like cereal and pasta, it may be helpful to use measuring cups to measure out an exact serving for a couple of days until you get more practiced at eyeballing the appropriate portion.</w:t>
      </w:r>
    </w:p>
    <w:p>
      <w:pPr>
        <w:ind w:left="432"/>
      </w:pPr>
      <w:r>
        <w:t>Use your hand and other everyday objects to measure portion sizes:</w:t>
      </w:r>
    </w:p>
    <w:p/>
    <w:p>
      <w:pPr>
        <w:pStyle w:val="Heading3"/>
      </w:pPr>
      <w:r>
        <w:t>Snacks for adults: MedlinePlus Medical Encyclopedia</w:t>
      </w:r>
    </w:p>
    <w:p>
      <w:r>
        <w:rPr>
          <w:b w:val="0"/>
          <w:i/>
        </w:rPr>
        <w:t>URL: https://medlineplus.gov/ency/patientinstructions/000338.htm</w:t>
      </w:r>
    </w:p>
    <w:p>
      <w:r>
        <w:rPr>
          <w:b/>
          <w:i w:val="0"/>
        </w:rPr>
        <w:t>Page sections:</w:t>
      </w:r>
    </w:p>
    <w:p>
      <w:pPr>
        <w:pStyle w:val="ListBullet"/>
      </w:pPr>
      <w:r>
        <w:t>Snacks for adults</w:t>
      </w:r>
    </w:p>
    <w:p>
      <w:pPr>
        <w:pStyle w:val="ListBullet"/>
      </w:pPr>
      <w:r>
        <w:t>What Makes a Healthy Snack?</w:t>
      </w:r>
    </w:p>
    <w:p>
      <w:pPr>
        <w:pStyle w:val="ListBullet"/>
      </w:pPr>
      <w:r>
        <w:t>Healthy Snacks</w:t>
      </w:r>
    </w:p>
    <w:p>
      <w:pPr>
        <w:pStyle w:val="ListBullet"/>
      </w:pPr>
      <w:r>
        <w:t>Other Tips to Keep in Mind</w:t>
      </w:r>
    </w:p>
    <w:p>
      <w:pPr>
        <w:pStyle w:val="ListBullet"/>
      </w:pPr>
      <w:r>
        <w:t>Alternative Names</w:t>
      </w:r>
    </w:p>
    <w:p>
      <w:pPr>
        <w:pStyle w:val="ListBullet"/>
      </w:pPr>
      <w:r>
        <w:t>Images</w:t>
      </w:r>
    </w:p>
    <w:p>
      <w:pPr>
        <w:pStyle w:val="ListBullet"/>
      </w:pPr>
      <w:r>
        <w:t>References</w:t>
      </w:r>
    </w:p>
    <w:p>
      <w:pPr>
        <w:pStyle w:val="ListBullet"/>
      </w:pPr>
      <w:r>
        <w:t>Review Date 7/24/2024</w:t>
      </w:r>
    </w:p>
    <w:p>
      <w:r>
        <w:rPr>
          <w:b/>
          <w:i w:val="0"/>
        </w:rPr>
        <w:t>Key content:</w:t>
      </w:r>
    </w:p>
    <w:p>
      <w:pPr>
        <w:ind w:left="432"/>
      </w:pPr>
      <w:r>
        <w:t>There are many snacks to choose from, and certainly not all snacks are healthy or will help you manage your weight. Try to limit the unhealthy snacks you bring into the house. If they are not available, you are more likely to make healthy choices.</w:t>
      </w:r>
    </w:p>
    <w:p>
      <w:pPr>
        <w:ind w:left="432"/>
      </w:pPr>
      <w:r>
        <w:t>Pay attention to the serving size suggested on the label. It is easy to eat more than this amount. Never eat straight from the bag, but portion out an appropriate serving and put the container away before you start snacking. Avoid snacks that list sugar as one of the first few ingredients. Nuts are a healthy snack, but the serving size is small, so if you snack straight from the bag, it is very ea</w:t>
      </w:r>
    </w:p>
    <w:p>
      <w:pPr>
        <w:ind w:left="432"/>
      </w:pPr>
      <w:r>
        <w:t>Limit "junk-food" snacks like chips, candy, cake, cookies, and ice cream. The best way to keep from eating junk food or other unhealthy snacks is to not have these foods in your house.</w:t>
      </w:r>
    </w:p>
    <w:p>
      <w:pPr>
        <w:ind w:left="432"/>
      </w:pPr>
      <w:r>
        <w:t>Snetselaar LG, de Jesus JM, DeSilva DM, Stoody EE. Dietary guidelines for Americans, 2020-2025: Understanding the scientific process, guidelines, and key recommendations.Nutr Today. 2021;56(6):287-295. PMID: 34987271pubmed.ncbi.nlm.nih.gov/34987271/.</w:t>
      </w:r>
    </w:p>
    <w:p/>
    <w:p>
      <w:pPr>
        <w:pStyle w:val="Heading3"/>
      </w:pPr>
      <w:r>
        <w:t>Refrigerios para adultos: MedlinePlus enciclopedia mÃ©dica</w:t>
      </w:r>
    </w:p>
    <w:p>
      <w:r>
        <w:rPr>
          <w:b w:val="0"/>
          <w:i/>
        </w:rPr>
        <w:t>URL: https://medlineplus.gov/spanish/ency/patientinstructions/000338.htm</w:t>
      </w:r>
    </w:p>
    <w:p>
      <w:r>
        <w:rPr>
          <w:b/>
          <w:i w:val="0"/>
        </w:rPr>
        <w:t>Page sections:</w:t>
      </w:r>
    </w:p>
    <w:p>
      <w:pPr>
        <w:pStyle w:val="ListBullet"/>
      </w:pPr>
      <w:r>
        <w:t>Refrigerios para adultos</w:t>
      </w:r>
    </w:p>
    <w:p>
      <w:pPr>
        <w:pStyle w:val="ListBullet"/>
      </w:pPr>
      <w:r>
        <w:t>Â¿QuÃ© hace a un refrigerio saludable?</w:t>
      </w:r>
    </w:p>
    <w:p>
      <w:pPr>
        <w:pStyle w:val="ListBullet"/>
      </w:pPr>
      <w:r>
        <w:t>Refrigerios saludables</w:t>
      </w:r>
    </w:p>
    <w:p>
      <w:pPr>
        <w:pStyle w:val="ListBullet"/>
      </w:pPr>
      <w:r>
        <w:t>Otros consejos para tener en cuenta</w:t>
      </w:r>
    </w:p>
    <w:p>
      <w:pPr>
        <w:pStyle w:val="ListBullet"/>
      </w:pPr>
      <w:r>
        <w:t>Nombres alternativos</w:t>
      </w:r>
    </w:p>
    <w:p>
      <w:pPr>
        <w:pStyle w:val="ListBullet"/>
      </w:pPr>
      <w:r>
        <w:t>ImÃ¡genes</w:t>
      </w:r>
    </w:p>
    <w:p>
      <w:pPr>
        <w:pStyle w:val="ListBullet"/>
      </w:pPr>
      <w:r>
        <w:t>Referencias</w:t>
      </w:r>
    </w:p>
    <w:p>
      <w:pPr>
        <w:pStyle w:val="ListBullet"/>
      </w:pPr>
      <w:r>
        <w:t>Ultima revisiÃ³n 7/24/2024</w:t>
      </w:r>
    </w:p>
    <w:p>
      <w:r>
        <w:rPr>
          <w:b/>
          <w:i w:val="0"/>
        </w:rPr>
        <w:t>Key content:</w:t>
      </w:r>
    </w:p>
    <w:p>
      <w:pPr>
        <w:ind w:left="432"/>
      </w:pPr>
      <w:r>
        <w:t xml:space="preserve">Preste atenciÃ³n al tamaÃ±o de la porciÃ³n sugerida que aparece en la etiqueta. Es fÃ¡cil comer mÃ¡s de esta cantidad. Nunca coma directo de la bolsa, sino que sÃ­rvase una porciÃ³n adecuada y guarde el contenedor antes de comenzar a comer los refrigerios. Evite los refrigerios que ponen el azÃºcar encabezando la lista de ingredientes. Las nueces son un refrigerio saludable, pero el tamaÃ±o de la </w:t>
      </w:r>
    </w:p>
    <w:p>
      <w:pPr>
        <w:ind w:left="432"/>
      </w:pPr>
      <w:r>
        <w:t>Snetselaar LG, de Jesus JM, DeSilva DM, Stoody EE. Dietary guidelines for Americans, 2020-2025: Understanding the scientific process, guidelines, and key recommendations.Nutr Today. 2021;56(6):287-295. PMID: 34987271pubmed.ncbi.nlm.nih.gov/34987271/.</w:t>
      </w:r>
    </w:p>
    <w:p/>
    <w:p>
      <w:pPr>
        <w:pStyle w:val="Heading3"/>
      </w:pPr>
      <w:r>
        <w:t>MedlinePlus: Using MedlinePlus</w:t>
      </w:r>
    </w:p>
    <w:p>
      <w:r>
        <w:rPr>
          <w:b w:val="0"/>
          <w:i/>
        </w:rPr>
        <w:t>URL: https://medlineplus.gov/about/using/</w:t>
      </w:r>
    </w:p>
    <w:p>
      <w:r>
        <w:rPr>
          <w:b/>
          <w:i w:val="0"/>
        </w:rPr>
        <w:t>Page sections:</w:t>
      </w:r>
    </w:p>
    <w:p>
      <w:pPr>
        <w:pStyle w:val="ListBullet"/>
      </w:pPr>
      <w:r>
        <w:t>Using MedlinePlus</w:t>
      </w:r>
    </w:p>
    <w:p>
      <w:pPr>
        <w:pStyle w:val="ListBullet"/>
      </w:pPr>
      <w:r>
        <w:t>Related Information</w:t>
      </w:r>
    </w:p>
    <w:p/>
    <w:p>
      <w:pPr>
        <w:pStyle w:val="Heading3"/>
      </w:pPr>
      <w:r>
        <w:t>Changing your sleep habits: MedlinePlus Medical Encyclopedia</w:t>
      </w:r>
    </w:p>
    <w:p>
      <w:r>
        <w:rPr>
          <w:b w:val="0"/>
          <w:i/>
        </w:rPr>
        <w:t>URL: https://medlineplus.gov/ency/patientinstructions/000757.htm</w:t>
      </w:r>
    </w:p>
    <w:p>
      <w:r>
        <w:rPr>
          <w:b/>
          <w:i w:val="0"/>
        </w:rPr>
        <w:t>Page sections:</w:t>
      </w:r>
    </w:p>
    <w:p>
      <w:pPr>
        <w:pStyle w:val="ListBullet"/>
      </w:pPr>
      <w:r>
        <w:t>Changing your sleep habits</w:t>
      </w:r>
    </w:p>
    <w:p>
      <w:pPr>
        <w:pStyle w:val="ListBullet"/>
      </w:pPr>
      <w:r>
        <w:t>How Much Sleep is Enough?</w:t>
      </w:r>
    </w:p>
    <w:p>
      <w:pPr>
        <w:pStyle w:val="ListBullet"/>
      </w:pPr>
      <w:r>
        <w:t>Change Your Lifestyle</w:t>
      </w:r>
    </w:p>
    <w:p>
      <w:pPr>
        <w:pStyle w:val="ListBullet"/>
      </w:pPr>
      <w:r>
        <w:t>Change Your Bedtime Habits</w:t>
      </w:r>
    </w:p>
    <w:p>
      <w:pPr>
        <w:pStyle w:val="ListBullet"/>
      </w:pPr>
      <w:r>
        <w:t>When to Call the Doctor</w:t>
      </w:r>
    </w:p>
    <w:p>
      <w:pPr>
        <w:pStyle w:val="ListBullet"/>
      </w:pPr>
      <w:r>
        <w:t>Alternative Names</w:t>
      </w:r>
    </w:p>
    <w:p>
      <w:pPr>
        <w:pStyle w:val="ListBullet"/>
      </w:pPr>
      <w:r>
        <w:t>Images</w:t>
      </w:r>
    </w:p>
    <w:p>
      <w:pPr>
        <w:pStyle w:val="ListBullet"/>
      </w:pPr>
      <w:r>
        <w:t>References</w:t>
      </w:r>
    </w:p>
    <w:p>
      <w:r>
        <w:rPr>
          <w:b/>
          <w:i w:val="0"/>
        </w:rPr>
        <w:t>Key content:</w:t>
      </w:r>
    </w:p>
    <w:p>
      <w:pPr>
        <w:ind w:left="432"/>
      </w:pPr>
      <w:r>
        <w:t>Carney CE, Danforth M. Behavioral treatment I: therapeutic approaches and implementation. In: Kryger M, Roth T, Goldstein CA, Dement WC, eds.Principles and Practice of Sleep Medicine. 7th ed. Philadelphia, PA: Elsevier; 2022:chap 95.</w:t>
      </w:r>
    </w:p>
    <w:p/>
    <w:p>
      <w:pPr>
        <w:pStyle w:val="Heading2"/>
      </w:pPr>
      <w:r>
        <w:t>Types &amp; Diagnosis</w:t>
      </w:r>
    </w:p>
    <w:p>
      <w:r>
        <w:t>22 page(s) in this category</w:t>
      </w:r>
    </w:p>
    <w:p>
      <w:pPr>
        <w:pStyle w:val="Heading3"/>
      </w:pPr>
      <w:r>
        <w:t>Comedones: MedlinePlus Medical Encyclopedia</w:t>
      </w:r>
    </w:p>
    <w:p>
      <w:r>
        <w:rPr>
          <w:b w:val="0"/>
          <w:i/>
        </w:rPr>
        <w:t>URL: https://vsearch.nlm.nih.gov/vivisimo/cgi-bin/query-meta?v%3afile=viv_0nDZMg&amp;server=pvlb7srch14&amp;v%3astate=root%7croot&amp;url=https%3a%2f%2fmedlineplus.gov%2fency%2farticle%2f003236.htm&amp;rid=Ndoc23&amp;v%3aframe=redirect&amp;v%3aredirect-hash=8be1dcfc6006965a8b07b0cc1d8d4c7d&amp;</w:t>
      </w:r>
    </w:p>
    <w:p>
      <w:r>
        <w:rPr>
          <w:b/>
          <w:i w:val="0"/>
        </w:rPr>
        <w:t>Page sections:</w:t>
      </w:r>
    </w:p>
    <w:p>
      <w:pPr>
        <w:pStyle w:val="ListBullet"/>
      </w:pPr>
      <w:r>
        <w:t>Comedones</w:t>
      </w:r>
    </w:p>
    <w:p>
      <w:pPr>
        <w:pStyle w:val="ListBullet"/>
      </w:pPr>
      <w:r>
        <w:t>Alternative Names</w:t>
      </w:r>
    </w:p>
    <w:p>
      <w:pPr>
        <w:pStyle w:val="ListBullet"/>
      </w:pPr>
      <w:r>
        <w:t>Images</w:t>
      </w:r>
    </w:p>
    <w:p>
      <w:pPr>
        <w:pStyle w:val="ListBullet"/>
      </w:pPr>
      <w:r>
        <w:t>References</w:t>
      </w:r>
    </w:p>
    <w:p>
      <w:pPr>
        <w:pStyle w:val="ListBullet"/>
      </w:pPr>
      <w:r>
        <w:t>Review Date 10/9/2024</w:t>
      </w:r>
    </w:p>
    <w:p/>
    <w:p>
      <w:pPr>
        <w:pStyle w:val="Heading3"/>
      </w:pPr>
      <w:r>
        <w:t>Acne - cystic on the back: MedlinePlus Medical Encyclopedia Image</w:t>
      </w:r>
    </w:p>
    <w:p>
      <w:r>
        <w:rPr>
          <w:b w:val="0"/>
          <w:i/>
        </w:rPr>
        <w:t>URL: https://vsearch.nlm.nih.gov/vivisimo/cgi-bin/query-meta?v%3afile=viv_0nDZMg&amp;server=pvlb7srch14&amp;v%3astate=root%7croot&amp;url=https%3a%2f%2fmedlineplus.gov%2fency%2fimagepages%2f2646.htm&amp;rid=Ndoc72&amp;v%3aframe=redirect&amp;v%3aredirect-hash=6e471a575c2fed2d7ec73c1b19cf1a93&amp;</w:t>
      </w:r>
    </w:p>
    <w:p>
      <w:r>
        <w:rPr>
          <w:b/>
          <w:i w:val="0"/>
        </w:rPr>
        <w:t>Page sections:</w:t>
      </w:r>
    </w:p>
    <w:p>
      <w:pPr>
        <w:pStyle w:val="ListBullet"/>
      </w:pPr>
      <w:r>
        <w:t>Acne - cystic on the back</w:t>
      </w:r>
    </w:p>
    <w:p>
      <w:pPr>
        <w:pStyle w:val="ListBullet"/>
      </w:pPr>
      <w:r>
        <w:t>Overview</w:t>
      </w:r>
    </w:p>
    <w:p>
      <w:pPr>
        <w:pStyle w:val="ListBullet"/>
      </w:pPr>
      <w:r>
        <w:t>Review Date 10/9/2024</w:t>
      </w:r>
    </w:p>
    <w:p/>
    <w:p>
      <w:pPr>
        <w:pStyle w:val="Heading3"/>
      </w:pPr>
      <w:r>
        <w:t>AcnÃ©: MedlinePlus enciclopedia mÃ©dica</w:t>
      </w:r>
    </w:p>
    <w:p>
      <w:r>
        <w:rPr>
          <w:b w:val="0"/>
          <w:i/>
        </w:rPr>
        <w:t>URL: https://medlineplus.gov/spanish/ency/article/000873.htm</w:t>
      </w:r>
    </w:p>
    <w:p>
      <w:r>
        <w:rPr>
          <w:b/>
          <w:i w:val="0"/>
        </w:rPr>
        <w:t>Page sections:</w:t>
      </w:r>
    </w:p>
    <w:p>
      <w:pPr>
        <w:pStyle w:val="ListBullet"/>
      </w:pPr>
      <w:r>
        <w:t>AcnÃ©</w:t>
      </w:r>
    </w:p>
    <w:p>
      <w:pPr>
        <w:pStyle w:val="ListBullet"/>
      </w:pPr>
      <w:r>
        <w:t>Causas</w:t>
      </w:r>
    </w:p>
    <w:p>
      <w:pPr>
        <w:pStyle w:val="ListBullet"/>
      </w:pPr>
      <w:r>
        <w:t>SÃ­ntomas</w:t>
      </w:r>
    </w:p>
    <w:p>
      <w:pPr>
        <w:pStyle w:val="ListBullet"/>
      </w:pPr>
      <w:r>
        <w:t>Pruebas y exÃ¡menes</w:t>
      </w:r>
    </w:p>
    <w:p>
      <w:pPr>
        <w:pStyle w:val="ListBullet"/>
      </w:pPr>
      <w:r>
        <w:t>Tratamiento</w:t>
      </w:r>
    </w:p>
    <w:p>
      <w:pPr>
        <w:pStyle w:val="ListBullet"/>
      </w:pPr>
      <w:r>
        <w:t>Expectativas (pronÃ³stico)</w:t>
      </w:r>
    </w:p>
    <w:p>
      <w:pPr>
        <w:pStyle w:val="ListBullet"/>
      </w:pPr>
      <w:r>
        <w:t>CuÃ¡ndo contactar a un profesional mÃ©dico</w:t>
      </w:r>
    </w:p>
    <w:p>
      <w:pPr>
        <w:pStyle w:val="ListBullet"/>
      </w:pPr>
      <w:r>
        <w:t>Nombres alternativos</w:t>
      </w:r>
    </w:p>
    <w:p>
      <w:r>
        <w:rPr>
          <w:b/>
          <w:i w:val="0"/>
        </w:rPr>
        <w:t>Key content:</w:t>
      </w:r>
    </w:p>
    <w:p>
      <w:pPr>
        <w:ind w:left="432"/>
      </w:pPr>
      <w:r>
        <w:t>Las investigaciones no muestran que el chocolate, las nueces y los alimentos grasosos causen acnÃ©. Las dietas ricas en azÃºcares refinados o productos lÃ¡cteos pueden estar relacionadas con el acnÃ© en algunas personas, pero esa conexiÃ³n es controversial.</w:t>
      </w:r>
    </w:p>
    <w:p/>
    <w:p>
      <w:pPr>
        <w:pStyle w:val="Heading3"/>
      </w:pPr>
      <w:r>
        <w:t>Cuidados personales para el acnÃ©: MedlinePlus enciclopedia mÃ©dica</w:t>
      </w:r>
    </w:p>
    <w:p>
      <w:r>
        <w:rPr>
          <w:b w:val="0"/>
          <w:i/>
        </w:rPr>
        <w:t>URL: https://medlineplus.gov/spanish/ency/patientinstructions/000750.htm</w:t>
      </w:r>
    </w:p>
    <w:p>
      <w:r>
        <w:rPr>
          <w:b/>
          <w:i w:val="0"/>
        </w:rPr>
        <w:t>Page sections:</w:t>
      </w:r>
    </w:p>
    <w:p>
      <w:pPr>
        <w:pStyle w:val="ListBullet"/>
      </w:pPr>
      <w:r>
        <w:t>Cuidados personales para el acnÃ©</w:t>
      </w:r>
    </w:p>
    <w:p>
      <w:pPr>
        <w:pStyle w:val="ListBullet"/>
      </w:pPr>
      <w:r>
        <w:t>Cuidado diario de la piel</w:t>
      </w:r>
    </w:p>
    <w:p>
      <w:pPr>
        <w:pStyle w:val="ListBullet"/>
      </w:pPr>
      <w:r>
        <w:t>Medicamentos para el acnÃ©</w:t>
      </w:r>
    </w:p>
    <w:p>
      <w:pPr>
        <w:pStyle w:val="ListBullet"/>
      </w:pPr>
      <w:r>
        <w:t>Tratamientos del mÃ©dico</w:t>
      </w:r>
    </w:p>
    <w:p>
      <w:pPr>
        <w:pStyle w:val="ListBullet"/>
      </w:pPr>
      <w:r>
        <w:t>CuÃ¡ndo llamar al mÃ©dico</w:t>
      </w:r>
    </w:p>
    <w:p>
      <w:pPr>
        <w:pStyle w:val="ListBullet"/>
      </w:pPr>
      <w:r>
        <w:t>Nombres alternativos</w:t>
      </w:r>
    </w:p>
    <w:p>
      <w:pPr>
        <w:pStyle w:val="ListBullet"/>
      </w:pPr>
      <w:r>
        <w:t>ImÃ¡genes</w:t>
      </w:r>
    </w:p>
    <w:p>
      <w:pPr>
        <w:pStyle w:val="ListBullet"/>
      </w:pPr>
      <w:r>
        <w:t>Referencias</w:t>
      </w:r>
    </w:p>
    <w:p>
      <w:r>
        <w:rPr>
          <w:b/>
          <w:i w:val="0"/>
        </w:rPr>
        <w:t>Key content:</w:t>
      </w:r>
    </w:p>
    <w:p>
      <w:pPr>
        <w:ind w:left="432"/>
      </w:pPr>
      <w:r>
        <w:t>Una pequeÃ±a cantidad de exposiciÃ³n al sol puede mejorar ligeramente el acnÃ©. Sin embargo, demasiada exposiciÃ³n al sol o en cÃ¡maras de bronceado aumenta el riesgo de cÃ¡ncer de piel. Algunos medicamentos para el acnÃ© pueden hacer que su piel sea mÃ¡s sensible al sol. Use protector solar y sombreros regularmente si estÃ¡ tomando estos medicamentos.</w:t>
      </w:r>
    </w:p>
    <w:p>
      <w:pPr>
        <w:ind w:left="432"/>
      </w:pPr>
      <w:r>
        <w:t>American Academy of Dermatology Association website. Can the right diet get rid of acne?www.aad.org/public/diseases/acne/causes/diet. Accessed February 29, 2024.</w:t>
      </w:r>
    </w:p>
    <w:p>
      <w:pPr>
        <w:ind w:left="432"/>
      </w:pPr>
      <w:r>
        <w:t>Lalor L, Zaenglein AL. Acne vulgaris. In: Lebwohl MG, Heymann WR, Coulson IH, Murrell DF, eds.Treatment of Skin Disease: Comprehensive Therapeutic Strategies. 6th ed. Philadelphia, PA: Elsevier; 2022:chap 3.</w:t>
      </w:r>
    </w:p>
    <w:p/>
    <w:p>
      <w:pPr>
        <w:pStyle w:val="Heading3"/>
      </w:pPr>
      <w:r>
        <w:t>Female Reproductive System: MedlinePlus</w:t>
      </w:r>
    </w:p>
    <w:p>
      <w:r>
        <w:rPr>
          <w:b w:val="0"/>
          <w:i/>
        </w:rPr>
        <w:t>URL: https://medlineplus.gov/femalereproductivesystem.html</w:t>
      </w:r>
    </w:p>
    <w:p>
      <w:r>
        <w:rPr>
          <w:b/>
          <w:i w:val="0"/>
        </w:rPr>
        <w:t>Page sections:</w:t>
      </w:r>
    </w:p>
    <w:p>
      <w:pPr>
        <w:pStyle w:val="ListBullet"/>
      </w:pPr>
      <w:r>
        <w:t>Female Reproductive System</w:t>
      </w:r>
    </w:p>
    <w:p>
      <w:pPr>
        <w:pStyle w:val="ListBullet"/>
      </w:pPr>
      <w:r>
        <w:t>Select One:</w:t>
      </w:r>
    </w:p>
    <w:p>
      <w:pPr>
        <w:pStyle w:val="ListBullet"/>
      </w:pPr>
      <w:r>
        <w:t>The Breast</w:t>
      </w:r>
    </w:p>
    <w:p>
      <w:pPr>
        <w:pStyle w:val="ListBullet"/>
      </w:pPr>
      <w:r>
        <w:t>The Cervix</w:t>
      </w:r>
    </w:p>
    <w:p>
      <w:pPr>
        <w:pStyle w:val="ListBullet"/>
      </w:pPr>
      <w:r>
        <w:t>The Ovaries</w:t>
      </w:r>
    </w:p>
    <w:p>
      <w:pPr>
        <w:pStyle w:val="ListBullet"/>
      </w:pPr>
      <w:r>
        <w:t>The Uterus</w:t>
      </w:r>
    </w:p>
    <w:p>
      <w:pPr>
        <w:pStyle w:val="ListBullet"/>
      </w:pPr>
      <w:r>
        <w:t>The Vagina</w:t>
      </w:r>
    </w:p>
    <w:p>
      <w:pPr>
        <w:pStyle w:val="ListBullet"/>
      </w:pPr>
      <w:r>
        <w:t>The Whole System</w:t>
      </w:r>
    </w:p>
    <w:p/>
    <w:p>
      <w:pPr>
        <w:pStyle w:val="Heading3"/>
      </w:pPr>
      <w:r>
        <w:t>Dermabrasion: MedlinePlus Medical Encyclopedia</w:t>
      </w:r>
    </w:p>
    <w:p>
      <w:r>
        <w:rPr>
          <w:b w:val="0"/>
          <w:i/>
        </w:rPr>
        <w:t>URL: https://medlineplus.gov/ency/article/002987.htm</w:t>
      </w:r>
    </w:p>
    <w:p>
      <w:r>
        <w:rPr>
          <w:b/>
          <w:i w:val="0"/>
        </w:rPr>
        <w:t>Page sections:</w:t>
      </w:r>
    </w:p>
    <w:p>
      <w:pPr>
        <w:pStyle w:val="ListBullet"/>
      </w:pPr>
      <w:r>
        <w:t>Dermabrasion</w:t>
      </w:r>
    </w:p>
    <w:p>
      <w:pPr>
        <w:pStyle w:val="ListBullet"/>
      </w:pPr>
      <w:r>
        <w:t>Description</w:t>
      </w:r>
    </w:p>
    <w:p>
      <w:pPr>
        <w:pStyle w:val="ListBullet"/>
      </w:pPr>
      <w:r>
        <w:t>Why the Procedure is Performed</w:t>
      </w:r>
    </w:p>
    <w:p>
      <w:pPr>
        <w:pStyle w:val="ListBullet"/>
      </w:pPr>
      <w:r>
        <w:t>Risks</w:t>
      </w:r>
    </w:p>
    <w:p>
      <w:pPr>
        <w:pStyle w:val="ListBullet"/>
      </w:pPr>
      <w:r>
        <w:t>After the Procedure</w:t>
      </w:r>
    </w:p>
    <w:p>
      <w:pPr>
        <w:pStyle w:val="ListBullet"/>
      </w:pPr>
      <w:r>
        <w:t>Outlook (Prognosis)</w:t>
      </w:r>
    </w:p>
    <w:p>
      <w:pPr>
        <w:pStyle w:val="ListBullet"/>
      </w:pPr>
      <w:r>
        <w:t>Alternative Names</w:t>
      </w:r>
    </w:p>
    <w:p>
      <w:pPr>
        <w:pStyle w:val="ListBullet"/>
      </w:pPr>
      <w:r>
        <w:t>Images</w:t>
      </w:r>
    </w:p>
    <w:p>
      <w:r>
        <w:rPr>
          <w:b/>
          <w:i w:val="0"/>
        </w:rPr>
        <w:t>Key content:</w:t>
      </w:r>
    </w:p>
    <w:p>
      <w:pPr>
        <w:ind w:left="432"/>
      </w:pPr>
      <w:r>
        <w:t>Dermabrasion uses a special device to gently and carefully sand the top surface of the skin down to normal, healthy skin. Petroleum jelly or antibiotic ointment is placed on the treated skin to prevent scabs and scars from forming.</w:t>
      </w:r>
    </w:p>
    <w:p>
      <w:pPr>
        <w:ind w:left="432"/>
      </w:pPr>
      <w:r>
        <w:t>For many of these conditions, other treatments can be done, such as laser or chemical peels, or medicine injected into the skin. Talk to your health care provider about treatment options for your skin problem.</w:t>
      </w:r>
    </w:p>
    <w:p>
      <w:pPr>
        <w:ind w:left="432"/>
      </w:pPr>
      <w:r>
        <w:t>If your skin remains red and swollen after healing has started, it may be a sign that abnormal scars are forming. Tell your doctor if this happens. Treatment may be available.</w:t>
      </w:r>
    </w:p>
    <w:p/>
    <w:p>
      <w:pPr>
        <w:pStyle w:val="Heading3"/>
      </w:pPr>
      <w:r>
        <w:t>Whiteheads: MedlinePlus Medical Encyclopedia</w:t>
      </w:r>
    </w:p>
    <w:p>
      <w:r>
        <w:rPr>
          <w:b w:val="0"/>
          <w:i/>
        </w:rPr>
        <w:t>URL: https://medlineplus.gov/ency/article/003237.htm</w:t>
      </w:r>
    </w:p>
    <w:p>
      <w:r>
        <w:rPr>
          <w:b/>
          <w:i w:val="0"/>
        </w:rPr>
        <w:t>Page sections:</w:t>
      </w:r>
    </w:p>
    <w:p>
      <w:pPr>
        <w:pStyle w:val="ListBullet"/>
      </w:pPr>
      <w:r>
        <w:t>Whiteheads</w:t>
      </w:r>
    </w:p>
    <w:p>
      <w:pPr>
        <w:pStyle w:val="ListBullet"/>
      </w:pPr>
      <w:r>
        <w:t>Alternative Names</w:t>
      </w:r>
    </w:p>
    <w:p>
      <w:pPr>
        <w:pStyle w:val="ListBullet"/>
      </w:pPr>
      <w:r>
        <w:t>Images</w:t>
      </w:r>
    </w:p>
    <w:p>
      <w:pPr>
        <w:pStyle w:val="ListBullet"/>
      </w:pPr>
      <w:r>
        <w:t>References</w:t>
      </w:r>
    </w:p>
    <w:p>
      <w:pPr>
        <w:pStyle w:val="ListBullet"/>
      </w:pPr>
      <w:r>
        <w:t>Review Date 10/9/2024</w:t>
      </w:r>
    </w:p>
    <w:p/>
    <w:p>
      <w:pPr>
        <w:pStyle w:val="Heading3"/>
      </w:pPr>
      <w:r>
        <w:t>Acne - cystic on the chest: MedlinePlus Medical Encyclopedia Image</w:t>
      </w:r>
    </w:p>
    <w:p>
      <w:r>
        <w:rPr>
          <w:b w:val="0"/>
          <w:i/>
        </w:rPr>
        <w:t>URL: https://medlineplus.gov/ency/imagepages/2355.htm</w:t>
      </w:r>
    </w:p>
    <w:p>
      <w:r>
        <w:rPr>
          <w:b/>
          <w:i w:val="0"/>
        </w:rPr>
        <w:t>Page sections:</w:t>
      </w:r>
    </w:p>
    <w:p>
      <w:pPr>
        <w:pStyle w:val="ListBullet"/>
      </w:pPr>
      <w:r>
        <w:t>Acne - cystic on the chest</w:t>
      </w:r>
    </w:p>
    <w:p>
      <w:pPr>
        <w:pStyle w:val="ListBullet"/>
      </w:pPr>
      <w:r>
        <w:t>Overview</w:t>
      </w:r>
    </w:p>
    <w:p>
      <w:pPr>
        <w:pStyle w:val="ListBullet"/>
      </w:pPr>
      <w:r>
        <w:t>Review Date 8/2/2025</w:t>
      </w:r>
    </w:p>
    <w:p/>
    <w:p>
      <w:pPr>
        <w:pStyle w:val="Heading3"/>
      </w:pPr>
      <w:r>
        <w:t>Acne - vulgaris on the back: MedlinePlus Medical Encyclopedia Image</w:t>
      </w:r>
    </w:p>
    <w:p>
      <w:r>
        <w:rPr>
          <w:b w:val="0"/>
          <w:i/>
        </w:rPr>
        <w:t>URL: https://medlineplus.gov/ency/imagepages/2357.htm</w:t>
      </w:r>
    </w:p>
    <w:p>
      <w:r>
        <w:rPr>
          <w:b/>
          <w:i w:val="0"/>
        </w:rPr>
        <w:t>Page sections:</w:t>
      </w:r>
    </w:p>
    <w:p>
      <w:pPr>
        <w:pStyle w:val="ListBullet"/>
      </w:pPr>
      <w:r>
        <w:t>Acne - vulgaris on the back</w:t>
      </w:r>
    </w:p>
    <w:p>
      <w:pPr>
        <w:pStyle w:val="ListBullet"/>
      </w:pPr>
      <w:r>
        <w:t>Overview</w:t>
      </w:r>
    </w:p>
    <w:p>
      <w:pPr>
        <w:pStyle w:val="ListBullet"/>
      </w:pPr>
      <w:r>
        <w:t>Review Date 8/2/2025</w:t>
      </w:r>
    </w:p>
    <w:p/>
    <w:p>
      <w:pPr>
        <w:pStyle w:val="Heading3"/>
      </w:pPr>
      <w:r>
        <w:t>AcnÃ© miliar: MedlinePlus enciclopedia mÃ©dica</w:t>
      </w:r>
    </w:p>
    <w:p>
      <w:r>
        <w:rPr>
          <w:b w:val="0"/>
          <w:i/>
        </w:rPr>
        <w:t>URL: https://medlineplus.gov/spanish/ency/article/003237.htm</w:t>
      </w:r>
    </w:p>
    <w:p>
      <w:r>
        <w:rPr>
          <w:b/>
          <w:i w:val="0"/>
        </w:rPr>
        <w:t>Page sections:</w:t>
      </w:r>
    </w:p>
    <w:p>
      <w:pPr>
        <w:pStyle w:val="ListBullet"/>
      </w:pPr>
      <w:r>
        <w:t>AcnÃ© miliar</w:t>
      </w:r>
    </w:p>
    <w:p>
      <w:pPr>
        <w:pStyle w:val="ListBullet"/>
      </w:pPr>
      <w:r>
        <w:t>Nombres alternativos</w:t>
      </w:r>
    </w:p>
    <w:p>
      <w:pPr>
        <w:pStyle w:val="ListBullet"/>
      </w:pPr>
      <w:r>
        <w:t>ImÃ¡genes</w:t>
      </w:r>
    </w:p>
    <w:p>
      <w:pPr>
        <w:pStyle w:val="ListBullet"/>
      </w:pPr>
      <w:r>
        <w:t>Referencias</w:t>
      </w:r>
    </w:p>
    <w:p>
      <w:pPr>
        <w:pStyle w:val="ListBullet"/>
      </w:pPr>
      <w:r>
        <w:t>Ultima revisiÃ³n 10/9/2024</w:t>
      </w:r>
    </w:p>
    <w:p/>
    <w:p>
      <w:pPr>
        <w:pStyle w:val="Heading3"/>
      </w:pPr>
      <w:r>
        <w:t>Espinillas negras: MedlinePlus enciclopedia mÃ©dica</w:t>
      </w:r>
    </w:p>
    <w:p>
      <w:r>
        <w:rPr>
          <w:b w:val="0"/>
          <w:i/>
        </w:rPr>
        <w:t>URL: https://medlineplus.gov/spanish/ency/article/003238.htm</w:t>
      </w:r>
    </w:p>
    <w:p>
      <w:r>
        <w:rPr>
          <w:b/>
          <w:i w:val="0"/>
        </w:rPr>
        <w:t>Page sections:</w:t>
      </w:r>
    </w:p>
    <w:p>
      <w:pPr>
        <w:pStyle w:val="ListBullet"/>
      </w:pPr>
      <w:r>
        <w:t>Espinillas negras</w:t>
      </w:r>
    </w:p>
    <w:p>
      <w:pPr>
        <w:pStyle w:val="ListBullet"/>
      </w:pPr>
      <w:r>
        <w:t>Consideraciones</w:t>
      </w:r>
    </w:p>
    <w:p>
      <w:pPr>
        <w:pStyle w:val="ListBullet"/>
      </w:pPr>
      <w:r>
        <w:t>Nombres alternativos</w:t>
      </w:r>
    </w:p>
    <w:p>
      <w:pPr>
        <w:pStyle w:val="ListBullet"/>
      </w:pPr>
      <w:r>
        <w:t>ImÃ¡genes</w:t>
      </w:r>
    </w:p>
    <w:p>
      <w:pPr>
        <w:pStyle w:val="ListBullet"/>
      </w:pPr>
      <w:r>
        <w:t>Referencias</w:t>
      </w:r>
    </w:p>
    <w:p>
      <w:pPr>
        <w:pStyle w:val="ListBullet"/>
      </w:pPr>
      <w:r>
        <w:t>Ultima revisiÃ³n 10/9/2024</w:t>
      </w:r>
    </w:p>
    <w:p/>
    <w:p>
      <w:pPr>
        <w:pStyle w:val="Heading3"/>
      </w:pPr>
      <w:r>
        <w:t>Espinillas (comedones): MedlinePlus enciclopedia mÃ©dica illustraciÃ³n</w:t>
      </w:r>
    </w:p>
    <w:p>
      <w:r>
        <w:rPr>
          <w:b w:val="0"/>
          <w:i/>
        </w:rPr>
        <w:t>URL: https://medlineplus.gov/spanish/ency/esp_imagepages/2087.htm</w:t>
      </w:r>
    </w:p>
    <w:p>
      <w:r>
        <w:rPr>
          <w:b/>
          <w:i w:val="0"/>
        </w:rPr>
        <w:t>Page sections:</w:t>
      </w:r>
    </w:p>
    <w:p>
      <w:pPr>
        <w:pStyle w:val="ListBullet"/>
      </w:pPr>
      <w:r>
        <w:t>Espinillas (comedones)</w:t>
      </w:r>
    </w:p>
    <w:p>
      <w:pPr>
        <w:pStyle w:val="ListBullet"/>
      </w:pPr>
      <w:r>
        <w:t>ResÃºmenes</w:t>
      </w:r>
    </w:p>
    <w:p>
      <w:pPr>
        <w:pStyle w:val="ListBullet"/>
      </w:pPr>
      <w:r>
        <w:t>Ultima revisiÃ³n 8/2/2025</w:t>
      </w:r>
    </w:p>
    <w:p/>
    <w:p>
      <w:pPr>
        <w:pStyle w:val="Heading3"/>
      </w:pPr>
      <w:r>
        <w:t>AcnÃ© - vulgar en la espalda: MedlinePlus enciclopedia mÃ©dica illustraciÃ³n</w:t>
      </w:r>
    </w:p>
    <w:p>
      <w:r>
        <w:rPr>
          <w:b w:val="0"/>
          <w:i/>
        </w:rPr>
        <w:t>URL: https://medlineplus.gov/spanish/ency/esp_imagepages/2357.htm</w:t>
      </w:r>
    </w:p>
    <w:p>
      <w:r>
        <w:rPr>
          <w:b/>
          <w:i w:val="0"/>
        </w:rPr>
        <w:t>Page sections:</w:t>
      </w:r>
    </w:p>
    <w:p>
      <w:pPr>
        <w:pStyle w:val="ListBullet"/>
      </w:pPr>
      <w:r>
        <w:t>AcnÃ© - vulgar en la espalda</w:t>
      </w:r>
    </w:p>
    <w:p>
      <w:pPr>
        <w:pStyle w:val="ListBullet"/>
      </w:pPr>
      <w:r>
        <w:t>ResÃºmenes</w:t>
      </w:r>
    </w:p>
    <w:p>
      <w:pPr>
        <w:pStyle w:val="ListBullet"/>
      </w:pPr>
      <w:r>
        <w:t>Ultima revisiÃ³n 8/2/2025</w:t>
      </w:r>
    </w:p>
    <w:p/>
    <w:p>
      <w:pPr>
        <w:pStyle w:val="Heading3"/>
      </w:pPr>
      <w:r>
        <w:t>AcnÃ©: MedlinePlus enciclopedia mÃ©dica illustraciÃ³n</w:t>
      </w:r>
    </w:p>
    <w:p>
      <w:r>
        <w:rPr>
          <w:b w:val="0"/>
          <w:i/>
        </w:rPr>
        <w:t>URL: https://medlineplus.gov/spanish/ency/esp_imagepages/19897.htm</w:t>
      </w:r>
    </w:p>
    <w:p>
      <w:r>
        <w:rPr>
          <w:b/>
          <w:i w:val="0"/>
        </w:rPr>
        <w:t>Page sections:</w:t>
      </w:r>
    </w:p>
    <w:p>
      <w:pPr>
        <w:pStyle w:val="ListBullet"/>
      </w:pPr>
      <w:r>
        <w:t>AcnÃ©</w:t>
      </w:r>
    </w:p>
    <w:p>
      <w:pPr>
        <w:pStyle w:val="ListBullet"/>
      </w:pPr>
      <w:r>
        <w:t>ResÃºmenes</w:t>
      </w:r>
    </w:p>
    <w:p>
      <w:pPr>
        <w:pStyle w:val="ListBullet"/>
      </w:pPr>
      <w:r>
        <w:t>Ultima revisiÃ³n 8/2/2025</w:t>
      </w:r>
    </w:p>
    <w:p/>
    <w:p>
      <w:pPr>
        <w:pStyle w:val="Heading3"/>
      </w:pPr>
      <w:r>
        <w:t>Statins: MedlinePlus</w:t>
      </w:r>
    </w:p>
    <w:p>
      <w:r>
        <w:rPr>
          <w:b w:val="0"/>
          <w:i/>
        </w:rPr>
        <w:t>URL: https://medlineplus.gov/statins.html</w:t>
      </w:r>
    </w:p>
    <w:p>
      <w:r>
        <w:rPr>
          <w:b/>
          <w:i w:val="0"/>
        </w:rPr>
        <w:t>Page sections:</w:t>
      </w:r>
    </w:p>
    <w:p>
      <w:pPr>
        <w:pStyle w:val="ListBullet"/>
      </w:pPr>
      <w:r>
        <w:t>Statins</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Statins are a type ofcholesterol medicine. Your health care provider may prescribe them if you have high cholesterol and making lifestyle changes does not lower your cholesterol enough. Statins are the most common medicines used to treat high cholesterol.</w:t>
      </w:r>
    </w:p>
    <w:p>
      <w:pPr>
        <w:ind w:left="432"/>
      </w:pPr>
      <w:r>
        <w:t>Statins usually don't causeside effects, but they may raise the risk oftype 2 diabetes. However, this mainly happens in people already at high risk of diabetes, such as those who are overweight or haveobesity,prediabetes, ormetabolic syndrome.</w:t>
      </w:r>
    </w:p>
    <w:p>
      <w:pPr>
        <w:ind w:left="432"/>
      </w:pPr>
      <w:r>
        <w:t>Statins may also cause abnormal results on liver enzymes tests, but actual liver damage is very rare. Another uncommon side effect is muscle damage. In rare cases, this muscle damage can lead to muscle pain and kidney damage.</w:t>
      </w:r>
    </w:p>
    <w:p>
      <w:pPr>
        <w:ind w:left="432"/>
      </w:pPr>
      <w:r>
        <w:t>You should not take statins if you arepregnantorbreastfeeding. They are also not recommended for people who have certain types ofliver disease.</w:t>
      </w:r>
    </w:p>
    <w:p/>
    <w:p>
      <w:pPr>
        <w:pStyle w:val="Heading3"/>
      </w:pPr>
      <w:r>
        <w:t>Body mass index: MedlinePlus Medical Encyclopedia</w:t>
      </w:r>
    </w:p>
    <w:p>
      <w:r>
        <w:rPr>
          <w:b w:val="0"/>
          <w:i/>
        </w:rPr>
        <w:t>URL: https://medlineplus.gov/ency/article/007196.htm</w:t>
      </w:r>
    </w:p>
    <w:p>
      <w:r>
        <w:rPr>
          <w:b/>
          <w:i w:val="0"/>
        </w:rPr>
        <w:t>Page sections:</w:t>
      </w:r>
    </w:p>
    <w:p>
      <w:pPr>
        <w:pStyle w:val="ListBullet"/>
      </w:pPr>
      <w:r>
        <w:t>Body mass index</w:t>
      </w:r>
    </w:p>
    <w:p>
      <w:pPr>
        <w:pStyle w:val="ListBullet"/>
      </w:pPr>
      <w:r>
        <w:t>Information</w:t>
      </w:r>
    </w:p>
    <w:p>
      <w:pPr>
        <w:pStyle w:val="ListBullet"/>
      </w:pPr>
      <w:r>
        <w:t>Alternative Names</w:t>
      </w:r>
    </w:p>
    <w:p>
      <w:pPr>
        <w:pStyle w:val="ListBullet"/>
      </w:pPr>
      <w:r>
        <w:t>Patient Instructions</w:t>
      </w:r>
    </w:p>
    <w:p>
      <w:pPr>
        <w:pStyle w:val="ListBullet"/>
      </w:pPr>
      <w:r>
        <w:t>Images</w:t>
      </w:r>
    </w:p>
    <w:p>
      <w:pPr>
        <w:pStyle w:val="ListBullet"/>
      </w:pPr>
      <w:r>
        <w:t>References</w:t>
      </w:r>
    </w:p>
    <w:p>
      <w:pPr>
        <w:pStyle w:val="ListBullet"/>
      </w:pPr>
      <w:r>
        <w:t>Review Date 7/23/2024</w:t>
      </w:r>
    </w:p>
    <w:p>
      <w:pPr>
        <w:pStyle w:val="ListBullet"/>
      </w:pPr>
      <w:r>
        <w:t>Related MedlinePlus Health Topics</w:t>
      </w:r>
    </w:p>
    <w:p>
      <w:r>
        <w:rPr>
          <w:b/>
          <w:i w:val="0"/>
        </w:rPr>
        <w:t>Key content:</w:t>
      </w:r>
    </w:p>
    <w:p>
      <w:pPr>
        <w:ind w:left="432"/>
      </w:pPr>
      <w:r>
        <w:t>A good way to decide if your weight is healthy for your height is to figure out your body mass index (BMI). You and your health care provider can use your BMI to estimate how much body fat you have.</w:t>
      </w:r>
    </w:p>
    <w:p>
      <w:pPr>
        <w:ind w:left="432"/>
      </w:pPr>
      <w:r>
        <w:t>Use the chart below to see what category your BMI falls into, and whether you need to be concerned about your weight.</w:t>
      </w:r>
    </w:p>
    <w:p>
      <w:pPr>
        <w:ind w:left="432"/>
      </w:pPr>
      <w:r>
        <w:t>Providers use a few methods to decide whether you are overweight. Your provider may also take your waist circumference and waist-to-hip ratio into consideration.</w:t>
      </w:r>
    </w:p>
    <w:p>
      <w:pPr>
        <w:ind w:left="432"/>
      </w:pPr>
      <w:r>
        <w:t>Centers for Disease Control and Prevention website. About body mass index (BMI).www.cdc.gov/bmi/about/index.html. Updated May 20, 2024. Accessed July 30, 2024.</w:t>
      </w:r>
    </w:p>
    <w:p/>
    <w:p>
      <w:pPr>
        <w:pStyle w:val="Heading3"/>
      </w:pPr>
      <w:r>
        <w:t>Breathing Problems | Shortness of Breath | MedlinePlus</w:t>
      </w:r>
    </w:p>
    <w:p>
      <w:r>
        <w:rPr>
          <w:b w:val="0"/>
          <w:i/>
        </w:rPr>
        <w:t>URL: https://medlineplus.gov/breathingproblems.html</w:t>
      </w:r>
    </w:p>
    <w:p>
      <w:r>
        <w:rPr>
          <w:b/>
          <w:i w:val="0"/>
        </w:rPr>
        <w:t>Page sections:</w:t>
      </w:r>
    </w:p>
    <w:p>
      <w:pPr>
        <w:pStyle w:val="ListBullet"/>
      </w:pPr>
      <w:r>
        <w:t>Breathing Problems</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When you're short of breath, it's hard or uncomfortable for you to take in the oxygen your body needs. You may feel as if you're not getting enough air. Sometimes you can have mild breathing problems because of a stuffy nose or intense exercise. But shortness of breath can also be a sign of a serious disease.</w:t>
      </w:r>
    </w:p>
    <w:p>
      <w:pPr>
        <w:ind w:left="432"/>
      </w:pPr>
      <w:r>
        <w:t>If you often have trouble breathing, it is important to find out the cause.</w:t>
      </w:r>
    </w:p>
    <w:p/>
    <w:p>
      <w:pPr>
        <w:pStyle w:val="Heading3"/>
      </w:pPr>
      <w:r>
        <w:t>Taking narcotics for back pain: MedlinePlus Medical Encyclopedia</w:t>
      </w:r>
    </w:p>
    <w:p>
      <w:r>
        <w:rPr>
          <w:b w:val="0"/>
          <w:i/>
        </w:rPr>
        <w:t>URL: https://medlineplus.gov/ency/patientinstructions/000413.htm</w:t>
      </w:r>
    </w:p>
    <w:p>
      <w:r>
        <w:rPr>
          <w:b/>
          <w:i w:val="0"/>
        </w:rPr>
        <w:t>Page sections:</w:t>
      </w:r>
    </w:p>
    <w:p>
      <w:pPr>
        <w:pStyle w:val="ListBullet"/>
      </w:pPr>
      <w:r>
        <w:t>Taking narcotics for back pain</w:t>
      </w:r>
    </w:p>
    <w:p>
      <w:pPr>
        <w:pStyle w:val="ListBullet"/>
      </w:pPr>
      <w:r>
        <w:t>Names of Narcotics</w:t>
      </w:r>
    </w:p>
    <w:p>
      <w:pPr>
        <w:pStyle w:val="ListBullet"/>
      </w:pPr>
      <w:r>
        <w:t>Taking Narcotics</w:t>
      </w:r>
    </w:p>
    <w:p>
      <w:pPr>
        <w:pStyle w:val="ListBullet"/>
      </w:pPr>
      <w:r>
        <w:t>Common Side Effects of Narcotics</w:t>
      </w:r>
    </w:p>
    <w:p>
      <w:pPr>
        <w:pStyle w:val="ListBullet"/>
      </w:pPr>
      <w:r>
        <w:t>Alternative Names</w:t>
      </w:r>
    </w:p>
    <w:p>
      <w:pPr>
        <w:pStyle w:val="ListBullet"/>
      </w:pPr>
      <w:r>
        <w:t>References</w:t>
      </w:r>
    </w:p>
    <w:p>
      <w:pPr>
        <w:pStyle w:val="ListBullet"/>
      </w:pPr>
      <w:r>
        <w:t>Review Date 9/2/2025</w:t>
      </w:r>
    </w:p>
    <w:p>
      <w:pPr>
        <w:pStyle w:val="ListBullet"/>
      </w:pPr>
      <w:r>
        <w:t>Related MedlinePlus Health Topics</w:t>
      </w:r>
    </w:p>
    <w:p>
      <w:r>
        <w:rPr>
          <w:b/>
          <w:i w:val="0"/>
        </w:rPr>
        <w:t>Key content:</w:t>
      </w:r>
    </w:p>
    <w:p>
      <w:pPr>
        <w:ind w:left="432"/>
      </w:pPr>
      <w:r>
        <w:t>Narcotics are strong medicines that are sometimes used to treat pain. They are also called opioids. You take them only when your pain is so severe that you cannot work or do your daily tasks. They may also be used if other types of pain medicine do not relieve pain.</w:t>
      </w:r>
    </w:p>
    <w:p>
      <w:pPr>
        <w:ind w:left="432"/>
      </w:pPr>
      <w:r>
        <w:t>Narcotics work by attaching themselves to pain receptors in your brain. Pain receptors receive chemical signals sent to your brain and help create the sensation of pain. When narcotics attach to pain receptors, the medicine can block the feeling of pain. Even though narcotics can block the pain, they cannot cure the cause of your pain.</w:t>
      </w:r>
    </w:p>
    <w:p>
      <w:pPr>
        <w:ind w:left="432"/>
      </w:pPr>
      <w:r>
        <w:t>Narcotics are called "controlled substances" or "controlled medicines." This means that their use is regulated by law. One reason for this is thatnarcotics can be addictive. To avoid narcotic addiction, take these medicines exactly as your health care provider and pharmacist prescribe and direct.</w:t>
      </w:r>
    </w:p>
    <w:p>
      <w:pPr>
        <w:ind w:left="432"/>
      </w:pPr>
      <w:r>
        <w:t>Do not take narcotics for back pain for more than 2 to 3 months at a time. (This amount of time may even be too long for many people.) There are many other medicines and treatments with good results for long-term back pain that do not include narcotics. Long-term narcotic use is not healthy for you and its benefit is unproven.</w:t>
      </w:r>
    </w:p>
    <w:p>
      <w:pPr>
        <w:ind w:left="432"/>
      </w:pPr>
      <w:r>
        <w:t>Narcotics can make you sleepy and confused. Impaired judgment is common. When you are taking narcotics, do not drink alcohol, use street drugs, or drive or operate heavy machinery.</w:t>
      </w:r>
    </w:p>
    <w:p/>
    <w:p>
      <w:pPr>
        <w:pStyle w:val="Heading3"/>
      </w:pPr>
      <w:r>
        <w:t>Sodium: MedlinePlus</w:t>
      </w:r>
    </w:p>
    <w:p>
      <w:r>
        <w:rPr>
          <w:b w:val="0"/>
          <w:i/>
        </w:rPr>
        <w:t>URL: https://medlineplus.gov/sodium.html</w:t>
      </w:r>
    </w:p>
    <w:p>
      <w:r>
        <w:rPr>
          <w:b/>
          <w:i w:val="0"/>
        </w:rPr>
        <w:t>Page sections:</w:t>
      </w:r>
    </w:p>
    <w:p>
      <w:pPr>
        <w:pStyle w:val="ListBullet"/>
      </w:pPr>
      <w:r>
        <w:t>Sodium</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Most people in the U.S. get more sodium in their diets than they need. A key to healthy eating is choosing foods low in sodium. The Dietary Guidelines recommend that most adults eat less than 2.3 grams per day. That equals about 1 teaspoon of table salt a day. Some people are more sensitive to the effects of salt than others and should eat less. This includes people who have high blood pressure, d</w:t>
      </w:r>
    </w:p>
    <w:p/>
    <w:p>
      <w:pPr>
        <w:pStyle w:val="Heading3"/>
      </w:pPr>
      <w:r>
        <w:t>Laser surgery for the skin: MedlinePlus Medical Encyclopedia</w:t>
      </w:r>
    </w:p>
    <w:p>
      <w:r>
        <w:rPr>
          <w:b w:val="0"/>
          <w:i/>
        </w:rPr>
        <w:t>URL: https://medlineplus.gov/ency/article/002958.htm</w:t>
      </w:r>
    </w:p>
    <w:p>
      <w:r>
        <w:rPr>
          <w:b/>
          <w:i w:val="0"/>
        </w:rPr>
        <w:t>Page sections:</w:t>
      </w:r>
    </w:p>
    <w:p>
      <w:pPr>
        <w:pStyle w:val="ListBullet"/>
      </w:pPr>
      <w:r>
        <w:t>Laser surgery for the skin</w:t>
      </w:r>
    </w:p>
    <w:p>
      <w:pPr>
        <w:pStyle w:val="ListBullet"/>
      </w:pPr>
      <w:r>
        <w:t>Description</w:t>
      </w:r>
    </w:p>
    <w:p>
      <w:pPr>
        <w:pStyle w:val="ListBullet"/>
      </w:pPr>
      <w:r>
        <w:t>Why the Procedure is Performed</w:t>
      </w:r>
    </w:p>
    <w:p>
      <w:pPr>
        <w:pStyle w:val="ListBullet"/>
      </w:pPr>
      <w:r>
        <w:t>Risks</w:t>
      </w:r>
    </w:p>
    <w:p>
      <w:pPr>
        <w:pStyle w:val="ListBullet"/>
      </w:pPr>
      <w:r>
        <w:t>After the Procedure</w:t>
      </w:r>
    </w:p>
    <w:p>
      <w:pPr>
        <w:pStyle w:val="ListBullet"/>
      </w:pPr>
      <w:r>
        <w:t>Outlook (Prognosis)</w:t>
      </w:r>
    </w:p>
    <w:p>
      <w:pPr>
        <w:pStyle w:val="ListBullet"/>
      </w:pPr>
      <w:r>
        <w:t>Alternative Names</w:t>
      </w:r>
    </w:p>
    <w:p>
      <w:pPr>
        <w:pStyle w:val="ListBullet"/>
      </w:pPr>
      <w:r>
        <w:t>References</w:t>
      </w:r>
    </w:p>
    <w:p>
      <w:r>
        <w:rPr>
          <w:b/>
          <w:i w:val="0"/>
        </w:rPr>
        <w:t>Key content:</w:t>
      </w:r>
    </w:p>
    <w:p>
      <w:pPr>
        <w:ind w:left="432"/>
      </w:pPr>
      <w:r>
        <w:t>Laser surgery uses laser energy to treat the skin. Laser surgery can be used to treat skin diseases or cosmetic concerns such as sunspots orwrinkles.</w:t>
      </w:r>
    </w:p>
    <w:p>
      <w:pPr>
        <w:ind w:left="432"/>
      </w:pPr>
      <w:r>
        <w:t>A laser is a light beam that can be focused on a very small area. The laser heats specific cells in the area being treated until they burst.</w:t>
      </w:r>
    </w:p>
    <w:p>
      <w:pPr>
        <w:ind w:left="432"/>
      </w:pPr>
      <w:r>
        <w:t>There are several types of lasers. Each laser has specific uses. The color of the light beam used is directly related to the type of surgery being performed and the color of the tissue being treated.</w:t>
      </w:r>
    </w:p>
    <w:p>
      <w:pPr>
        <w:ind w:left="432"/>
      </w:pPr>
      <w:r>
        <w:t>Also discuss with your provider, skin care following treatment. You may need to keep your skin moisturized and out of the sun.</w:t>
      </w:r>
    </w:p>
    <w:p>
      <w:pPr>
        <w:ind w:left="432"/>
      </w:pPr>
      <w:r>
        <w:t>The recovery time depends on the type of treatment and your overall health. Ask your provider before treatment how much recovery time you will need. Also ask about how many treatments you'll need to achieve your goal.</w:t>
      </w:r>
    </w:p>
    <w:p/>
    <w:p>
      <w:pPr>
        <w:pStyle w:val="Heading3"/>
      </w:pPr>
      <w:r>
        <w:t>Rosacea: MedlinePlus Medical Encyclopedia Image</w:t>
      </w:r>
    </w:p>
    <w:p>
      <w:r>
        <w:rPr>
          <w:b w:val="0"/>
          <w:i/>
        </w:rPr>
        <w:t>URL: https://medlineplus.gov/ency/imagepages/2469.htm</w:t>
      </w:r>
    </w:p>
    <w:p>
      <w:r>
        <w:rPr>
          <w:b/>
          <w:i w:val="0"/>
        </w:rPr>
        <w:t>Page sections:</w:t>
      </w:r>
    </w:p>
    <w:p>
      <w:pPr>
        <w:pStyle w:val="ListBullet"/>
      </w:pPr>
      <w:r>
        <w:t>Rosacea</w:t>
      </w:r>
    </w:p>
    <w:p>
      <w:pPr>
        <w:pStyle w:val="ListBullet"/>
      </w:pPr>
      <w:r>
        <w:t>Overview</w:t>
      </w:r>
    </w:p>
    <w:p>
      <w:pPr>
        <w:pStyle w:val="ListBullet"/>
      </w:pPr>
      <w:r>
        <w:t>Review Date 7/3/2025</w:t>
      </w:r>
    </w:p>
    <w:p/>
    <w:p>
      <w:pPr>
        <w:pStyle w:val="Heading3"/>
      </w:pPr>
      <w:r>
        <w:t>Exercise and Physical Fitness: MedlinePlus</w:t>
      </w:r>
    </w:p>
    <w:p>
      <w:r>
        <w:rPr>
          <w:b w:val="0"/>
          <w:i/>
        </w:rPr>
        <w:t>URL: https://medlineplus.gov/exerciseandphysicalfitness.html</w:t>
      </w:r>
    </w:p>
    <w:p>
      <w:r>
        <w:rPr>
          <w:b/>
          <w:i w:val="0"/>
        </w:rPr>
        <w:t>Page sections:</w:t>
      </w:r>
    </w:p>
    <w:p>
      <w:pPr>
        <w:pStyle w:val="ListBullet"/>
      </w:pPr>
      <w:r>
        <w:t>Exercise and Physical Fitness</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Fitting regular exercise into your daily schedule may seem difficult at first. But you can start slowly and break your exercise time into chunks. Even small amounts of exercise can be helpful. You can work your way up to doing the recommended amount of exercise.How much exercise you needdepends on yourageand health.</w:t>
      </w:r>
    </w:p>
    <w:p/>
    <w:p>
      <w:pPr>
        <w:pStyle w:val="Heading2"/>
      </w:pPr>
      <w:r>
        <w:t>Myths &amp; Misconceptions</w:t>
      </w:r>
    </w:p>
    <w:p>
      <w:r>
        <w:t>11 page(s) in this category</w:t>
      </w:r>
    </w:p>
    <w:p>
      <w:pPr>
        <w:pStyle w:val="Heading3"/>
      </w:pPr>
      <w:r>
        <w:t>MedlinePlus: MedlinePlus Connect</w:t>
      </w:r>
    </w:p>
    <w:p>
      <w:r>
        <w:rPr>
          <w:b w:val="0"/>
          <w:i/>
        </w:rPr>
        <w:t>URL: https://medlineplus.gov/medlineplus-connect/</w:t>
      </w:r>
    </w:p>
    <w:p>
      <w:r>
        <w:rPr>
          <w:b/>
          <w:i w:val="0"/>
        </w:rPr>
        <w:t>Page sections:</w:t>
      </w:r>
    </w:p>
    <w:p>
      <w:pPr>
        <w:pStyle w:val="ListBullet"/>
      </w:pPr>
      <w:r>
        <w:t>MedlinePlus Connect</w:t>
      </w:r>
    </w:p>
    <w:p>
      <w:pPr>
        <w:pStyle w:val="ListBullet"/>
      </w:pPr>
      <w:r>
        <w:t>How It Works</w:t>
      </w:r>
    </w:p>
    <w:p>
      <w:pPr>
        <w:pStyle w:val="ListBullet"/>
      </w:pPr>
      <w:r>
        <w:t>Implementing MedlinePlus Connect</w:t>
      </w:r>
    </w:p>
    <w:p>
      <w:pPr>
        <w:pStyle w:val="ListBullet"/>
      </w:pPr>
      <w:r>
        <w:t>Quick Facts</w:t>
      </w:r>
    </w:p>
    <w:p>
      <w:pPr>
        <w:pStyle w:val="ListBullet"/>
      </w:pPr>
      <w:r>
        <w:t>More Information</w:t>
      </w:r>
    </w:p>
    <w:p>
      <w:r>
        <w:rPr>
          <w:b/>
          <w:i w:val="0"/>
        </w:rPr>
        <w:t>Key content:</w:t>
      </w:r>
    </w:p>
    <w:p>
      <w:pPr>
        <w:ind w:left="432"/>
      </w:pPr>
      <w:r>
        <w:t>For some problem code requests in English, M+ Connect also returns information pages about genetic conditions. MedlinePlus has more than 1,300 summaries that educate patients about the features, genetic causes, and inheritance of genetic conditions. (Prior to 2020 this content was labelled âGenetics Home Referenceâ; the content is now apart of MedlinePlus.)</w:t>
      </w:r>
    </w:p>
    <w:p>
      <w:pPr>
        <w:ind w:left="432"/>
      </w:pPr>
      <w:r>
        <w:t>MedlinePlus Connect can also link your EHR system to drug information written especially for patients. When an EHR system sends MedlinePlus Connect a request that includes a medication code, the service will return link(s) to the most appropriate drug information.MedlinePlus drug informationis theAHFS Consumer Medication Informationand is licensed for use on MedlinePlus from theAmerican Society of</w:t>
      </w:r>
    </w:p>
    <w:p>
      <w:pPr>
        <w:ind w:left="432"/>
      </w:pPr>
      <w:r>
        <w:t>MedlinePlus Connect supports requests for information in English or Spanish. MedlinePlus Connect is intended for use within the United States health care system and cannot support coding systems not used in the United States.</w:t>
      </w:r>
    </w:p>
    <w:p>
      <w:pPr>
        <w:ind w:left="432"/>
      </w:pPr>
      <w:r>
        <w:t>To use MedlinePlus Connect, work with a technical representative or staff member to set up the MedlinePlus Connect Web application or Web service as described in thetechnical documentation. They will use the coding information already in your system (e.g., ICD-9-CM, NDC, etc.) to automatically send requests to MedlinePlus Connect in a standard format and use the reply to provide relevant patient e</w:t>
      </w:r>
    </w:p>
    <w:p/>
    <w:p>
      <w:pPr>
        <w:pStyle w:val="Heading3"/>
      </w:pPr>
      <w:r>
        <w:t>Absceso anorrectal: MedlinePlus enciclopedia mÃ©dica</w:t>
      </w:r>
    </w:p>
    <w:p>
      <w:r>
        <w:rPr>
          <w:b w:val="0"/>
          <w:i/>
        </w:rPr>
        <w:t>URL: https://medlineplus.gov/spanish/ency/article/001519.htm</w:t>
      </w:r>
    </w:p>
    <w:p>
      <w:r>
        <w:rPr>
          <w:b/>
          <w:i w:val="0"/>
        </w:rPr>
        <w:t>Page sections:</w:t>
      </w:r>
    </w:p>
    <w:p>
      <w:pPr>
        <w:pStyle w:val="ListBullet"/>
      </w:pPr>
      <w:r>
        <w:t>Absceso anorrectal</w:t>
      </w:r>
    </w:p>
    <w:p>
      <w:pPr>
        <w:pStyle w:val="ListBullet"/>
      </w:pPr>
      <w:r>
        <w:t>Causas</w:t>
      </w:r>
    </w:p>
    <w:p>
      <w:pPr>
        <w:pStyle w:val="ListBullet"/>
      </w:pPr>
      <w:r>
        <w:t>SÃ­ntomas</w:t>
      </w:r>
    </w:p>
    <w:p>
      <w:pPr>
        <w:pStyle w:val="ListBullet"/>
      </w:pPr>
      <w:r>
        <w:t>Pruebas y exÃ¡menes</w:t>
      </w:r>
    </w:p>
    <w:p>
      <w:pPr>
        <w:pStyle w:val="ListBullet"/>
      </w:pPr>
      <w:r>
        <w:t>Tratamiento</w:t>
      </w:r>
    </w:p>
    <w:p>
      <w:pPr>
        <w:pStyle w:val="ListBullet"/>
      </w:pPr>
      <w:r>
        <w:t>Expectativas (pronÃ³stico)</w:t>
      </w:r>
    </w:p>
    <w:p>
      <w:pPr>
        <w:pStyle w:val="ListBullet"/>
      </w:pPr>
      <w:r>
        <w:t>Posibles complicaciones</w:t>
      </w:r>
    </w:p>
    <w:p>
      <w:pPr>
        <w:pStyle w:val="ListBullet"/>
      </w:pPr>
      <w:r>
        <w:t>CuÃ¡ndo contactar a un profesional mÃ©dico</w:t>
      </w:r>
    </w:p>
    <w:p/>
    <w:p>
      <w:pPr>
        <w:pStyle w:val="Heading3"/>
      </w:pPr>
      <w:r>
        <w:t>Absceso perirrenal: MedlinePlus enciclopedia mÃ©dica</w:t>
      </w:r>
    </w:p>
    <w:p>
      <w:r>
        <w:rPr>
          <w:b w:val="0"/>
          <w:i/>
        </w:rPr>
        <w:t>URL: https://medlineplus.gov/spanish/ency/article/001274.htm</w:t>
      </w:r>
    </w:p>
    <w:p>
      <w:r>
        <w:rPr>
          <w:b/>
          <w:i w:val="0"/>
        </w:rPr>
        <w:t>Page sections:</w:t>
      </w:r>
    </w:p>
    <w:p>
      <w:pPr>
        <w:pStyle w:val="ListBullet"/>
      </w:pPr>
      <w:r>
        <w:t>Absceso perirrenal</w:t>
      </w:r>
    </w:p>
    <w:p>
      <w:pPr>
        <w:pStyle w:val="ListBullet"/>
      </w:pPr>
      <w:r>
        <w:t>Causas</w:t>
      </w:r>
    </w:p>
    <w:p>
      <w:pPr>
        <w:pStyle w:val="ListBullet"/>
      </w:pPr>
      <w:r>
        <w:t>SÃ­ntomas</w:t>
      </w:r>
    </w:p>
    <w:p>
      <w:pPr>
        <w:pStyle w:val="ListBullet"/>
      </w:pPr>
      <w:r>
        <w:t>Pruebas y exÃ¡menes</w:t>
      </w:r>
    </w:p>
    <w:p>
      <w:pPr>
        <w:pStyle w:val="ListBullet"/>
      </w:pPr>
      <w:r>
        <w:t>Tratamiento</w:t>
      </w:r>
    </w:p>
    <w:p>
      <w:pPr>
        <w:pStyle w:val="ListBullet"/>
      </w:pPr>
      <w:r>
        <w:t>Expectativas (pronÃ³stico)</w:t>
      </w:r>
    </w:p>
    <w:p>
      <w:pPr>
        <w:pStyle w:val="ListBullet"/>
      </w:pPr>
      <w:r>
        <w:t>Posibles complicaciones</w:t>
      </w:r>
    </w:p>
    <w:p>
      <w:pPr>
        <w:pStyle w:val="ListBullet"/>
      </w:pPr>
      <w:r>
        <w:t>CuÃ¡ndo contactar a un profesional mÃ©dico</w:t>
      </w:r>
    </w:p>
    <w:p/>
    <w:p>
      <w:pPr>
        <w:pStyle w:val="Heading3"/>
      </w:pPr>
      <w:r>
        <w:t>Absceso subareolar: MedlinePlus enciclopedia mÃ©dica</w:t>
      </w:r>
    </w:p>
    <w:p>
      <w:r>
        <w:rPr>
          <w:b w:val="0"/>
          <w:i/>
        </w:rPr>
        <w:t>URL: https://medlineplus.gov/spanish/ency/article/001501.htm</w:t>
      </w:r>
    </w:p>
    <w:p>
      <w:r>
        <w:rPr>
          <w:b/>
          <w:i w:val="0"/>
        </w:rPr>
        <w:t>Page sections:</w:t>
      </w:r>
    </w:p>
    <w:p>
      <w:pPr>
        <w:pStyle w:val="ListBullet"/>
      </w:pPr>
      <w:r>
        <w:t>Absceso subareolar</w:t>
      </w:r>
    </w:p>
    <w:p>
      <w:pPr>
        <w:pStyle w:val="ListBullet"/>
      </w:pPr>
      <w:r>
        <w:t>Causas</w:t>
      </w:r>
    </w:p>
    <w:p>
      <w:pPr>
        <w:pStyle w:val="ListBullet"/>
      </w:pPr>
      <w:r>
        <w:t>SÃ­ntomas</w:t>
      </w:r>
    </w:p>
    <w:p>
      <w:pPr>
        <w:pStyle w:val="ListBullet"/>
      </w:pPr>
      <w:r>
        <w:t>Pruebas y exÃ¡menes</w:t>
      </w:r>
    </w:p>
    <w:p>
      <w:pPr>
        <w:pStyle w:val="ListBullet"/>
      </w:pPr>
      <w:r>
        <w:t>Tratamiento</w:t>
      </w:r>
    </w:p>
    <w:p>
      <w:pPr>
        <w:pStyle w:val="ListBullet"/>
      </w:pPr>
      <w:r>
        <w:t>Expectativas (pronÃ³stico)</w:t>
      </w:r>
    </w:p>
    <w:p>
      <w:pPr>
        <w:pStyle w:val="ListBullet"/>
      </w:pPr>
      <w:r>
        <w:t>Posibles complicaciones</w:t>
      </w:r>
    </w:p>
    <w:p>
      <w:pPr>
        <w:pStyle w:val="ListBullet"/>
      </w:pPr>
      <w:r>
        <w:t>CuÃ¡ndo contactar a un profesional mÃ©dico</w:t>
      </w:r>
    </w:p>
    <w:p/>
    <w:p>
      <w:pPr>
        <w:pStyle w:val="Heading3"/>
      </w:pPr>
      <w:r>
        <w:t>Obesidad en niÃ±os: MedlinePlus en espaÃ±ol</w:t>
      </w:r>
    </w:p>
    <w:p>
      <w:r>
        <w:rPr>
          <w:b w:val="0"/>
          <w:i/>
        </w:rPr>
        <w:t>URL: https://medlineplus.gov/spanish/obesityinchildren.html</w:t>
      </w:r>
    </w:p>
    <w:p>
      <w:r>
        <w:rPr>
          <w:b/>
          <w:i w:val="0"/>
        </w:rPr>
        <w:t>Page sections:</w:t>
      </w:r>
    </w:p>
    <w:p>
      <w:pPr>
        <w:pStyle w:val="ListBullet"/>
      </w:pPr>
      <w:r>
        <w:t>Obesidad en niÃ±os</w:t>
      </w:r>
    </w:p>
    <w:p>
      <w:pPr>
        <w:pStyle w:val="ListBullet"/>
      </w:pPr>
      <w:r>
        <w:t>EntÃ©rese</w:t>
      </w:r>
    </w:p>
    <w:p>
      <w:pPr>
        <w:pStyle w:val="ListBullet"/>
      </w:pPr>
      <w:r>
        <w:t>Para saber mÃ¡s</w:t>
      </w:r>
    </w:p>
    <w:p>
      <w:pPr>
        <w:pStyle w:val="ListBullet"/>
      </w:pPr>
      <w:r>
        <w:t>Para ver, jugar y aprender</w:t>
      </w:r>
    </w:p>
    <w:p>
      <w:pPr>
        <w:pStyle w:val="ListBullet"/>
      </w:pPr>
      <w:r>
        <w:t>Investigaciones</w:t>
      </w:r>
    </w:p>
    <w:p>
      <w:pPr>
        <w:pStyle w:val="ListBullet"/>
      </w:pPr>
      <w:r>
        <w:t>Recursos</w:t>
      </w:r>
    </w:p>
    <w:p>
      <w:pPr>
        <w:pStyle w:val="ListBullet"/>
      </w:pPr>
      <w:r>
        <w:t>Para usted</w:t>
      </w:r>
    </w:p>
    <w:p>
      <w:pPr>
        <w:pStyle w:val="ListBullet"/>
      </w:pPr>
      <w:r>
        <w:t>IntroducciÃ³n</w:t>
      </w:r>
    </w:p>
    <w:p/>
    <w:p>
      <w:pPr>
        <w:pStyle w:val="Heading3"/>
      </w:pPr>
      <w:r>
        <w:t>Health risks of obesity: MedlinePlus Medical Encyclopedia</w:t>
      </w:r>
    </w:p>
    <w:p>
      <w:r>
        <w:rPr>
          <w:b w:val="0"/>
          <w:i/>
        </w:rPr>
        <w:t>URL: https://medlineplus.gov/ency/patientinstructions/000348.htm</w:t>
      </w:r>
    </w:p>
    <w:p>
      <w:r>
        <w:rPr>
          <w:b/>
          <w:i w:val="0"/>
        </w:rPr>
        <w:t>Page sections:</w:t>
      </w:r>
    </w:p>
    <w:p>
      <w:pPr>
        <w:pStyle w:val="ListBullet"/>
      </w:pPr>
      <w:r>
        <w:t>Health risks of obesity</w:t>
      </w:r>
    </w:p>
    <w:p>
      <w:pPr>
        <w:pStyle w:val="ListBullet"/>
      </w:pPr>
      <w:r>
        <w:t>Body Mass Index</w:t>
      </w:r>
    </w:p>
    <w:p>
      <w:pPr>
        <w:pStyle w:val="ListBullet"/>
      </w:pPr>
      <w:r>
        <w:t>Waist Size</w:t>
      </w:r>
    </w:p>
    <w:p>
      <w:pPr>
        <w:pStyle w:val="ListBullet"/>
      </w:pPr>
      <w:r>
        <w:t>Risk Factors</w:t>
      </w:r>
    </w:p>
    <w:p>
      <w:pPr>
        <w:pStyle w:val="ListBullet"/>
      </w:pPr>
      <w:r>
        <w:t>Summing it up</w:t>
      </w:r>
    </w:p>
    <w:p>
      <w:pPr>
        <w:pStyle w:val="ListBullet"/>
      </w:pPr>
      <w:r>
        <w:t>Images</w:t>
      </w:r>
    </w:p>
    <w:p>
      <w:pPr>
        <w:pStyle w:val="ListBullet"/>
      </w:pPr>
      <w:r>
        <w:t>References</w:t>
      </w:r>
    </w:p>
    <w:p>
      <w:pPr>
        <w:pStyle w:val="ListBullet"/>
      </w:pPr>
      <w:r>
        <w:t>Test Your Knowledge</w:t>
      </w:r>
    </w:p>
    <w:p>
      <w:r>
        <w:rPr>
          <w:b/>
          <w:i w:val="0"/>
        </w:rPr>
        <w:t>Key content:</w:t>
      </w:r>
    </w:p>
    <w:p>
      <w:pPr>
        <w:ind w:left="432"/>
      </w:pPr>
      <w:r>
        <w:t>Three things can be used to determine if a person's weight gives them a higher chance of developing obesity-related diseases:</w:t>
      </w:r>
    </w:p>
    <w:p>
      <w:pPr>
        <w:ind w:left="432"/>
      </w:pPr>
      <w:r>
        <w:t>Starting at 25.0 (using your height in meters and weight in kilograms), the higher your BMI, the greater is your risk of developing obesity-related health problems. These ranges of BMI are used to describe levels of risk:</w:t>
      </w:r>
    </w:p>
    <w:p>
      <w:pPr>
        <w:ind w:left="432"/>
      </w:pPr>
      <w:r>
        <w:t>These other risk factors for heart disease and stroke are not caused by obesity:</w:t>
      </w:r>
    </w:p>
    <w:p>
      <w:pPr>
        <w:ind w:left="432"/>
      </w:pPr>
      <w:r>
        <w:t>Centers for Disease Control and Prevention website. About obesity.www.cdc.gov/obesity/php/about/index.html. Updated January 23, 2024. Accessed July 23, 2025.</w:t>
      </w:r>
    </w:p>
    <w:p/>
    <w:p>
      <w:pPr>
        <w:pStyle w:val="Heading3"/>
      </w:pPr>
      <w:r>
        <w:t>Tabaquismo y la EPOC: MedlinePlus enciclopedia mÃ©dica</w:t>
      </w:r>
    </w:p>
    <w:p>
      <w:r>
        <w:rPr>
          <w:b w:val="0"/>
          <w:i/>
        </w:rPr>
        <w:t>URL: https://medlineplus.gov/spanish/ency/patientinstructions/000696.htm</w:t>
      </w:r>
    </w:p>
    <w:p>
      <w:r>
        <w:rPr>
          <w:b/>
          <w:i w:val="0"/>
        </w:rPr>
        <w:t>Page sections:</w:t>
      </w:r>
    </w:p>
    <w:p>
      <w:pPr>
        <w:pStyle w:val="ListBullet"/>
      </w:pPr>
      <w:r>
        <w:t>Tabaquismo y la EPOC</w:t>
      </w:r>
    </w:p>
    <w:p>
      <w:pPr>
        <w:pStyle w:val="ListBullet"/>
      </w:pPr>
      <w:r>
        <w:t>InformaciÃ³n</w:t>
      </w:r>
    </w:p>
    <w:p>
      <w:pPr>
        <w:pStyle w:val="ListBullet"/>
      </w:pPr>
      <w:r>
        <w:t>Dejar de fumar</w:t>
      </w:r>
    </w:p>
    <w:p>
      <w:pPr>
        <w:pStyle w:val="ListBullet"/>
      </w:pPr>
      <w:r>
        <w:t>Evitar el tabaquismo indirecto</w:t>
      </w:r>
    </w:p>
    <w:p>
      <w:pPr>
        <w:pStyle w:val="ListBullet"/>
      </w:pPr>
      <w:r>
        <w:t>Nombres alternativos</w:t>
      </w:r>
    </w:p>
    <w:p>
      <w:pPr>
        <w:pStyle w:val="ListBullet"/>
      </w:pPr>
      <w:r>
        <w:t>ImÃ¡genes</w:t>
      </w:r>
    </w:p>
    <w:p>
      <w:pPr>
        <w:pStyle w:val="ListBullet"/>
      </w:pPr>
      <w:r>
        <w:t>Referencias</w:t>
      </w:r>
    </w:p>
    <w:p>
      <w:pPr>
        <w:pStyle w:val="ListBullet"/>
      </w:pPr>
      <w:r>
        <w:t>Ultima revisiÃ³n 10/19/2025</w:t>
      </w:r>
    </w:p>
    <w:p>
      <w:r>
        <w:rPr>
          <w:b/>
          <w:i w:val="0"/>
        </w:rPr>
        <w:t>Key content:</w:t>
      </w:r>
    </w:p>
    <w:p>
      <w:pPr>
        <w:ind w:left="432"/>
      </w:pPr>
      <w:r>
        <w:t>Usted no tiene que ser un fumador para que el tabaquismo le cause daÃ±o. La exposiciÃ³n al tabaquismo de otra persona (llamado tabaquismo de segunda mano) tambiÃ©n puede ser un desencadenante de las reagudizaciones de la EPOC.</w:t>
      </w:r>
    </w:p>
    <w:p>
      <w:pPr>
        <w:ind w:left="432"/>
      </w:pPr>
      <w:r>
        <w:t>Global Initiative for Chronic Obstructive Lung Disease (GOLD) website. Global strategy for prevention, diagnosis and management of COPD: 2026 Report.goldcopd.org/2026-gold-report-and-pocket-guide/. Accessed January 15, 2026.</w:t>
      </w:r>
    </w:p>
    <w:p/>
    <w:p>
      <w:pPr>
        <w:pStyle w:val="Heading3"/>
      </w:pPr>
      <w:r>
        <w:t>Trastorno de ansiedad generalizada en niÃ±os: MedlinePlus enciclopedia mÃ©dica</w:t>
      </w:r>
    </w:p>
    <w:p>
      <w:r>
        <w:rPr>
          <w:b w:val="0"/>
          <w:i/>
        </w:rPr>
        <w:t>URL: https://medlineplus.gov/spanish/ency/article/007687.htm</w:t>
      </w:r>
    </w:p>
    <w:p>
      <w:r>
        <w:rPr>
          <w:b/>
          <w:i w:val="0"/>
        </w:rPr>
        <w:t>Page sections:</w:t>
      </w:r>
    </w:p>
    <w:p>
      <w:pPr>
        <w:pStyle w:val="ListBullet"/>
      </w:pPr>
      <w:r>
        <w:t>Trastorno de ansiedad generalizada en niÃ±os</w:t>
      </w:r>
    </w:p>
    <w:p>
      <w:pPr>
        <w:pStyle w:val="ListBullet"/>
      </w:pPr>
      <w:r>
        <w:t>Causas</w:t>
      </w:r>
    </w:p>
    <w:p>
      <w:pPr>
        <w:pStyle w:val="ListBullet"/>
      </w:pPr>
      <w:r>
        <w:t>SÃ­ntomas</w:t>
      </w:r>
    </w:p>
    <w:p>
      <w:pPr>
        <w:pStyle w:val="ListBullet"/>
      </w:pPr>
      <w:r>
        <w:t>Pruebas y exÃ¡menes</w:t>
      </w:r>
    </w:p>
    <w:p>
      <w:pPr>
        <w:pStyle w:val="ListBullet"/>
      </w:pPr>
      <w:r>
        <w:t>Tratamiento</w:t>
      </w:r>
    </w:p>
    <w:p>
      <w:pPr>
        <w:pStyle w:val="ListBullet"/>
      </w:pPr>
      <w:r>
        <w:t>Expectativas (pronÃ³stico)</w:t>
      </w:r>
    </w:p>
    <w:p>
      <w:pPr>
        <w:pStyle w:val="ListBullet"/>
      </w:pPr>
      <w:r>
        <w:t>Posibles complicaciones</w:t>
      </w:r>
    </w:p>
    <w:p>
      <w:pPr>
        <w:pStyle w:val="ListBullet"/>
      </w:pPr>
      <w:r>
        <w:t>CuÃ¡ndo contactar a un profesional medico</w:t>
      </w:r>
    </w:p>
    <w:p>
      <w:r>
        <w:rPr>
          <w:b/>
          <w:i w:val="0"/>
        </w:rPr>
        <w:t>Key content:</w:t>
      </w:r>
    </w:p>
    <w:p>
      <w:pPr>
        <w:ind w:left="432"/>
      </w:pPr>
      <w:r>
        <w:t>Baker AW, Dekel S, Jagodnik KM, Pace-Schott EF, Post LM, Orr SP. Anxiety disorders and post-traumatic stress disorder. In: Stern TA, Wilens TE, Fava M, eds.Massachusetts General Hospital Comprehensive Clinical Psychiatry. 3rd ed. Philadelphia, PA: Elsevier; 2025:chap 31.</w:t>
      </w:r>
    </w:p>
    <w:p>
      <w:pPr>
        <w:ind w:left="432"/>
      </w:pPr>
      <w:r>
        <w:t>Thom RP, Prince JB, Rubin DH. Child and adolescent psychiatric disorders. In: Stern TA, Wilens TE, Fava M, eds.Massachusetts General Hospital Comprehensive Clinical Psychiatry. 3rd ed. Philadelphia, PA: Elsevier; 2025:chap 39.</w:t>
      </w:r>
    </w:p>
    <w:p/>
    <w:p>
      <w:pPr>
        <w:pStyle w:val="Heading3"/>
      </w:pPr>
      <w:r>
        <w:t>Can you boost your metabolism?: MedlinePlus Medical Encyclopedia</w:t>
      </w:r>
    </w:p>
    <w:p>
      <w:r>
        <w:rPr>
          <w:b w:val="0"/>
          <w:i/>
        </w:rPr>
        <w:t>URL: https://medlineplus.gov/ency/patientinstructions/000893.htm</w:t>
      </w:r>
    </w:p>
    <w:p>
      <w:r>
        <w:rPr>
          <w:b/>
          <w:i w:val="0"/>
        </w:rPr>
        <w:t>Page sections:</w:t>
      </w:r>
    </w:p>
    <w:p>
      <w:pPr>
        <w:pStyle w:val="ListBullet"/>
      </w:pPr>
      <w:r>
        <w:t>Can you boost your metabolism?</w:t>
      </w:r>
    </w:p>
    <w:p>
      <w:pPr>
        <w:pStyle w:val="ListBullet"/>
      </w:pPr>
      <w:r>
        <w:t>Alternative Names</w:t>
      </w:r>
    </w:p>
    <w:p>
      <w:pPr>
        <w:pStyle w:val="ListBullet"/>
      </w:pPr>
      <w:r>
        <w:t>Images</w:t>
      </w:r>
    </w:p>
    <w:p>
      <w:pPr>
        <w:pStyle w:val="ListBullet"/>
      </w:pPr>
      <w:r>
        <w:t>References</w:t>
      </w:r>
    </w:p>
    <w:p>
      <w:pPr>
        <w:pStyle w:val="ListBullet"/>
      </w:pPr>
      <w:r>
        <w:t>Review Date 5/14/2024</w:t>
      </w:r>
    </w:p>
    <w:p>
      <w:pPr>
        <w:pStyle w:val="ListBullet"/>
      </w:pPr>
      <w:r>
        <w:t>Related MedlinePlus Health Topics</w:t>
      </w:r>
    </w:p>
    <w:p>
      <w:r>
        <w:rPr>
          <w:b/>
          <w:i w:val="0"/>
        </w:rPr>
        <w:t>Key content:</w:t>
      </w:r>
    </w:p>
    <w:p>
      <w:pPr>
        <w:ind w:left="432"/>
      </w:pPr>
      <w:r>
        <w:t>Yourmetabolismis the process your body uses to convert energy from food for all its functions. You rely on your metabolism to breathe, think, digest, circulate blood, keep warm in the cold, and stay cool in the heat.</w:t>
      </w:r>
    </w:p>
    <w:p>
      <w:pPr>
        <w:ind w:left="432"/>
      </w:pPr>
      <w:r>
        <w:t>What to do:Exercise for your health and refuel with modest amounts ofÂhealthy foods. Do not let exercise give you an excuse to overindulge in high-calorie foods and drinks.</w:t>
      </w:r>
    </w:p>
    <w:p>
      <w:pPr>
        <w:ind w:left="432"/>
      </w:pPr>
      <w:r>
        <w:t>Muscle burns more calories than fat. So will building more muscle not boost your metabolism? Yes, but only by a small amount. Most regular exercisers only gain a few pounds (fewer kilograms) of muscle. That is not enough to make a big difference in the number of calories you burn. Plus, when not in active use, muscles burn very few calories. Most of the time, your brain, heart, kidneys, liver, and</w:t>
      </w:r>
    </w:p>
    <w:p>
      <w:pPr>
        <w:ind w:left="432"/>
      </w:pPr>
      <w:r>
        <w:t>Unfortunately, there is little scientific evidence that eating small, frequent meals boosts metabolism.</w:t>
      </w:r>
    </w:p>
    <w:p>
      <w:pPr>
        <w:ind w:left="432"/>
      </w:pPr>
      <w:r>
        <w:t>Myth# 6: You will gain weight as you age because your metabolism slows down.</w:t>
      </w:r>
    </w:p>
    <w:p/>
    <w:p>
      <w:pPr>
        <w:pStyle w:val="Heading3"/>
      </w:pPr>
      <w:r>
        <w:t>Dermatitis seborreica: MedlinePlus enciclopedia mÃ©dica</w:t>
      </w:r>
    </w:p>
    <w:p>
      <w:r>
        <w:rPr>
          <w:b w:val="0"/>
          <w:i/>
        </w:rPr>
        <w:t>URL: https://medlineplus.gov/spanish/ency/article/000963.htm</w:t>
      </w:r>
    </w:p>
    <w:p>
      <w:r>
        <w:rPr>
          <w:b/>
          <w:i w:val="0"/>
        </w:rPr>
        <w:t>Treatments/Ingredients mentioned:</w:t>
      </w:r>
    </w:p>
    <w:p>
      <w:pPr>
        <w:pStyle w:val="ListBullet"/>
      </w:pPr>
      <w:r>
        <w:t>zinc</w:t>
      </w:r>
    </w:p>
    <w:p>
      <w:r>
        <w:rPr>
          <w:b/>
          <w:i w:val="0"/>
        </w:rPr>
        <w:t>Page sections:</w:t>
      </w:r>
    </w:p>
    <w:p>
      <w:pPr>
        <w:pStyle w:val="ListBullet"/>
      </w:pPr>
      <w:r>
        <w:t>Dermatitis seborreica</w:t>
      </w:r>
    </w:p>
    <w:p>
      <w:pPr>
        <w:pStyle w:val="ListBullet"/>
      </w:pPr>
      <w:r>
        <w:t>Causas</w:t>
      </w:r>
    </w:p>
    <w:p>
      <w:pPr>
        <w:pStyle w:val="ListBullet"/>
      </w:pPr>
      <w:r>
        <w:t>SÃ­ntomas</w:t>
      </w:r>
    </w:p>
    <w:p>
      <w:pPr>
        <w:pStyle w:val="ListBullet"/>
      </w:pPr>
      <w:r>
        <w:t>Pruebas y exÃ¡menes</w:t>
      </w:r>
    </w:p>
    <w:p>
      <w:pPr>
        <w:pStyle w:val="ListBullet"/>
      </w:pPr>
      <w:r>
        <w:t>Tratamiento</w:t>
      </w:r>
    </w:p>
    <w:p>
      <w:pPr>
        <w:pStyle w:val="ListBullet"/>
      </w:pPr>
      <w:r>
        <w:t>Expectativas (pronÃ³stico)</w:t>
      </w:r>
    </w:p>
    <w:p>
      <w:pPr>
        <w:pStyle w:val="ListBullet"/>
      </w:pPr>
      <w:r>
        <w:t>Posibles complicaciones</w:t>
      </w:r>
    </w:p>
    <w:p>
      <w:pPr>
        <w:pStyle w:val="ListBullet"/>
      </w:pPr>
      <w:r>
        <w:t>CuÃ¡ndo contactar a un profesional mÃ©dico</w:t>
      </w:r>
    </w:p>
    <w:p>
      <w:r>
        <w:rPr>
          <w:b/>
          <w:i w:val="0"/>
        </w:rPr>
        <w:t>Key content:</w:t>
      </w:r>
    </w:p>
    <w:p>
      <w:pPr>
        <w:ind w:left="432"/>
      </w:pPr>
      <w:r>
        <w:t>Las escamas y la resequedad de la piel se pueden tratar con champues de venta libre para la caspa o medicados. Usted puede comprarlos en la farmacia sin receta mÃ©dica. Busque un producto que diga en la etiqueta que es para tratar la dermatitis seborreica o la caspa. Estos productos contienen ingredientes tales como Ã¡cido salicÃ­lico, alquitrÃ¡n de hulla, zinc, resorcinol, ketoconazol o sulfuro d</w:t>
      </w:r>
    </w:p>
    <w:p/>
    <w:p>
      <w:pPr>
        <w:pStyle w:val="Heading3"/>
      </w:pPr>
      <w:r>
        <w:t>Sleep and your health: MedlinePlus Medical Encyclopedia</w:t>
      </w:r>
    </w:p>
    <w:p>
      <w:r>
        <w:rPr>
          <w:b w:val="0"/>
          <w:i/>
        </w:rPr>
        <w:t>URL: https://medlineplus.gov/ency/patientinstructions/000871.htm</w:t>
      </w:r>
    </w:p>
    <w:p>
      <w:r>
        <w:rPr>
          <w:b/>
          <w:i w:val="0"/>
        </w:rPr>
        <w:t>Page sections:</w:t>
      </w:r>
    </w:p>
    <w:p>
      <w:pPr>
        <w:pStyle w:val="ListBullet"/>
      </w:pPr>
      <w:r>
        <w:t>Sleep and your health</w:t>
      </w:r>
    </w:p>
    <w:p>
      <w:pPr>
        <w:pStyle w:val="ListBullet"/>
      </w:pPr>
      <w:r>
        <w:t>Why you Need Sleep</w:t>
      </w:r>
    </w:p>
    <w:p>
      <w:pPr>
        <w:pStyle w:val="ListBullet"/>
      </w:pPr>
      <w:r>
        <w:t>How Much Sleep do you Need</w:t>
      </w:r>
    </w:p>
    <w:p>
      <w:pPr>
        <w:pStyle w:val="ListBullet"/>
      </w:pPr>
      <w:r>
        <w:t>Why you Might not get Enough Sleep</w:t>
      </w:r>
    </w:p>
    <w:p>
      <w:pPr>
        <w:pStyle w:val="ListBullet"/>
      </w:pPr>
      <w:r>
        <w:t>Sleep and Safety</w:t>
      </w:r>
    </w:p>
    <w:p>
      <w:pPr>
        <w:pStyle w:val="ListBullet"/>
      </w:pPr>
      <w:r>
        <w:t>Sleep and Your Health</w:t>
      </w:r>
    </w:p>
    <w:p>
      <w:pPr>
        <w:pStyle w:val="ListBullet"/>
      </w:pPr>
      <w:r>
        <w:t>When to Call the Doctor</w:t>
      </w:r>
    </w:p>
    <w:p>
      <w:pPr>
        <w:pStyle w:val="ListBullet"/>
      </w:pPr>
      <w:r>
        <w:t>Images</w:t>
      </w:r>
    </w:p>
    <w:p>
      <w:r>
        <w:rPr>
          <w:b/>
          <w:i w:val="0"/>
        </w:rPr>
        <w:t>Key content:</w:t>
      </w:r>
    </w:p>
    <w:p>
      <w:pPr>
        <w:ind w:left="432"/>
      </w:pPr>
      <w:r>
        <w:t>Sleep problems are a big reason why many people can't get enough sleep. Treatment can help in many cases.</w:t>
      </w:r>
    </w:p>
    <w:p>
      <w:pPr>
        <w:ind w:left="432"/>
      </w:pPr>
      <w:r>
        <w:t>Each year, up to 100,000 car accidents and 1,550 deaths are caused by exhausted drivers. Drowsy driving impairs alertness and reaction time as much as driving while drunk.</w:t>
      </w:r>
    </w:p>
    <w:p>
      <w:pPr>
        <w:ind w:left="432"/>
      </w:pPr>
      <w:r>
        <w:t>Talk with your health care provider if you are often tired during the day, or lack of sleep makes it hard to do daily activities. There are treatments available to improve sleep.</w:t>
      </w:r>
    </w:p>
    <w:p>
      <w:pPr>
        <w:ind w:left="432"/>
      </w:pPr>
      <w:r>
        <w:t>Centers for Disease Control and Prevention website. About sleep.www.cdc.gov/sleep/about/index.html. Updated May 15, 2024. Accessed September 23, 2024.</w:t>
      </w:r>
    </w:p>
    <w:p/>
    <w:p>
      <w:pPr>
        <w:pStyle w:val="Heading2"/>
      </w:pPr>
      <w:r>
        <w:t>Evidence &amp; Research</w:t>
      </w:r>
    </w:p>
    <w:p>
      <w:r>
        <w:t>27 page(s) in this category</w:t>
      </w:r>
    </w:p>
    <w:p>
      <w:pPr>
        <w:pStyle w:val="Heading3"/>
      </w:pPr>
      <w:r>
        <w:t>Smoking | Quit Smoking | Effects of Smoking | MedlinePlus</w:t>
      </w:r>
    </w:p>
    <w:p>
      <w:r>
        <w:rPr>
          <w:b w:val="0"/>
          <w:i/>
        </w:rPr>
        <w:t>URL: https://medlineplus.gov/smoking.html</w:t>
      </w:r>
    </w:p>
    <w:p>
      <w:r>
        <w:rPr>
          <w:b/>
          <w:i w:val="0"/>
        </w:rPr>
        <w:t>Page sections:</w:t>
      </w:r>
    </w:p>
    <w:p>
      <w:pPr>
        <w:pStyle w:val="ListBullet"/>
      </w:pPr>
      <w:r>
        <w:t>Smoking</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There's no way around it; smoking is bad for your health. It harms nearly every organ of the body, even some that you would not expect. Cigarette smoking causes many cancers and other health problems. It is also the cause of nearly one in five deaths in the United States.</w:t>
      </w:r>
    </w:p>
    <w:p>
      <w:pPr>
        <w:ind w:left="432"/>
      </w:pPr>
      <w:r>
        <w:t>Some of the many health problems that smoking can cause include:</w:t>
      </w:r>
    </w:p>
    <w:p>
      <w:pPr>
        <w:ind w:left="432"/>
      </w:pPr>
      <w:r>
        <w:t>Smoking also causes addiction to nicotine, a stimulant drug that is in tobacco. Nicotine addiction makes it much harder for people toquit smoking.</w:t>
      </w:r>
    </w:p>
    <w:p>
      <w:pPr>
        <w:ind w:left="432"/>
      </w:pPr>
      <w:r>
        <w:t>Smokeless tobacco, such as chewing tobacco and snuff, is also bad for your health. Smokeless tobacco can cause certain cancers, including oral cancer. It also increases your risk of getting heart disease,gum disease, and oral lesions.</w:t>
      </w:r>
    </w:p>
    <w:p>
      <w:pPr>
        <w:ind w:left="432"/>
      </w:pPr>
      <w:r>
        <w:t>Remember, there is no safe level of tobacco use. Smoking even just one cigarette per day over a lifetime can cause smoking-related cancers and premature death. Quitting smoking can reduce your risk of health problems and add years to your life. The earlier you quit, the greater the benefit. Some immediate benefits of quitting include:</w:t>
      </w:r>
    </w:p>
    <w:p/>
    <w:p>
      <w:pPr>
        <w:pStyle w:val="Heading3"/>
      </w:pPr>
      <w:r>
        <w:t>Personal Health Issues: MedlinePlus</w:t>
      </w:r>
    </w:p>
    <w:p>
      <w:r>
        <w:rPr>
          <w:b w:val="0"/>
          <w:i/>
        </w:rPr>
        <w:t>URL: https://medlineplus.gov/personalhealthissues.html</w:t>
      </w:r>
    </w:p>
    <w:p>
      <w:r>
        <w:rPr>
          <w:b/>
          <w:i w:val="0"/>
        </w:rPr>
        <w:t>Page sections:</w:t>
      </w:r>
    </w:p>
    <w:p>
      <w:pPr>
        <w:pStyle w:val="ListBullet"/>
      </w:pPr>
      <w:r>
        <w:t>Personal Health Issues</w:t>
      </w:r>
    </w:p>
    <w:p/>
    <w:p>
      <w:pPr>
        <w:pStyle w:val="Heading3"/>
      </w:pPr>
      <w:r>
        <w:t>Scar revision  - series—Normal anatomy: MedlinePlus Medical Encyclopedia</w:t>
      </w:r>
    </w:p>
    <w:p>
      <w:r>
        <w:rPr>
          <w:b w:val="0"/>
          <w:i/>
        </w:rPr>
        <w:t>URL: https://medlineplus.gov/ency/presentations/100098_1.htm</w:t>
      </w:r>
    </w:p>
    <w:p>
      <w:r>
        <w:rPr>
          <w:b/>
          <w:i w:val="0"/>
        </w:rPr>
        <w:t>Page sections:</w:t>
      </w:r>
    </w:p>
    <w:p>
      <w:pPr>
        <w:pStyle w:val="ListBullet"/>
      </w:pPr>
      <w:r>
        <w:t>Scar revision  - series—Normal anatomy</w:t>
      </w:r>
    </w:p>
    <w:p>
      <w:pPr>
        <w:pStyle w:val="ListBullet"/>
      </w:pPr>
      <w:r>
        <w:t>Overview</w:t>
      </w:r>
    </w:p>
    <w:p>
      <w:pPr>
        <w:pStyle w:val="ListBullet"/>
      </w:pPr>
      <w:r>
        <w:t>Review Date 5/6/2025</w:t>
      </w:r>
    </w:p>
    <w:p>
      <w:pPr>
        <w:pStyle w:val="ListBullet"/>
      </w:pPr>
      <w:r>
        <w:t>Related MedlinePlus Health Topics</w:t>
      </w:r>
    </w:p>
    <w:p/>
    <w:p>
      <w:pPr>
        <w:pStyle w:val="Heading3"/>
      </w:pPr>
      <w:r>
        <w:t>Skin smoothing surgery  - series—Indication: MedlinePlus Medical Encyclopedia</w:t>
      </w:r>
    </w:p>
    <w:p>
      <w:r>
        <w:rPr>
          <w:b w:val="0"/>
          <w:i/>
        </w:rPr>
        <w:t>URL: https://medlineplus.gov/ency/presentations/100101_1.htm</w:t>
      </w:r>
    </w:p>
    <w:p>
      <w:r>
        <w:rPr>
          <w:b/>
          <w:i w:val="0"/>
        </w:rPr>
        <w:t>Page sections:</w:t>
      </w:r>
    </w:p>
    <w:p>
      <w:pPr>
        <w:pStyle w:val="ListBullet"/>
      </w:pPr>
      <w:r>
        <w:t>Skin smoothing surgery  - series—Indication</w:t>
      </w:r>
    </w:p>
    <w:p>
      <w:pPr>
        <w:pStyle w:val="ListBullet"/>
      </w:pPr>
      <w:r>
        <w:t>Overview</w:t>
      </w:r>
    </w:p>
    <w:p>
      <w:pPr>
        <w:pStyle w:val="ListBullet"/>
      </w:pPr>
      <w:r>
        <w:t>Review Date 10/14/2024</w:t>
      </w:r>
    </w:p>
    <w:p>
      <w:pPr>
        <w:pStyle w:val="ListBullet"/>
      </w:pPr>
      <w:r>
        <w:t>Related MedlinePlus Health Topics</w:t>
      </w:r>
    </w:p>
    <w:p/>
    <w:p>
      <w:pPr>
        <w:pStyle w:val="Heading3"/>
      </w:pPr>
      <w:r>
        <w:t>Baby acne: MedlinePlus Medical Encyclopedia Image</w:t>
      </w:r>
    </w:p>
    <w:p>
      <w:r>
        <w:rPr>
          <w:b w:val="0"/>
          <w:i/>
        </w:rPr>
        <w:t>URL: https://medlineplus.gov/ency/imagepages/19645.htm</w:t>
      </w:r>
    </w:p>
    <w:p>
      <w:r>
        <w:rPr>
          <w:b/>
          <w:i w:val="0"/>
        </w:rPr>
        <w:t>Page sections:</w:t>
      </w:r>
    </w:p>
    <w:p>
      <w:pPr>
        <w:pStyle w:val="ListBullet"/>
      </w:pPr>
      <w:r>
        <w:t>Baby acne</w:t>
      </w:r>
    </w:p>
    <w:p>
      <w:pPr>
        <w:pStyle w:val="ListBullet"/>
      </w:pPr>
      <w:r>
        <w:t>Overview</w:t>
      </w:r>
    </w:p>
    <w:p>
      <w:pPr>
        <w:pStyle w:val="ListBullet"/>
      </w:pPr>
      <w:r>
        <w:t>Review Date 8/2/2025</w:t>
      </w:r>
    </w:p>
    <w:p/>
    <w:p>
      <w:pPr>
        <w:pStyle w:val="Heading3"/>
      </w:pPr>
      <w:r>
        <w:t>Adult facial acne: MedlinePlus Medical Encyclopedia Image</w:t>
      </w:r>
    </w:p>
    <w:p>
      <w:r>
        <w:rPr>
          <w:b w:val="0"/>
          <w:i/>
        </w:rPr>
        <w:t>URL: https://medlineplus.gov/ency/imagepages/8614.htm</w:t>
      </w:r>
    </w:p>
    <w:p>
      <w:r>
        <w:rPr>
          <w:b/>
          <w:i w:val="0"/>
        </w:rPr>
        <w:t>Page sections:</w:t>
      </w:r>
    </w:p>
    <w:p>
      <w:pPr>
        <w:pStyle w:val="ListBullet"/>
      </w:pPr>
      <w:r>
        <w:t>Adult facial acne</w:t>
      </w:r>
    </w:p>
    <w:p>
      <w:pPr>
        <w:pStyle w:val="ListBullet"/>
      </w:pPr>
      <w:r>
        <w:t>Overview</w:t>
      </w:r>
    </w:p>
    <w:p>
      <w:pPr>
        <w:pStyle w:val="ListBullet"/>
      </w:pPr>
      <w:r>
        <w:t>Review Date 8/2/2025</w:t>
      </w:r>
    </w:p>
    <w:p/>
    <w:p>
      <w:pPr>
        <w:pStyle w:val="Heading3"/>
      </w:pPr>
      <w:r>
        <w:t>AcnÃ© - vista de cerca de lesiones pustulosas: MedlinePlus enciclopedia mÃ©dica illustraciÃ³n</w:t>
      </w:r>
    </w:p>
    <w:p>
      <w:r>
        <w:rPr>
          <w:b w:val="0"/>
          <w:i/>
        </w:rPr>
        <w:t>URL: https://medlineplus.gov/spanish/ency/esp_imagepages/2085.htm</w:t>
      </w:r>
    </w:p>
    <w:p>
      <w:r>
        <w:rPr>
          <w:b/>
          <w:i w:val="0"/>
        </w:rPr>
        <w:t>Page sections:</w:t>
      </w:r>
    </w:p>
    <w:p>
      <w:pPr>
        <w:pStyle w:val="ListBullet"/>
      </w:pPr>
      <w:r>
        <w:t>AcnÃ© - vista de cerca de lesiones pustulosas</w:t>
      </w:r>
    </w:p>
    <w:p>
      <w:pPr>
        <w:pStyle w:val="ListBullet"/>
      </w:pPr>
      <w:r>
        <w:t>ResÃºmenes</w:t>
      </w:r>
    </w:p>
    <w:p>
      <w:pPr>
        <w:pStyle w:val="ListBullet"/>
      </w:pPr>
      <w:r>
        <w:t>Ultima revisiÃ³n 8/2/2025</w:t>
      </w:r>
    </w:p>
    <w:p/>
    <w:p>
      <w:pPr>
        <w:pStyle w:val="Heading3"/>
      </w:pPr>
      <w:r>
        <w:t>AcnÃ© facial del adulto: MedlinePlus enciclopedia mÃ©dica illustraciÃ³n</w:t>
      </w:r>
    </w:p>
    <w:p>
      <w:r>
        <w:rPr>
          <w:b w:val="0"/>
          <w:i/>
        </w:rPr>
        <w:t>URL: https://medlineplus.gov/spanish/ency/esp_imagepages/8614.htm</w:t>
      </w:r>
    </w:p>
    <w:p>
      <w:r>
        <w:rPr>
          <w:b/>
          <w:i w:val="0"/>
        </w:rPr>
        <w:t>Page sections:</w:t>
      </w:r>
    </w:p>
    <w:p>
      <w:pPr>
        <w:pStyle w:val="ListBullet"/>
      </w:pPr>
      <w:r>
        <w:t>AcnÃ© facial del adulto</w:t>
      </w:r>
    </w:p>
    <w:p>
      <w:pPr>
        <w:pStyle w:val="ListBullet"/>
      </w:pPr>
      <w:r>
        <w:t>ResÃºmenes</w:t>
      </w:r>
    </w:p>
    <w:p>
      <w:pPr>
        <w:pStyle w:val="ListBullet"/>
      </w:pPr>
      <w:r>
        <w:t>Ultima revisiÃ³n 8/2/2025</w:t>
      </w:r>
    </w:p>
    <w:p/>
    <w:p>
      <w:pPr>
        <w:pStyle w:val="Heading3"/>
      </w:pPr>
      <w:r>
        <w:t>AcnÃ© - quÃ­stico en el pecho: MedlinePlus enciclopedia mÃ©dica illustraciÃ³n</w:t>
      </w:r>
    </w:p>
    <w:p>
      <w:r>
        <w:rPr>
          <w:b w:val="0"/>
          <w:i/>
        </w:rPr>
        <w:t>URL: https://medlineplus.gov/spanish/ency/esp_imagepages/2355.htm</w:t>
      </w:r>
    </w:p>
    <w:p>
      <w:r>
        <w:rPr>
          <w:b/>
          <w:i w:val="0"/>
        </w:rPr>
        <w:t>Page sections:</w:t>
      </w:r>
    </w:p>
    <w:p>
      <w:pPr>
        <w:pStyle w:val="ListBullet"/>
      </w:pPr>
      <w:r>
        <w:t>AcnÃ© - quÃ­stico en el pecho</w:t>
      </w:r>
    </w:p>
    <w:p>
      <w:pPr>
        <w:pStyle w:val="ListBullet"/>
      </w:pPr>
      <w:r>
        <w:t>ResÃºmenes</w:t>
      </w:r>
    </w:p>
    <w:p>
      <w:pPr>
        <w:pStyle w:val="ListBullet"/>
      </w:pPr>
      <w:r>
        <w:t>Ultima revisiÃ³n 8/2/2025</w:t>
      </w:r>
    </w:p>
    <w:p/>
    <w:p>
      <w:pPr>
        <w:pStyle w:val="Heading3"/>
      </w:pPr>
      <w:r>
        <w:t>AcnÃ© en la espalda: MedlinePlus enciclopedia mÃ©dica illustraciÃ³n</w:t>
      </w:r>
    </w:p>
    <w:p>
      <w:r>
        <w:rPr>
          <w:b w:val="0"/>
          <w:i/>
        </w:rPr>
        <w:t>URL: https://medlineplus.gov/spanish/ency/esp_imagepages/2929.htm</w:t>
      </w:r>
    </w:p>
    <w:p>
      <w:r>
        <w:rPr>
          <w:b/>
          <w:i w:val="0"/>
        </w:rPr>
        <w:t>Page sections:</w:t>
      </w:r>
    </w:p>
    <w:p>
      <w:pPr>
        <w:pStyle w:val="ListBullet"/>
      </w:pPr>
      <w:r>
        <w:t>AcnÃ© en la espalda</w:t>
      </w:r>
    </w:p>
    <w:p>
      <w:pPr>
        <w:pStyle w:val="ListBullet"/>
      </w:pPr>
      <w:r>
        <w:t>ResÃºmenes</w:t>
      </w:r>
    </w:p>
    <w:p>
      <w:pPr>
        <w:pStyle w:val="ListBullet"/>
      </w:pPr>
      <w:r>
        <w:t>Ultima revisiÃ³n 8/2/2025</w:t>
      </w:r>
    </w:p>
    <w:p/>
    <w:p>
      <w:pPr>
        <w:pStyle w:val="Heading3"/>
      </w:pPr>
      <w:r>
        <w:t>AcnÃ©: MedlinePlus enciclopedia mÃ©dica illustraciÃ³n</w:t>
      </w:r>
    </w:p>
    <w:p>
      <w:r>
        <w:rPr>
          <w:b w:val="0"/>
          <w:i/>
        </w:rPr>
        <w:t>URL: https://medlineplus.gov/spanish/ency/esp_imagepages/9959.htm</w:t>
      </w:r>
    </w:p>
    <w:p>
      <w:r>
        <w:rPr>
          <w:b/>
          <w:i w:val="0"/>
        </w:rPr>
        <w:t>Page sections:</w:t>
      </w:r>
    </w:p>
    <w:p>
      <w:pPr>
        <w:pStyle w:val="ListBullet"/>
      </w:pPr>
      <w:r>
        <w:t>AcnÃ©</w:t>
      </w:r>
    </w:p>
    <w:p>
      <w:pPr>
        <w:pStyle w:val="ListBullet"/>
      </w:pPr>
      <w:r>
        <w:t>ResÃºmenes</w:t>
      </w:r>
    </w:p>
    <w:p>
      <w:pPr>
        <w:pStyle w:val="ListBullet"/>
      </w:pPr>
      <w:r>
        <w:t>Ultima revisiÃ³n 2/15/2024</w:t>
      </w:r>
    </w:p>
    <w:p/>
    <w:p>
      <w:pPr>
        <w:pStyle w:val="Heading3"/>
      </w:pPr>
      <w:r>
        <w:t>Vitamins: MedlinePlus</w:t>
      </w:r>
    </w:p>
    <w:p>
      <w:r>
        <w:rPr>
          <w:b w:val="0"/>
          <w:i/>
        </w:rPr>
        <w:t>URL: https://medlineplus.gov/vitamins.html</w:t>
      </w:r>
    </w:p>
    <w:p>
      <w:r>
        <w:rPr>
          <w:b/>
          <w:i w:val="0"/>
        </w:rPr>
        <w:t>Page sections:</w:t>
      </w:r>
    </w:p>
    <w:p>
      <w:pPr>
        <w:pStyle w:val="ListBullet"/>
      </w:pPr>
      <w:r>
        <w:t>Vitamins</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Each vitamin has specific jobs. If you have low levels of certain vitamins, you may  get health problems. For example, if you don't get enough vitamin C, you could become anemic. Some vitamins may help prevent medical problems. Vitamin A prevents night blindness.</w:t>
      </w:r>
    </w:p>
    <w:p>
      <w:pPr>
        <w:ind w:left="432"/>
      </w:pPr>
      <w:r>
        <w:t>The best way to get enough vitamins is to eat a balanced diet with a variety of foods. In some cases, you may need to take vitamin supplements.  It's a good idea to ask your health care provider first.  High doses of some vitamins can cause problems.</w:t>
      </w:r>
    </w:p>
    <w:p/>
    <w:p>
      <w:pPr>
        <w:pStyle w:val="Heading3"/>
      </w:pPr>
      <w:r>
        <w:t>Test Your Weight Loss Knowledge: MedlinePlus Medical Encyclopedia</w:t>
      </w:r>
    </w:p>
    <w:p>
      <w:r>
        <w:rPr>
          <w:b w:val="0"/>
          <w:i/>
        </w:rPr>
        <w:t>URL: https://medlineplus.gov/ency/quiz/000348_4.htm</w:t>
      </w:r>
    </w:p>
    <w:p>
      <w:r>
        <w:rPr>
          <w:b/>
          <w:i w:val="0"/>
        </w:rPr>
        <w:t>Page sections:</w:t>
      </w:r>
    </w:p>
    <w:p>
      <w:pPr>
        <w:pStyle w:val="ListBullet"/>
      </w:pPr>
      <w:r>
        <w:t>Test Your Weight Loss Knowledge</w:t>
      </w:r>
    </w:p>
    <w:p>
      <w:pPr>
        <w:pStyle w:val="ListBullet"/>
      </w:pPr>
      <w:r>
        <w:t>This is a good way for adults to decide whether they need to lose weight.</w:t>
      </w:r>
    </w:p>
    <w:p>
      <w:pPr>
        <w:pStyle w:val="ListBullet"/>
      </w:pPr>
      <w:r>
        <w:t>Waist measurement is another way to see if you should lose weight.</w:t>
      </w:r>
    </w:p>
    <w:p>
      <w:pPr>
        <w:pStyle w:val="ListBullet"/>
      </w:pPr>
      <w:r>
        <w:t>Being at an unhealthy weight can lead to serious health problems, including:</w:t>
      </w:r>
    </w:p>
    <w:p>
      <w:pPr>
        <w:pStyle w:val="ListBullet"/>
      </w:pPr>
      <w:r>
        <w:t>To lose weight safely, get plenty of exercise and eat the right amount of healthy food.</w:t>
      </w:r>
    </w:p>
    <w:p>
      <w:pPr>
        <w:pStyle w:val="ListBullet"/>
      </w:pPr>
      <w:r>
        <w:t>Keeping a food journal is a good way to become aware of:</w:t>
      </w:r>
    </w:p>
    <w:p>
      <w:pPr>
        <w:pStyle w:val="ListBullet"/>
      </w:pPr>
      <w:r>
        <w:t>Which of the following is NOT part of a healthy eating plan?</w:t>
      </w:r>
    </w:p>
    <w:p>
      <w:pPr>
        <w:pStyle w:val="ListBullet"/>
      </w:pPr>
      <w:r>
        <w:t>Which of the following can help you control your food portions?</w:t>
      </w:r>
    </w:p>
    <w:p/>
    <w:p>
      <w:pPr>
        <w:pStyle w:val="Heading3"/>
      </w:pPr>
      <w:r>
        <w:t>Secondhand Smoke: MedlinePlus</w:t>
      </w:r>
    </w:p>
    <w:p>
      <w:r>
        <w:rPr>
          <w:b w:val="0"/>
          <w:i/>
        </w:rPr>
        <w:t>URL: https://medlineplus.gov/secondhandsmoke.html</w:t>
      </w:r>
    </w:p>
    <w:p>
      <w:r>
        <w:rPr>
          <w:b/>
          <w:i w:val="0"/>
        </w:rPr>
        <w:t>Page sections:</w:t>
      </w:r>
    </w:p>
    <w:p>
      <w:pPr>
        <w:pStyle w:val="ListBullet"/>
      </w:pPr>
      <w:r>
        <w:t>Secondhand Smoke</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Secondhand smoke is a mixture of the smoke that comes from the burning end of a cigarette, cigar, or pipe, and the smoke breathed out by the smoker.  It contains more than 7,000 chemicals. Hundreds of those chemicals are toxic and about 70 can cause cancer.</w:t>
      </w:r>
    </w:p>
    <w:p/>
    <w:p>
      <w:pPr>
        <w:pStyle w:val="Heading3"/>
      </w:pPr>
      <w:r>
        <w:t>Preterm Labor | Signs of Preterm Labor | MedlinePlus</w:t>
      </w:r>
    </w:p>
    <w:p>
      <w:r>
        <w:rPr>
          <w:b w:val="0"/>
          <w:i/>
        </w:rPr>
        <w:t>URL: https://medlineplus.gov/pretermlabor.html</w:t>
      </w:r>
    </w:p>
    <w:p>
      <w:r>
        <w:rPr>
          <w:b/>
          <w:i w:val="0"/>
        </w:rPr>
        <w:t>Page sections:</w:t>
      </w:r>
    </w:p>
    <w:p>
      <w:pPr>
        <w:pStyle w:val="ListBullet"/>
      </w:pPr>
      <w:r>
        <w:t>Preterm Labor</w:t>
      </w:r>
    </w:p>
    <w:p>
      <w:pPr>
        <w:pStyle w:val="ListBullet"/>
      </w:pPr>
      <w:r>
        <w:t>Summary</w:t>
      </w:r>
    </w:p>
    <w:p>
      <w:pPr>
        <w:pStyle w:val="ListBullet"/>
      </w:pPr>
      <w:r>
        <w:t>Learn More</w:t>
      </w:r>
    </w:p>
    <w:p>
      <w:pPr>
        <w:pStyle w:val="ListBullet"/>
      </w:pPr>
      <w:r>
        <w:t>Clinical Trials</w:t>
      </w:r>
    </w:p>
    <w:p>
      <w:pPr>
        <w:pStyle w:val="ListBullet"/>
      </w:pPr>
      <w:r>
        <w:t>Journal ArticlesReferences and abstracts from MEDLINE/PubMed (National Library of Medicine)</w:t>
      </w:r>
    </w:p>
    <w:p/>
    <w:p>
      <w:pPr>
        <w:pStyle w:val="Heading3"/>
      </w:pPr>
      <w:r>
        <w:t>Benefits of Exercise: MedlinePlus</w:t>
      </w:r>
    </w:p>
    <w:p>
      <w:r>
        <w:rPr>
          <w:b w:val="0"/>
          <w:i/>
        </w:rPr>
        <w:t>URL: https://medlineplus.gov/benefitsofexercise.html</w:t>
      </w:r>
    </w:p>
    <w:p>
      <w:r>
        <w:rPr>
          <w:b/>
          <w:i w:val="0"/>
        </w:rPr>
        <w:t>Page sections:</w:t>
      </w:r>
    </w:p>
    <w:p>
      <w:pPr>
        <w:pStyle w:val="ListBullet"/>
      </w:pPr>
      <w:r>
        <w:t>Benefits of Exercise</w:t>
      </w:r>
    </w:p>
    <w:p>
      <w:pPr>
        <w:pStyle w:val="ListBullet"/>
      </w:pPr>
      <w:r>
        <w:t>Summary</w:t>
      </w:r>
    </w:p>
    <w:p>
      <w:pPr>
        <w:pStyle w:val="ListBullet"/>
      </w:pPr>
      <w:r>
        <w:t>What are the health benefits of exercise?</w:t>
      </w:r>
    </w:p>
    <w:p>
      <w:pPr>
        <w:pStyle w:val="ListBullet"/>
      </w:pPr>
      <w:r>
        <w:t>How can I make exercise a part of my regular routine?</w:t>
      </w:r>
    </w:p>
    <w:p>
      <w:pPr>
        <w:pStyle w:val="ListBullet"/>
      </w:pPr>
      <w:r>
        <w:t>Learn More</w:t>
      </w:r>
    </w:p>
    <w:p>
      <w:pPr>
        <w:pStyle w:val="ListBullet"/>
      </w:pPr>
      <w:r>
        <w:t>Clinical Trials</w:t>
      </w:r>
    </w:p>
    <w:p>
      <w:pPr>
        <w:pStyle w:val="ListBullet"/>
      </w:pPr>
      <w:r>
        <w:t>Patient Handouts</w:t>
      </w:r>
    </w:p>
    <w:p>
      <w:r>
        <w:rPr>
          <w:b/>
          <w:i w:val="0"/>
        </w:rPr>
        <w:t>Key content:</w:t>
      </w:r>
    </w:p>
    <w:p>
      <w:pPr>
        <w:ind w:left="432"/>
      </w:pPr>
      <w:r>
        <w:t>We have heard it many times before -- regular exercise is good for you, and it can help youmanage your weight. But if you are like many people, you are busy, you sit most of the day at your job, and youhaven't yet changed your exercise habits. The good news is that it's never too late to start. You can start slowly and find ways to fit more physical activity into your life. To get the most benefit</w:t>
      </w:r>
    </w:p>
    <w:p/>
    <w:p>
      <w:pPr>
        <w:pStyle w:val="Heading3"/>
      </w:pPr>
      <w:r>
        <w:t>Heart disease and depression: MedlinePlus Medical Encyclopedia</w:t>
      </w:r>
    </w:p>
    <w:p>
      <w:r>
        <w:rPr>
          <w:b w:val="0"/>
          <w:i/>
        </w:rPr>
        <w:t>URL: https://medlineplus.gov/ency/patientinstructions/000790.htm</w:t>
      </w:r>
    </w:p>
    <w:p>
      <w:r>
        <w:rPr>
          <w:b/>
          <w:i w:val="0"/>
        </w:rPr>
        <w:t>Page sections:</w:t>
      </w:r>
    </w:p>
    <w:p>
      <w:pPr>
        <w:pStyle w:val="ListBullet"/>
      </w:pPr>
      <w:r>
        <w:t>Heart disease and depression</w:t>
      </w:r>
    </w:p>
    <w:p>
      <w:pPr>
        <w:pStyle w:val="ListBullet"/>
      </w:pPr>
      <w:r>
        <w:t>What is the Connection?</w:t>
      </w:r>
    </w:p>
    <w:p>
      <w:pPr>
        <w:pStyle w:val="ListBullet"/>
      </w:pPr>
      <w:r>
        <w:t>Signs of Depression</w:t>
      </w:r>
    </w:p>
    <w:p>
      <w:pPr>
        <w:pStyle w:val="ListBullet"/>
      </w:pPr>
      <w:r>
        <w:t>Treating Depression</w:t>
      </w:r>
    </w:p>
    <w:p>
      <w:pPr>
        <w:pStyle w:val="ListBullet"/>
      </w:pPr>
      <w:r>
        <w:t>What you can do</w:t>
      </w:r>
    </w:p>
    <w:p>
      <w:pPr>
        <w:pStyle w:val="ListBullet"/>
      </w:pPr>
      <w:r>
        <w:t>When to Call Your Doctor</w:t>
      </w:r>
    </w:p>
    <w:p>
      <w:pPr>
        <w:pStyle w:val="ListBullet"/>
      </w:pPr>
      <w:r>
        <w:t>References</w:t>
      </w:r>
    </w:p>
    <w:p>
      <w:pPr>
        <w:pStyle w:val="ListBullet"/>
      </w:pPr>
      <w:r>
        <w:t>Review Date 2/27/2024</w:t>
      </w:r>
    </w:p>
    <w:p>
      <w:r>
        <w:rPr>
          <w:b/>
          <w:i w:val="0"/>
        </w:rPr>
        <w:t>Key content:</w:t>
      </w:r>
    </w:p>
    <w:p>
      <w:pPr>
        <w:ind w:left="432"/>
      </w:pPr>
      <w:r>
        <w:t>Treatment for depression will depend on how severe it is.</w:t>
      </w:r>
    </w:p>
    <w:p>
      <w:pPr>
        <w:ind w:left="432"/>
      </w:pPr>
      <w:r>
        <w:t>There are two main types of treatments for depression:</w:t>
      </w:r>
    </w:p>
    <w:p>
      <w:pPr>
        <w:ind w:left="432"/>
      </w:pPr>
      <w:r>
        <w:t>Beach SR, Celano CM, Huffman JC, Januzi JL, Stern TA. The psychiatric management of patients with cardiac disease. In: Stern TA, Freudenreich O, Smith FA, Fricchione GL, Rosenbaum JF, eds.Massachusetts General Hospital Handbook of General Hospital Psychiatry. 7th ed. Philadelphia, PA: Elsevier; 2018:chap 26.</w:t>
      </w:r>
    </w:p>
    <w:p/>
    <w:p>
      <w:pPr>
        <w:pStyle w:val="Heading3"/>
      </w:pPr>
      <w:r>
        <w:t>Caffeine: MedlinePlus</w:t>
      </w:r>
    </w:p>
    <w:p>
      <w:r>
        <w:rPr>
          <w:b w:val="0"/>
          <w:i/>
        </w:rPr>
        <w:t>URL: https://medlineplus.gov/caffeine.html</w:t>
      </w:r>
    </w:p>
    <w:p>
      <w:r>
        <w:rPr>
          <w:b/>
          <w:i/>
        </w:rPr>
        <w:t>Evidence Grade: Strong evidence ★★★★</w:t>
      </w:r>
    </w:p>
    <w:p>
      <w:r>
        <w:rPr>
          <w:b/>
          <w:i w:val="0"/>
        </w:rPr>
        <w:t>Page sections:</w:t>
      </w:r>
    </w:p>
    <w:p>
      <w:pPr>
        <w:pStyle w:val="ListBullet"/>
      </w:pPr>
      <w:r>
        <w:t>Caffeine</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r>
        <w:rPr>
          <w:b/>
          <w:i w:val="0"/>
        </w:rPr>
        <w:t>Key content:</w:t>
      </w:r>
    </w:p>
    <w:p>
      <w:pPr>
        <w:ind w:left="432"/>
      </w:pPr>
      <w:r>
        <w:t>For most people, it is not harmful to consume up to 400mg of caffeine a day. If you do eat or drink too much caffeine, it can cause health problems, such as:</w:t>
      </w:r>
    </w:p>
    <w:p>
      <w:pPr>
        <w:ind w:left="432"/>
      </w:pPr>
      <w:r>
        <w:t>Companies that make energy drinks claim that the drinks can increase alertness and improve physical and mental performance. This has helped make the drinks popular with American teens and young adults. There's limited data showing that energy drinks might temporarily improve alertness and physical endurance. There is not enough evidence to show that they enhance strength or power. But what we do k</w:t>
      </w:r>
    </w:p>
    <w:p/>
    <w:p>
      <w:pPr>
        <w:pStyle w:val="Heading3"/>
      </w:pPr>
      <w:r>
        <w:t>Palliative care - fear and anxiety: MedlinePlus Medical Encyclopedia</w:t>
      </w:r>
    </w:p>
    <w:p>
      <w:r>
        <w:rPr>
          <w:b w:val="0"/>
          <w:i/>
        </w:rPr>
        <w:t>URL: https://medlineplus.gov/ency/patientinstructions/000470.htm</w:t>
      </w:r>
    </w:p>
    <w:p>
      <w:r>
        <w:rPr>
          <w:b/>
          <w:i w:val="0"/>
        </w:rPr>
        <w:t>Page sections:</w:t>
      </w:r>
    </w:p>
    <w:p>
      <w:pPr>
        <w:pStyle w:val="ListBullet"/>
      </w:pPr>
      <w:r>
        <w:t>Palliative care - fear and anxiety</w:t>
      </w:r>
    </w:p>
    <w:p>
      <w:pPr>
        <w:pStyle w:val="ListBullet"/>
      </w:pPr>
      <w:r>
        <w:t>Palliative Care</w:t>
      </w:r>
    </w:p>
    <w:p>
      <w:pPr>
        <w:pStyle w:val="ListBullet"/>
      </w:pPr>
      <w:r>
        <w:t>When You Have Fear or Anxiety</w:t>
      </w:r>
    </w:p>
    <w:p>
      <w:pPr>
        <w:pStyle w:val="ListBullet"/>
      </w:pPr>
      <w:r>
        <w:t>How to Help Yourself</w:t>
      </w:r>
    </w:p>
    <w:p>
      <w:pPr>
        <w:pStyle w:val="ListBullet"/>
      </w:pPr>
      <w:r>
        <w:t>When to Call the Doctor</w:t>
      </w:r>
    </w:p>
    <w:p>
      <w:pPr>
        <w:pStyle w:val="ListBullet"/>
      </w:pPr>
      <w:r>
        <w:t>Alternative Names</w:t>
      </w:r>
    </w:p>
    <w:p>
      <w:pPr>
        <w:pStyle w:val="ListBullet"/>
      </w:pPr>
      <w:r>
        <w:t>References</w:t>
      </w:r>
    </w:p>
    <w:p>
      <w:pPr>
        <w:pStyle w:val="ListBullet"/>
      </w:pPr>
      <w:r>
        <w:t>Review Date 2/3/2024</w:t>
      </w:r>
    </w:p>
    <w:p>
      <w:r>
        <w:rPr>
          <w:b/>
          <w:i w:val="0"/>
        </w:rPr>
        <w:t>Key content:</w:t>
      </w:r>
    </w:p>
    <w:p>
      <w:pPr>
        <w:ind w:left="432"/>
      </w:pPr>
      <w:r>
        <w:t>Palliative care is a holistic approach to care that focuses on treating pain and symptoms and improving quality of life in people with serious illnesses and sometimes a limited life span.</w:t>
      </w:r>
    </w:p>
    <w:p>
      <w:pPr>
        <w:ind w:left="432"/>
      </w:pPr>
      <w:r>
        <w:t>Many people find they can prevent or manage these feelings if they can talk to someone they trust.</w:t>
      </w:r>
    </w:p>
    <w:p>
      <w:pPr>
        <w:ind w:left="432"/>
      </w:pPr>
      <w:r>
        <w:t>Your provider can give you medicine to help with these feelings. Do not be afraid to use it the way it is prescribed. If you have questions or concerns about the medicine, ask your provider or pharmacist.</w:t>
      </w:r>
    </w:p>
    <w:p>
      <w:pPr>
        <w:ind w:left="432"/>
      </w:pPr>
      <w:r>
        <w:t>Cremens MC, Robinson EM, Brenner KO, McCoy TH, Brendel RW. Care at the end of life. In: Stern TA, Freudenreich O, Smith FA, Fricchione GL, Rosenbaum JF, eds.Massachusetts General Hospital Handbook of General Hospital Psychiatry. 7th ed. Philadelphia, PA: Elsevier; 2018:chap 46.</w:t>
      </w:r>
    </w:p>
    <w:p/>
    <w:p>
      <w:pPr>
        <w:pStyle w:val="Heading3"/>
      </w:pPr>
      <w:r>
        <w:t>Steroid injections - tendon, bursa, joint: MedlinePlus Medical Encyclopedia</w:t>
      </w:r>
    </w:p>
    <w:p>
      <w:r>
        <w:rPr>
          <w:b w:val="0"/>
          <w:i/>
        </w:rPr>
        <w:t>URL: https://medlineplus.gov/ency/article/007678.htm</w:t>
      </w:r>
    </w:p>
    <w:p>
      <w:r>
        <w:rPr>
          <w:b/>
          <w:i w:val="0"/>
        </w:rPr>
        <w:t>Page sections:</w:t>
      </w:r>
    </w:p>
    <w:p>
      <w:pPr>
        <w:pStyle w:val="ListBullet"/>
      </w:pPr>
      <w:r>
        <w:t>Steroid injections - tendon, bursa, joint</w:t>
      </w:r>
    </w:p>
    <w:p>
      <w:pPr>
        <w:pStyle w:val="ListBullet"/>
      </w:pPr>
      <w:r>
        <w:t>Description</w:t>
      </w:r>
    </w:p>
    <w:p>
      <w:pPr>
        <w:pStyle w:val="ListBullet"/>
      </w:pPr>
      <w:r>
        <w:t>Why the Procedure is Performed</w:t>
      </w:r>
    </w:p>
    <w:p>
      <w:pPr>
        <w:pStyle w:val="ListBullet"/>
      </w:pPr>
      <w:r>
        <w:t>Risks</w:t>
      </w:r>
    </w:p>
    <w:p>
      <w:pPr>
        <w:pStyle w:val="ListBullet"/>
      </w:pPr>
      <w:r>
        <w:t>Before the Procedure</w:t>
      </w:r>
    </w:p>
    <w:p>
      <w:pPr>
        <w:pStyle w:val="ListBullet"/>
      </w:pPr>
      <w:r>
        <w:t>After the Procedure</w:t>
      </w:r>
    </w:p>
    <w:p>
      <w:pPr>
        <w:pStyle w:val="ListBullet"/>
      </w:pPr>
      <w:r>
        <w:t>Outlook (Prognosis)</w:t>
      </w:r>
    </w:p>
    <w:p>
      <w:pPr>
        <w:pStyle w:val="ListBullet"/>
      </w:pPr>
      <w:r>
        <w:t>Alternative Names</w:t>
      </w:r>
    </w:p>
    <w:p>
      <w:r>
        <w:rPr>
          <w:b/>
          <w:i w:val="0"/>
        </w:rPr>
        <w:t>Key content:</w:t>
      </w:r>
    </w:p>
    <w:p>
      <w:pPr>
        <w:ind w:left="432"/>
      </w:pPr>
      <w:r>
        <w:t>A steroid injection is a shot of medicine used to relieve a swollen or inflamed area that is often painful. It can be injected into a joint, tendon, or bursa.</w:t>
      </w:r>
    </w:p>
    <w:p>
      <w:pPr>
        <w:ind w:left="432"/>
      </w:pPr>
      <w:r>
        <w:t>Your health care provider inserts a small needle and injects medicine into the painful and inflamed area. Depending on the site, your provider may use an x-ray or ultrasound to see where to place the needle.</w:t>
      </w:r>
    </w:p>
    <w:p>
      <w:pPr>
        <w:ind w:left="432"/>
      </w:pPr>
      <w:r>
        <w:t>Any joint problem, such as arthritis, can cause inflammation and pain. Your provider will place a needle in your joint. Sometimes ultrasound or an x-ray machine may be used to see where exactly the needle is located. Your provider may then remove any excess fluid in the joint using a syringe attached to the needle. Your provider will then exchange the syringe and a small amount of corticosteroid a</w:t>
      </w:r>
    </w:p>
    <w:p>
      <w:pPr>
        <w:ind w:left="432"/>
      </w:pPr>
      <w:r>
        <w:t>Gupta N. Treatment of bursitis, tendinitis, and trigger points. In: Roberts JR, Custalow CB, Thomsen TW, eds.Roberts and Hedges' Clinical Procedures in Emergency Medicine and Acute Care. 7th ed. Philadelphia, PA: Elsevier; 2019:chap 52.</w:t>
      </w:r>
    </w:p>
    <w:p/>
    <w:p>
      <w:pPr>
        <w:pStyle w:val="Heading3"/>
      </w:pPr>
      <w:r>
        <w:t>Acetaminophen dosing for children: MedlinePlus Medical Encyclopedia</w:t>
      </w:r>
    </w:p>
    <w:p>
      <w:r>
        <w:rPr>
          <w:b w:val="0"/>
          <w:i/>
        </w:rPr>
        <w:t>URL: https://medlineplus.gov/ency/patientinstructions/000783.htm</w:t>
      </w:r>
    </w:p>
    <w:p>
      <w:r>
        <w:rPr>
          <w:b/>
          <w:i w:val="0"/>
        </w:rPr>
        <w:t>Page sections:</w:t>
      </w:r>
    </w:p>
    <w:p>
      <w:pPr>
        <w:pStyle w:val="ListBullet"/>
      </w:pPr>
      <w:r>
        <w:t>Acetaminophen dosing for children</w:t>
      </w:r>
    </w:p>
    <w:p>
      <w:pPr>
        <w:pStyle w:val="ListBullet"/>
      </w:pPr>
      <w:r>
        <w:t>How Acetaminophen Can Help Your Child</w:t>
      </w:r>
    </w:p>
    <w:p>
      <w:pPr>
        <w:pStyle w:val="ListBullet"/>
      </w:pPr>
      <w:r>
        <w:t>Proper Dosing of Liquids and Tablets</w:t>
      </w:r>
    </w:p>
    <w:p>
      <w:pPr>
        <w:pStyle w:val="ListBullet"/>
      </w:pPr>
      <w:r>
        <w:t>Proper Dosing of Suppositories</w:t>
      </w:r>
    </w:p>
    <w:p>
      <w:pPr>
        <w:pStyle w:val="ListBullet"/>
      </w:pPr>
      <w:r>
        <w:t>Giving Medicine to Children</w:t>
      </w:r>
    </w:p>
    <w:p>
      <w:pPr>
        <w:pStyle w:val="ListBullet"/>
      </w:pPr>
      <w:r>
        <w:t>If Your Child Takes Too Much</w:t>
      </w:r>
    </w:p>
    <w:p>
      <w:pPr>
        <w:pStyle w:val="ListBullet"/>
      </w:pPr>
      <w:r>
        <w:t>When to Call the Doctor</w:t>
      </w:r>
    </w:p>
    <w:p>
      <w:pPr>
        <w:pStyle w:val="ListBullet"/>
      </w:pPr>
      <w:r>
        <w:t>Alternative Names</w:t>
      </w:r>
    </w:p>
    <w:p>
      <w:r>
        <w:rPr>
          <w:b/>
          <w:i w:val="0"/>
        </w:rPr>
        <w:t>Key content:</w:t>
      </w:r>
    </w:p>
    <w:p>
      <w:pPr>
        <w:ind w:left="432"/>
      </w:pPr>
      <w:r>
        <w:t>For syrups, you will need some type of dosing syringe. It may come with the medicine, or you can ask your pharmacist. Make sure to clean it out after each use.</w:t>
      </w:r>
    </w:p>
    <w:p>
      <w:pPr>
        <w:ind w:left="432"/>
      </w:pPr>
      <w:r>
        <w:t>If your child is vomiting or will not take oral medicine, you can use suppositories. Suppositories are placed in the anus to deliver medicine.</w:t>
      </w:r>
    </w:p>
    <w:p>
      <w:pPr>
        <w:ind w:left="432"/>
      </w:pPr>
      <w:r>
        <w:t>You can use suppositories in children older than 6 months. Always check with your provider before giving any medicine to children under 2 years old.</w:t>
      </w:r>
    </w:p>
    <w:p>
      <w:pPr>
        <w:ind w:left="432"/>
      </w:pPr>
      <w:r>
        <w:t>Make sure you do not give your child more than one medicine that contains acetaminophen as an ingredient. For example, acetaminophen can be found in many cold remedies. Read the label before giving any medicine to children. You should not give medicine with more than one active ingredient to children under age 6 years.</w:t>
      </w:r>
    </w:p>
    <w:p>
      <w:pPr>
        <w:ind w:left="432"/>
      </w:pPr>
      <w:r>
        <w:t>Be sure to post the number for the poison control center by your phone. If you think your child has taken too much medicine, call thepoison control centerat 1-800-222-1222. It is open 24 hours a day. Signs may include nausea, vomiting, tiredness, and abdominal pain.</w:t>
      </w:r>
    </w:p>
    <w:p/>
    <w:p>
      <w:pPr>
        <w:pStyle w:val="Heading3"/>
      </w:pPr>
      <w:r>
        <w:t>Nutrition: MedlinePlus</w:t>
      </w:r>
    </w:p>
    <w:p>
      <w:r>
        <w:rPr>
          <w:b w:val="0"/>
          <w:i/>
        </w:rPr>
        <w:t>URL: https://medlineplus.gov/nutrition.html</w:t>
      </w:r>
    </w:p>
    <w:p>
      <w:r>
        <w:rPr>
          <w:b/>
          <w:i w:val="0"/>
        </w:rPr>
        <w:t>Page sections:</w:t>
      </w:r>
    </w:p>
    <w:p>
      <w:pPr>
        <w:pStyle w:val="ListBullet"/>
      </w:pPr>
      <w:r>
        <w:t>Nutrition</w:t>
      </w:r>
    </w:p>
    <w:p>
      <w:pPr>
        <w:pStyle w:val="ListBullet"/>
      </w:pPr>
      <w:r>
        <w:t>Basics</w:t>
      </w:r>
    </w:p>
    <w:p>
      <w:pPr>
        <w:pStyle w:val="ListBullet"/>
      </w:pPr>
      <w:r>
        <w:t>Learn More</w:t>
      </w:r>
    </w:p>
    <w:p>
      <w:pPr>
        <w:pStyle w:val="ListBullet"/>
      </w:pPr>
      <w:r>
        <w:t>See, Play and Learn</w:t>
      </w:r>
    </w:p>
    <w:p>
      <w:pPr>
        <w:pStyle w:val="ListBullet"/>
      </w:pPr>
      <w:r>
        <w:t>Research</w:t>
      </w:r>
    </w:p>
    <w:p>
      <w:pPr>
        <w:pStyle w:val="ListBullet"/>
      </w:pPr>
      <w:r>
        <w:t>Resources</w:t>
      </w:r>
    </w:p>
    <w:p>
      <w:pPr>
        <w:pStyle w:val="ListBullet"/>
      </w:pPr>
      <w:r>
        <w:t>For You</w:t>
      </w:r>
    </w:p>
    <w:p>
      <w:pPr>
        <w:pStyle w:val="ListBullet"/>
      </w:pPr>
      <w:r>
        <w:t>Summary</w:t>
      </w:r>
    </w:p>
    <w:p/>
    <w:p>
      <w:pPr>
        <w:pStyle w:val="Heading3"/>
      </w:pPr>
      <w:r>
        <w:t>Weight-loss medicines: MedlinePlus Medical Encyclopedia</w:t>
      </w:r>
    </w:p>
    <w:p>
      <w:r>
        <w:rPr>
          <w:b w:val="0"/>
          <w:i/>
        </w:rPr>
        <w:t>URL: https://medlineplus.gov/ency/patientinstructions/000346.htm</w:t>
      </w:r>
    </w:p>
    <w:p>
      <w:r>
        <w:rPr>
          <w:b/>
          <w:i w:val="0"/>
        </w:rPr>
        <w:t>Page sections:</w:t>
      </w:r>
    </w:p>
    <w:p>
      <w:pPr>
        <w:pStyle w:val="ListBullet"/>
      </w:pPr>
      <w:r>
        <w:t>Weight-loss medicines</w:t>
      </w:r>
    </w:p>
    <w:p>
      <w:pPr>
        <w:pStyle w:val="ListBullet"/>
      </w:pPr>
      <w:r>
        <w:t>Medicine Options</w:t>
      </w:r>
    </w:p>
    <w:p>
      <w:pPr>
        <w:pStyle w:val="ListBullet"/>
      </w:pPr>
      <w:r>
        <w:t>Side Effects</w:t>
      </w:r>
    </w:p>
    <w:p>
      <w:pPr>
        <w:pStyle w:val="ListBullet"/>
      </w:pPr>
      <w:r>
        <w:t>If You Have Diabetes</w:t>
      </w:r>
    </w:p>
    <w:p>
      <w:pPr>
        <w:pStyle w:val="ListBullet"/>
      </w:pPr>
      <w:r>
        <w:t>Alternative Names</w:t>
      </w:r>
    </w:p>
    <w:p>
      <w:pPr>
        <w:pStyle w:val="ListBullet"/>
      </w:pPr>
      <w:r>
        <w:t>References</w:t>
      </w:r>
    </w:p>
    <w:p>
      <w:pPr>
        <w:pStyle w:val="ListBullet"/>
      </w:pPr>
      <w:r>
        <w:t>Review Date 7/3/2025</w:t>
      </w:r>
    </w:p>
    <w:p>
      <w:pPr>
        <w:pStyle w:val="ListBullet"/>
      </w:pPr>
      <w:r>
        <w:t>Related MedlinePlus Health Topics</w:t>
      </w:r>
    </w:p>
    <w:p>
      <w:r>
        <w:rPr>
          <w:b/>
          <w:i w:val="0"/>
        </w:rPr>
        <w:t>Key content:</w:t>
      </w:r>
    </w:p>
    <w:p>
      <w:pPr>
        <w:ind w:left="432"/>
      </w:pPr>
      <w:r>
        <w:t>There are several different medicines used for weight loss. Before trying weight-loss medicines, your health care provider will recommend that you try non-medicine ways for losing weight. While weight-loss medicines can be helpful, the overall weight loss achieved is limited for most people. In addition, it's likely the weight will be regained when the medicines are stopped.</w:t>
      </w:r>
    </w:p>
    <w:p>
      <w:pPr>
        <w:ind w:left="432"/>
      </w:pPr>
      <w:r>
        <w:t>Orlistat works by slowing the absorption of fat in the intestine by about 30%. It is approved for long-term use.</w:t>
      </w:r>
    </w:p>
    <w:p>
      <w:pPr>
        <w:ind w:left="432"/>
      </w:pPr>
      <w:r>
        <w:t>Your body may not absorb important vitamins, minerals, and other nutrients from food while you are using orlistat. You should take a daily multivitamin if you use orlistat.</w:t>
      </w:r>
    </w:p>
    <w:p>
      <w:pPr>
        <w:ind w:left="432"/>
      </w:pPr>
      <w:r>
        <w:t>If you have diabetes that needs treatment with medicines, you may want to ask your provider about diabetes medicines that often lead to weight-loss. These include:</w:t>
      </w:r>
    </w:p>
    <w:p>
      <w:pPr>
        <w:ind w:left="432"/>
      </w:pPr>
      <w:r>
        <w:t>Of these medicines, liraglutide (as Saxenda), semaglutide (as Wegovy), and tirzepatide (as Zepbound) are approved by the FDA to treat weight-loss in people without diabetes.</w:t>
      </w:r>
    </w:p>
    <w:p/>
    <w:p>
      <w:pPr>
        <w:pStyle w:val="Heading3"/>
      </w:pPr>
      <w:r>
        <w:t>Smoking and surgery: MedlinePlus Medical Encyclopedia</w:t>
      </w:r>
    </w:p>
    <w:p>
      <w:r>
        <w:rPr>
          <w:b w:val="0"/>
          <w:i/>
        </w:rPr>
        <w:t>URL: https://medlineplus.gov/ency/patientinstructions/000437.htm</w:t>
      </w:r>
    </w:p>
    <w:p>
      <w:r>
        <w:rPr>
          <w:b/>
          <w:i w:val="0"/>
        </w:rPr>
        <w:t>Page sections:</w:t>
      </w:r>
    </w:p>
    <w:p>
      <w:pPr>
        <w:pStyle w:val="ListBullet"/>
      </w:pPr>
      <w:r>
        <w:t>Smoking and surgery</w:t>
      </w:r>
    </w:p>
    <w:p>
      <w:pPr>
        <w:pStyle w:val="ListBullet"/>
      </w:pPr>
      <w:r>
        <w:t>There Are Many Reasons to Quit Smoking</w:t>
      </w:r>
    </w:p>
    <w:p>
      <w:pPr>
        <w:pStyle w:val="ListBullet"/>
      </w:pPr>
      <w:r>
        <w:t>How Smoking Affects Surgery</w:t>
      </w:r>
    </w:p>
    <w:p>
      <w:pPr>
        <w:pStyle w:val="ListBullet"/>
      </w:pPr>
      <w:r>
        <w:t>Making the Decision to Quit</w:t>
      </w:r>
    </w:p>
    <w:p>
      <w:pPr>
        <w:pStyle w:val="ListBullet"/>
      </w:pPr>
      <w:r>
        <w:t>Alternative Names</w:t>
      </w:r>
    </w:p>
    <w:p>
      <w:pPr>
        <w:pStyle w:val="ListBullet"/>
      </w:pPr>
      <w:r>
        <w:t>Images</w:t>
      </w:r>
    </w:p>
    <w:p>
      <w:pPr>
        <w:pStyle w:val="ListBullet"/>
      </w:pPr>
      <w:r>
        <w:t>References</w:t>
      </w:r>
    </w:p>
    <w:p>
      <w:pPr>
        <w:pStyle w:val="ListBullet"/>
      </w:pPr>
      <w:r>
        <w:t>Review Date 9/30/2024</w:t>
      </w:r>
    </w:p>
    <w:p>
      <w:r>
        <w:rPr>
          <w:b/>
          <w:i w:val="0"/>
        </w:rPr>
        <w:t>Key content:</w:t>
      </w:r>
    </w:p>
    <w:p>
      <w:pPr>
        <w:ind w:left="432"/>
      </w:pPr>
      <w:r>
        <w:t>All smokers carry an increased risk for heart and lung problems. Even when your surgery goes smoothly, smoking causes your body, heart, and lungs to work harder than if you did not smoke.</w:t>
      </w:r>
    </w:p>
    <w:p/>
    <w:p>
      <w:pPr>
        <w:pStyle w:val="Heading3"/>
      </w:pPr>
      <w:r>
        <w:t>Stop smoking support programs: MedlinePlus Medical Encyclopedia</w:t>
      </w:r>
    </w:p>
    <w:p>
      <w:r>
        <w:rPr>
          <w:b w:val="0"/>
          <w:i/>
        </w:rPr>
        <w:t>URL: https://medlineplus.gov/ency/article/007440.htm</w:t>
      </w:r>
    </w:p>
    <w:p>
      <w:r>
        <w:rPr>
          <w:b/>
          <w:i w:val="0"/>
        </w:rPr>
        <w:t>Page sections:</w:t>
      </w:r>
    </w:p>
    <w:p>
      <w:pPr>
        <w:pStyle w:val="ListBullet"/>
      </w:pPr>
      <w:r>
        <w:t>Stop smoking support programs</w:t>
      </w:r>
    </w:p>
    <w:p>
      <w:pPr>
        <w:pStyle w:val="ListBullet"/>
      </w:pPr>
      <w:r>
        <w:t>Information</w:t>
      </w:r>
    </w:p>
    <w:p>
      <w:pPr>
        <w:pStyle w:val="ListBullet"/>
      </w:pPr>
      <w:r>
        <w:t>Alternative Names</w:t>
      </w:r>
    </w:p>
    <w:p>
      <w:pPr>
        <w:pStyle w:val="ListBullet"/>
      </w:pPr>
      <w:r>
        <w:t>References</w:t>
      </w:r>
    </w:p>
    <w:p>
      <w:pPr>
        <w:pStyle w:val="ListBullet"/>
      </w:pPr>
      <w:r>
        <w:t>Review Date 3/6/2025</w:t>
      </w:r>
    </w:p>
    <w:p>
      <w:pPr>
        <w:pStyle w:val="ListBullet"/>
      </w:pPr>
      <w:r>
        <w:t>Related MedlinePlus Health Topics</w:t>
      </w:r>
    </w:p>
    <w:p>
      <w:r>
        <w:rPr>
          <w:b/>
          <w:i w:val="0"/>
        </w:rPr>
        <w:t>Key content:</w:t>
      </w:r>
    </w:p>
    <w:p>
      <w:pPr>
        <w:ind w:left="432"/>
      </w:pPr>
      <w:r>
        <w:t>The most effective smoking cessation programs combine more than one approach and target the fears and problems you have when quitting. They also provide ongoing support for staying away from tobacco.</w:t>
      </w:r>
    </w:p>
    <w:p>
      <w:pPr>
        <w:ind w:left="432"/>
      </w:pPr>
      <w:r>
        <w:t>Telephone-based services can help you design a stop smoking program that meets your needs. These services are easy to use. The counselors can help you avoid common mistakes. This kind of support can be as effective as face-to-face counseling.</w:t>
      </w:r>
    </w:p>
    <w:p>
      <w:pPr>
        <w:ind w:left="432"/>
      </w:pPr>
      <w:r>
        <w:t>Telephone programs are often available on nights and weekends. Trained counselors will help you set up a support network for quitting and help you decide which stop smoking aids to use. Choices may include:</w:t>
      </w:r>
    </w:p>
    <w:p>
      <w:pPr>
        <w:ind w:left="432"/>
      </w:pPr>
      <w:r>
        <w:t>Programs that provide more sessions or longer sessions have a better chance of success. The American Cancer Society recommends programs with the following features:</w:t>
      </w:r>
    </w:p>
    <w:p>
      <w:pPr>
        <w:ind w:left="432"/>
      </w:pPr>
      <w:r>
        <w:t>American Cancer Society website. Stay away from tobacco.Âwww.cancer.org/cancer/risk-prevention/tobacco.html. Accessed July 21, 2025.</w:t>
      </w:r>
    </w:p>
    <w:p/>
    <w:p>
      <w:pPr>
        <w:pStyle w:val="Heading3"/>
      </w:pPr>
      <w:r>
        <w:t>Weight gain after quitting smoking: What to do: MedlinePlus Medical Encyclopedia</w:t>
      </w:r>
    </w:p>
    <w:p>
      <w:r>
        <w:rPr>
          <w:b w:val="0"/>
          <w:i/>
        </w:rPr>
        <w:t>URL: https://medlineplus.gov/ency/patientinstructions/000811.htm</w:t>
      </w:r>
    </w:p>
    <w:p>
      <w:r>
        <w:rPr>
          <w:b/>
          <w:i w:val="0"/>
        </w:rPr>
        <w:t>Page sections:</w:t>
      </w:r>
    </w:p>
    <w:p>
      <w:pPr>
        <w:pStyle w:val="ListBullet"/>
      </w:pPr>
      <w:r>
        <w:t>Weight gain after quitting smoking: What to do</w:t>
      </w:r>
    </w:p>
    <w:p>
      <w:pPr>
        <w:pStyle w:val="ListBullet"/>
      </w:pPr>
      <w:r>
        <w:t>Why People who Quit Smoking Gain Weight</w:t>
      </w:r>
    </w:p>
    <w:p>
      <w:pPr>
        <w:pStyle w:val="ListBullet"/>
      </w:pPr>
      <w:r>
        <w:t>What you can do</w:t>
      </w:r>
    </w:p>
    <w:p>
      <w:pPr>
        <w:pStyle w:val="ListBullet"/>
      </w:pPr>
      <w:r>
        <w:t>Why Quitting is Worth it</w:t>
      </w:r>
    </w:p>
    <w:p>
      <w:pPr>
        <w:pStyle w:val="ListBullet"/>
      </w:pPr>
      <w:r>
        <w:t>When to Call the Doctor</w:t>
      </w:r>
    </w:p>
    <w:p>
      <w:pPr>
        <w:pStyle w:val="ListBullet"/>
      </w:pPr>
      <w:r>
        <w:t>Alternative Names</w:t>
      </w:r>
    </w:p>
    <w:p>
      <w:pPr>
        <w:pStyle w:val="ListBullet"/>
      </w:pPr>
      <w:r>
        <w:t>References</w:t>
      </w:r>
    </w:p>
    <w:p>
      <w:pPr>
        <w:pStyle w:val="ListBullet"/>
      </w:pPr>
      <w:r>
        <w:t>Review Date 9/4/2024</w:t>
      </w:r>
    </w:p>
    <w:p>
      <w:r>
        <w:rPr>
          <w:b/>
          <w:i w:val="0"/>
        </w:rPr>
        <w:t>Key content:</w:t>
      </w:r>
    </w:p>
    <w:p>
      <w:pPr>
        <w:ind w:left="432"/>
      </w:pPr>
      <w:r>
        <w:t>Giving up a habit takes time to get used to, both physically and emotionally. Take one step at a time. If you do put on some weight but manage to stay off cigarettes, congratulate yourself. There are manybenefits of quitting.</w:t>
      </w:r>
    </w:p>
    <w:p>
      <w:pPr>
        <w:ind w:left="432"/>
      </w:pPr>
      <w:r>
        <w:t>If you have tried to quit smoking and relapsed, your health care provider may suggestnicotine replacement therapy. Treatments that come in the form of a patch, gum, nasal spray, or inhaler give you small doses of nicotine throughout the day. They can help ease the transition from smoking to going totally smoke free.</w:t>
      </w:r>
    </w:p>
    <w:p>
      <w:pPr>
        <w:ind w:left="432"/>
      </w:pPr>
      <w:r>
        <w:t>If you gain weight after quitting and cannot lose it, you might have better results in an organized program. Ask your provider to recommend a program with a good record that can help you lose weight in a healthy, lasting way.</w:t>
      </w:r>
    </w:p>
    <w:p>
      <w:pPr>
        <w:ind w:left="432"/>
      </w:pPr>
      <w:r>
        <w:t>Hartmann-Boyce J, Theodoulou A, Farley A, et al. Interventions for preventing weight gain after smoking cessation.Cochrane Database Syst Rev. 2021;10(10):CD006219. PMID: 34611902pubmed.ncbi.nlm.nih.gov/34611902/.</w:t>
      </w:r>
    </w:p>
    <w:p/>
    <w:p>
      <w:pPr>
        <w:pStyle w:val="Heading3"/>
      </w:pPr>
      <w:r>
        <w:t>Skin lesion biopsy: MedlinePlus Medical Encyclopedia</w:t>
      </w:r>
    </w:p>
    <w:p>
      <w:r>
        <w:rPr>
          <w:b w:val="0"/>
          <w:i/>
        </w:rPr>
        <w:t>URL: https://medlineplus.gov/ency/article/003840.htm</w:t>
      </w:r>
    </w:p>
    <w:p>
      <w:r>
        <w:rPr>
          <w:b/>
          <w:i w:val="0"/>
        </w:rPr>
        <w:t>Page sections:</w:t>
      </w:r>
    </w:p>
    <w:p>
      <w:pPr>
        <w:pStyle w:val="ListBullet"/>
      </w:pPr>
      <w:r>
        <w:t>Skin lesion biopsy</w:t>
      </w:r>
    </w:p>
    <w:p>
      <w:pPr>
        <w:pStyle w:val="ListBullet"/>
      </w:pPr>
      <w:r>
        <w:t>How the Test is Performed</w:t>
      </w:r>
    </w:p>
    <w:p>
      <w:pPr>
        <w:pStyle w:val="ListBullet"/>
      </w:pPr>
      <w:r>
        <w:t>How to Prepare for the Test</w:t>
      </w:r>
    </w:p>
    <w:p>
      <w:pPr>
        <w:pStyle w:val="ListBullet"/>
      </w:pPr>
      <w:r>
        <w:t>Why the Test is Performed</w:t>
      </w:r>
    </w:p>
    <w:p>
      <w:pPr>
        <w:pStyle w:val="ListBullet"/>
      </w:pPr>
      <w:r>
        <w:t>Normal Results</w:t>
      </w:r>
    </w:p>
    <w:p>
      <w:pPr>
        <w:pStyle w:val="ListBullet"/>
      </w:pPr>
      <w:r>
        <w:t>What Abnormal Results Mean</w:t>
      </w:r>
    </w:p>
    <w:p>
      <w:pPr>
        <w:pStyle w:val="ListBullet"/>
      </w:pPr>
      <w:r>
        <w:t>Risks</w:t>
      </w:r>
    </w:p>
    <w:p>
      <w:pPr>
        <w:pStyle w:val="ListBullet"/>
      </w:pPr>
      <w:r>
        <w:t>Considerations</w:t>
      </w:r>
    </w:p>
    <w:p>
      <w:r>
        <w:rPr>
          <w:b/>
          <w:i w:val="0"/>
        </w:rPr>
        <w:t>Key content:</w:t>
      </w:r>
    </w:p>
    <w:p>
      <w:pPr>
        <w:ind w:left="432"/>
      </w:pPr>
      <w:r>
        <w:t>If a skin lesion is not a cancer (benign), you may not need any further treatment. If the whole skin lesion was not removed at the time of biopsy, you and your provider may decide to completely remove it.</w:t>
      </w:r>
    </w:p>
    <w:p>
      <w:pPr>
        <w:ind w:left="432"/>
      </w:pPr>
      <w:r>
        <w:t>Once the biopsy confirms the diagnosis, your provider will start a treatment plan. A few of the skin problems that may be diagnosed are:</w:t>
      </w:r>
    </w:p>
    <w:p>
      <w:pPr>
        <w:ind w:left="432"/>
      </w:pPr>
      <w:r>
        <w:t>The goal is to keep the area clean and dry. Be careful not to bump or stretch the skin near the area, which can cause bleeding. If you have stitches, they will be taken out in about 3 to 14 days.</w:t>
      </w:r>
    </w:p>
    <w:p>
      <w:pPr>
        <w:ind w:left="432"/>
      </w:pPr>
      <w:r>
        <w:t>If you have moderate bleeding, apply pressure to the area for 10 minutes or so. If the bleeding does not stop, call your provider right away. You should also call your provider if you have signs of infection, such as:</w:t>
      </w:r>
    </w:p>
    <w:p/>
    <w:p>
      <w:pPr>
        <w:pStyle w:val="Heading2"/>
      </w:pPr>
      <w:r>
        <w:t>General Information</w:t>
      </w:r>
    </w:p>
    <w:p>
      <w:r>
        <w:t>118 page(s) in this category</w:t>
      </w:r>
    </w:p>
    <w:p>
      <w:pPr>
        <w:pStyle w:val="Heading3"/>
      </w:pPr>
      <w:r>
        <w:t>MedlinePlus - Health Information from the National Library of Medicine</w:t>
      </w:r>
    </w:p>
    <w:p>
      <w:r>
        <w:rPr>
          <w:b w:val="0"/>
          <w:i/>
        </w:rPr>
        <w:t>URL: https://medlineplus.gov/</w:t>
      </w:r>
    </w:p>
    <w:p>
      <w:r>
        <w:rPr>
          <w:b/>
          <w:i w:val="0"/>
        </w:rPr>
        <w:t>Page sections:</w:t>
      </w:r>
    </w:p>
    <w:p>
      <w:pPr>
        <w:pStyle w:val="ListBullet"/>
      </w:pPr>
      <w:r>
        <w:t>Welcome to MedlinePlus</w:t>
      </w:r>
    </w:p>
    <w:p/>
    <w:p>
      <w:pPr>
        <w:pStyle w:val="Heading3"/>
      </w:pPr>
      <w:r>
        <w:t>MedlinePlus - Health Information from the National Library of Medicine</w:t>
      </w:r>
    </w:p>
    <w:p>
      <w:r>
        <w:rPr>
          <w:b w:val="0"/>
          <w:i/>
        </w:rPr>
        <w:t>URL: https://medlineplus.gov</w:t>
      </w:r>
    </w:p>
    <w:p>
      <w:r>
        <w:rPr>
          <w:b/>
          <w:i w:val="0"/>
        </w:rPr>
        <w:t>Page sections:</w:t>
      </w:r>
    </w:p>
    <w:p>
      <w:pPr>
        <w:pStyle w:val="ListBullet"/>
      </w:pPr>
      <w:r>
        <w:t>Welcome to MedlinePlus</w:t>
      </w:r>
    </w:p>
    <w:p/>
    <w:p>
      <w:pPr>
        <w:pStyle w:val="Heading3"/>
      </w:pPr>
      <w:r>
        <w:t>Rinofima: MedlinePlus enciclopedia mÃ©dica</w:t>
      </w:r>
    </w:p>
    <w:p>
      <w:r>
        <w:rPr>
          <w:b w:val="0"/>
          <w:i/>
        </w:rPr>
        <w:t>URL: https://medlineplus.gov/spanish/ency/article/001037.htm</w:t>
      </w:r>
    </w:p>
    <w:p>
      <w:r>
        <w:rPr>
          <w:b/>
          <w:i w:val="0"/>
        </w:rPr>
        <w:t>Page sections:</w:t>
      </w:r>
    </w:p>
    <w:p>
      <w:pPr>
        <w:pStyle w:val="ListBullet"/>
      </w:pPr>
      <w:r>
        <w:t>Rinofima</w:t>
      </w:r>
    </w:p>
    <w:p>
      <w:pPr>
        <w:pStyle w:val="ListBullet"/>
      </w:pPr>
      <w:r>
        <w:t>Causas</w:t>
      </w:r>
    </w:p>
    <w:p>
      <w:pPr>
        <w:pStyle w:val="ListBullet"/>
      </w:pPr>
      <w:r>
        <w:t>SÃ­ntomas</w:t>
      </w:r>
    </w:p>
    <w:p>
      <w:pPr>
        <w:pStyle w:val="ListBullet"/>
      </w:pPr>
      <w:r>
        <w:t>Pruebas y exÃ¡menes</w:t>
      </w:r>
    </w:p>
    <w:p>
      <w:pPr>
        <w:pStyle w:val="ListBullet"/>
      </w:pPr>
      <w:r>
        <w:t>Tratamiento</w:t>
      </w:r>
    </w:p>
    <w:p>
      <w:pPr>
        <w:pStyle w:val="ListBullet"/>
      </w:pPr>
      <w:r>
        <w:t>Expectativas (pronÃ³stico)</w:t>
      </w:r>
    </w:p>
    <w:p>
      <w:pPr>
        <w:pStyle w:val="ListBullet"/>
      </w:pPr>
      <w:r>
        <w:t>Posibles complicaciones</w:t>
      </w:r>
    </w:p>
    <w:p>
      <w:pPr>
        <w:pStyle w:val="ListBullet"/>
      </w:pPr>
      <w:r>
        <w:t>CuÃ¡ndo contactar a un profesional mÃ©dico</w:t>
      </w:r>
    </w:p>
    <w:p>
      <w:r>
        <w:rPr>
          <w:b/>
          <w:i w:val="0"/>
        </w:rPr>
        <w:t>Key content:</w:t>
      </w:r>
    </w:p>
    <w:p>
      <w:pPr>
        <w:ind w:left="432"/>
      </w:pPr>
      <w:r>
        <w:t>Grande DJ. Rhinophyma. In: Lebwohl MG, Heymann WR, Coulson IH, Murrell DF, eds.Treatment of Skin Disease: Comprehensive Therapeutic Strategies. 6th ed. Philadelphia, PA: Elsevier; 2022:chap 218.</w:t>
      </w:r>
    </w:p>
    <w:p/>
    <w:p>
      <w:pPr>
        <w:pStyle w:val="Heading3"/>
      </w:pPr>
      <w:r>
        <w:t>RosÃ¡cea: MedlinePlus enciclopedia mÃ©dica</w:t>
      </w:r>
    </w:p>
    <w:p>
      <w:r>
        <w:rPr>
          <w:b w:val="0"/>
          <w:i/>
        </w:rPr>
        <w:t>URL: https://medlineplus.gov/spanish/ency/article/000879.htm</w:t>
      </w:r>
    </w:p>
    <w:p>
      <w:r>
        <w:rPr>
          <w:b/>
          <w:i w:val="0"/>
        </w:rPr>
        <w:t>Page sections:</w:t>
      </w:r>
    </w:p>
    <w:p>
      <w:pPr>
        <w:pStyle w:val="ListBullet"/>
      </w:pPr>
      <w:r>
        <w:t>RosÃ¡cea</w:t>
      </w:r>
    </w:p>
    <w:p>
      <w:pPr>
        <w:pStyle w:val="ListBullet"/>
      </w:pPr>
      <w:r>
        <w:t>Causas</w:t>
      </w:r>
    </w:p>
    <w:p>
      <w:pPr>
        <w:pStyle w:val="ListBullet"/>
      </w:pPr>
      <w:r>
        <w:t>SÃ­ntomas</w:t>
      </w:r>
    </w:p>
    <w:p>
      <w:pPr>
        <w:pStyle w:val="ListBullet"/>
      </w:pPr>
      <w:r>
        <w:t>Pruebas y exÃ¡menes</w:t>
      </w:r>
    </w:p>
    <w:p>
      <w:pPr>
        <w:pStyle w:val="ListBullet"/>
      </w:pPr>
      <w:r>
        <w:t>Tratamiento</w:t>
      </w:r>
    </w:p>
    <w:p>
      <w:pPr>
        <w:pStyle w:val="ListBullet"/>
      </w:pPr>
      <w:r>
        <w:t>Expectativas (pronÃ³stico)</w:t>
      </w:r>
    </w:p>
    <w:p>
      <w:pPr>
        <w:pStyle w:val="ListBullet"/>
      </w:pPr>
      <w:r>
        <w:t>Posibles complicaciones</w:t>
      </w:r>
    </w:p>
    <w:p>
      <w:pPr>
        <w:pStyle w:val="ListBullet"/>
      </w:pPr>
      <w:r>
        <w:t>Nombres alternativos</w:t>
      </w:r>
    </w:p>
    <w:p/>
    <w:p>
      <w:pPr>
        <w:pStyle w:val="Heading3"/>
      </w:pPr>
      <w:r>
        <w:t>MedlinePlus: About MedlinePlus</w:t>
      </w:r>
    </w:p>
    <w:p>
      <w:r>
        <w:rPr>
          <w:b w:val="0"/>
          <w:i/>
        </w:rPr>
        <w:t>URL: https://medlineplus.gov/about/</w:t>
      </w:r>
    </w:p>
    <w:p>
      <w:r>
        <w:rPr>
          <w:b/>
          <w:i w:val="0"/>
        </w:rPr>
        <w:t>Page sections:</w:t>
      </w:r>
    </w:p>
    <w:p>
      <w:pPr>
        <w:pStyle w:val="ListBullet"/>
      </w:pPr>
      <w:r>
        <w:t>About MedlinePlus</w:t>
      </w:r>
    </w:p>
    <w:p/>
    <w:p>
      <w:pPr>
        <w:pStyle w:val="Heading3"/>
      </w:pPr>
      <w:r>
        <w:t>Health Information in Multiple Languages: MedlinePlus</w:t>
      </w:r>
    </w:p>
    <w:p>
      <w:r>
        <w:rPr>
          <w:b w:val="0"/>
          <w:i/>
        </w:rPr>
        <w:t>URL: https://medlineplus.gov/languages/languages.html</w:t>
      </w:r>
    </w:p>
    <w:p>
      <w:r>
        <w:rPr>
          <w:b/>
          <w:i w:val="0"/>
        </w:rPr>
        <w:t>Page sections:</w:t>
      </w:r>
    </w:p>
    <w:p>
      <w:pPr>
        <w:pStyle w:val="ListBullet"/>
      </w:pPr>
      <w:r>
        <w:t>Health Information in Multiple Languages</w:t>
      </w:r>
    </w:p>
    <w:p/>
    <w:p>
      <w:pPr>
        <w:pStyle w:val="Heading3"/>
      </w:pPr>
      <w:r>
        <w:t>Blood, Heart and Circulation: MedlinePlus</w:t>
      </w:r>
    </w:p>
    <w:p>
      <w:r>
        <w:rPr>
          <w:b w:val="0"/>
          <w:i/>
        </w:rPr>
        <w:t>URL: https://medlineplus.gov/bloodheartandcirculation.html</w:t>
      </w:r>
    </w:p>
    <w:p>
      <w:r>
        <w:rPr>
          <w:b/>
          <w:i w:val="0"/>
        </w:rPr>
        <w:t>Page sections:</w:t>
      </w:r>
    </w:p>
    <w:p>
      <w:pPr>
        <w:pStyle w:val="ListBullet"/>
      </w:pPr>
      <w:r>
        <w:t>Blood, Heart and Circulation</w:t>
      </w:r>
    </w:p>
    <w:p>
      <w:pPr>
        <w:pStyle w:val="ListBullet"/>
      </w:pPr>
      <w:r>
        <w:t>Select One:</w:t>
      </w:r>
    </w:p>
    <w:p>
      <w:pPr>
        <w:pStyle w:val="ListBullet"/>
      </w:pPr>
      <w:r>
        <w:t>The Arteries</w:t>
      </w:r>
    </w:p>
    <w:p>
      <w:pPr>
        <w:pStyle w:val="ListBullet"/>
      </w:pPr>
      <w:r>
        <w:t>The Blood</w:t>
      </w:r>
    </w:p>
    <w:p>
      <w:pPr>
        <w:pStyle w:val="ListBullet"/>
      </w:pPr>
      <w:r>
        <w:t>The Heart</w:t>
      </w:r>
    </w:p>
    <w:p>
      <w:pPr>
        <w:pStyle w:val="ListBullet"/>
      </w:pPr>
      <w:r>
        <w:t>The Veins</w:t>
      </w:r>
    </w:p>
    <w:p/>
    <w:p>
      <w:pPr>
        <w:pStyle w:val="Heading3"/>
      </w:pPr>
      <w:r>
        <w:t>Bones, Joints and Muscles: MedlinePlus</w:t>
      </w:r>
    </w:p>
    <w:p>
      <w:r>
        <w:rPr>
          <w:b w:val="0"/>
          <w:i/>
        </w:rPr>
        <w:t>URL: https://medlineplus.gov/bonesjointsandmuscles.html</w:t>
      </w:r>
    </w:p>
    <w:p>
      <w:r>
        <w:rPr>
          <w:b/>
          <w:i w:val="0"/>
        </w:rPr>
        <w:t>Page sections:</w:t>
      </w:r>
    </w:p>
    <w:p>
      <w:pPr>
        <w:pStyle w:val="ListBullet"/>
      </w:pPr>
      <w:r>
        <w:t>Bones, Joints and Muscles</w:t>
      </w:r>
    </w:p>
    <w:p>
      <w:pPr>
        <w:pStyle w:val="ListBullet"/>
      </w:pPr>
      <w:r>
        <w:t>Select One:</w:t>
      </w:r>
    </w:p>
    <w:p>
      <w:pPr>
        <w:pStyle w:val="ListBullet"/>
      </w:pPr>
      <w:r>
        <w:t>The Bones</w:t>
      </w:r>
    </w:p>
    <w:p>
      <w:pPr>
        <w:pStyle w:val="ListBullet"/>
      </w:pPr>
      <w:r>
        <w:t>The Hip, Leg and Foot</w:t>
      </w:r>
    </w:p>
    <w:p>
      <w:pPr>
        <w:pStyle w:val="ListBullet"/>
      </w:pPr>
      <w:r>
        <w:t>The Joints</w:t>
      </w:r>
    </w:p>
    <w:p>
      <w:pPr>
        <w:pStyle w:val="ListBullet"/>
      </w:pPr>
      <w:r>
        <w:t>The Muscles</w:t>
      </w:r>
    </w:p>
    <w:p>
      <w:pPr>
        <w:pStyle w:val="ListBullet"/>
      </w:pPr>
      <w:r>
        <w:t>The Shoulder, Arm and Hand</w:t>
      </w:r>
    </w:p>
    <w:p>
      <w:pPr>
        <w:pStyle w:val="ListBullet"/>
      </w:pPr>
      <w:r>
        <w:t>The Spine</w:t>
      </w:r>
    </w:p>
    <w:p/>
    <w:p>
      <w:pPr>
        <w:pStyle w:val="Heading3"/>
      </w:pPr>
      <w:r>
        <w:t>Brain and Nerves: MedlinePlus</w:t>
      </w:r>
    </w:p>
    <w:p>
      <w:r>
        <w:rPr>
          <w:b w:val="0"/>
          <w:i/>
        </w:rPr>
        <w:t>URL: https://medlineplus.gov/brainandnerves.html</w:t>
      </w:r>
    </w:p>
    <w:p>
      <w:r>
        <w:rPr>
          <w:b/>
          <w:i w:val="0"/>
        </w:rPr>
        <w:t>Page sections:</w:t>
      </w:r>
    </w:p>
    <w:p>
      <w:pPr>
        <w:pStyle w:val="ListBullet"/>
      </w:pPr>
      <w:r>
        <w:t>Brain and Nerves</w:t>
      </w:r>
    </w:p>
    <w:p>
      <w:pPr>
        <w:pStyle w:val="ListBullet"/>
      </w:pPr>
      <w:r>
        <w:t>Select One:</w:t>
      </w:r>
    </w:p>
    <w:p>
      <w:pPr>
        <w:pStyle w:val="ListBullet"/>
      </w:pPr>
      <w:r>
        <w:t>The Brain</w:t>
      </w:r>
    </w:p>
    <w:p>
      <w:pPr>
        <w:pStyle w:val="ListBullet"/>
      </w:pPr>
      <w:r>
        <w:t>The Nerves</w:t>
      </w:r>
    </w:p>
    <w:p>
      <w:pPr>
        <w:pStyle w:val="ListBullet"/>
      </w:pPr>
      <w:r>
        <w:t>The Spinal Cord</w:t>
      </w:r>
    </w:p>
    <w:p/>
    <w:p>
      <w:pPr>
        <w:pStyle w:val="Heading3"/>
      </w:pPr>
      <w:r>
        <w:t>Digestive System: MedlinePlus</w:t>
      </w:r>
    </w:p>
    <w:p>
      <w:r>
        <w:rPr>
          <w:b w:val="0"/>
          <w:i/>
        </w:rPr>
        <w:t>URL: https://medlineplus.gov/digestivesystem.html</w:t>
      </w:r>
    </w:p>
    <w:p>
      <w:r>
        <w:rPr>
          <w:b/>
          <w:i w:val="0"/>
        </w:rPr>
        <w:t>Page sections:</w:t>
      </w:r>
    </w:p>
    <w:p>
      <w:pPr>
        <w:pStyle w:val="ListBullet"/>
      </w:pPr>
      <w:r>
        <w:t>Digestive System</w:t>
      </w:r>
    </w:p>
    <w:p>
      <w:pPr>
        <w:pStyle w:val="ListBullet"/>
      </w:pPr>
      <w:r>
        <w:t>Select One:</w:t>
      </w:r>
    </w:p>
    <w:p>
      <w:pPr>
        <w:pStyle w:val="ListBullet"/>
      </w:pPr>
      <w:r>
        <w:t>The Anus and Rectum</w:t>
      </w:r>
    </w:p>
    <w:p>
      <w:pPr>
        <w:pStyle w:val="ListBullet"/>
      </w:pPr>
      <w:r>
        <w:t>The Appendix and Large Intestine</w:t>
      </w:r>
    </w:p>
    <w:p>
      <w:pPr>
        <w:pStyle w:val="ListBullet"/>
      </w:pPr>
      <w:r>
        <w:t>The Esophagus</w:t>
      </w:r>
    </w:p>
    <w:p>
      <w:pPr>
        <w:pStyle w:val="ListBullet"/>
      </w:pPr>
      <w:r>
        <w:t>The Gallbladder</w:t>
      </w:r>
    </w:p>
    <w:p>
      <w:pPr>
        <w:pStyle w:val="ListBullet"/>
      </w:pPr>
      <w:r>
        <w:t>The Liver</w:t>
      </w:r>
    </w:p>
    <w:p>
      <w:pPr>
        <w:pStyle w:val="ListBullet"/>
      </w:pPr>
      <w:r>
        <w:t>The Pancreas</w:t>
      </w:r>
    </w:p>
    <w:p/>
    <w:p>
      <w:pPr>
        <w:pStyle w:val="Heading3"/>
      </w:pPr>
      <w:r>
        <w:t>Ear, Nose and Throat: MedlinePlus</w:t>
      </w:r>
    </w:p>
    <w:p>
      <w:r>
        <w:rPr>
          <w:b w:val="0"/>
          <w:i/>
        </w:rPr>
        <w:t>URL: https://medlineplus.gov/earnoseandthroat.html</w:t>
      </w:r>
    </w:p>
    <w:p>
      <w:r>
        <w:rPr>
          <w:b/>
          <w:i w:val="0"/>
        </w:rPr>
        <w:t>Page sections:</w:t>
      </w:r>
    </w:p>
    <w:p>
      <w:pPr>
        <w:pStyle w:val="ListBullet"/>
      </w:pPr>
      <w:r>
        <w:t>Ear, Nose and Throat</w:t>
      </w:r>
    </w:p>
    <w:p>
      <w:pPr>
        <w:pStyle w:val="ListBullet"/>
      </w:pPr>
      <w:r>
        <w:t>Select One:</w:t>
      </w:r>
    </w:p>
    <w:p>
      <w:pPr>
        <w:pStyle w:val="ListBullet"/>
      </w:pPr>
      <w:r>
        <w:t>The Ear</w:t>
      </w:r>
    </w:p>
    <w:p>
      <w:pPr>
        <w:pStyle w:val="ListBullet"/>
      </w:pPr>
      <w:r>
        <w:t>The Nose</w:t>
      </w:r>
    </w:p>
    <w:p>
      <w:pPr>
        <w:pStyle w:val="ListBullet"/>
      </w:pPr>
      <w:r>
        <w:t>The Throat</w:t>
      </w:r>
    </w:p>
    <w:p/>
    <w:p>
      <w:pPr>
        <w:pStyle w:val="Heading3"/>
      </w:pPr>
      <w:r>
        <w:t>Immune System: MedlinePlus</w:t>
      </w:r>
    </w:p>
    <w:p>
      <w:r>
        <w:rPr>
          <w:b w:val="0"/>
          <w:i/>
        </w:rPr>
        <w:t>URL: https://medlineplus.gov/immunesystem.html</w:t>
      </w:r>
    </w:p>
    <w:p>
      <w:r>
        <w:rPr>
          <w:b/>
          <w:i w:val="0"/>
        </w:rPr>
        <w:t>Page sections:</w:t>
      </w:r>
    </w:p>
    <w:p>
      <w:pPr>
        <w:pStyle w:val="ListBullet"/>
      </w:pPr>
      <w:r>
        <w:t>Immune System</w:t>
      </w:r>
    </w:p>
    <w:p>
      <w:pPr>
        <w:pStyle w:val="ListBullet"/>
      </w:pPr>
      <w:r>
        <w:t>Select One:</w:t>
      </w:r>
    </w:p>
    <w:p>
      <w:pPr>
        <w:pStyle w:val="ListBullet"/>
      </w:pPr>
      <w:r>
        <w:t>The Bone Marrow</w:t>
      </w:r>
    </w:p>
    <w:p>
      <w:pPr>
        <w:pStyle w:val="ListBullet"/>
      </w:pPr>
      <w:r>
        <w:t>The Lymph Nodes</w:t>
      </w:r>
    </w:p>
    <w:p>
      <w:pPr>
        <w:pStyle w:val="ListBullet"/>
      </w:pPr>
      <w:r>
        <w:t>The Spleen</w:t>
      </w:r>
    </w:p>
    <w:p>
      <w:pPr>
        <w:pStyle w:val="ListBullet"/>
      </w:pPr>
      <w:r>
        <w:t>The Thymus</w:t>
      </w:r>
    </w:p>
    <w:p>
      <w:pPr>
        <w:pStyle w:val="ListBullet"/>
      </w:pPr>
      <w:r>
        <w:t>The Tonsils</w:t>
      </w:r>
    </w:p>
    <w:p>
      <w:pPr>
        <w:pStyle w:val="ListBullet"/>
      </w:pPr>
      <w:r>
        <w:t>The Whole System</w:t>
      </w:r>
    </w:p>
    <w:p/>
    <w:p>
      <w:pPr>
        <w:pStyle w:val="Heading3"/>
      </w:pPr>
      <w:r>
        <w:t>Lungs and Breathing: MedlinePlus</w:t>
      </w:r>
    </w:p>
    <w:p>
      <w:r>
        <w:rPr>
          <w:b w:val="0"/>
          <w:i/>
        </w:rPr>
        <w:t>URL: https://medlineplus.gov/lungsandbreathing.html</w:t>
      </w:r>
    </w:p>
    <w:p>
      <w:r>
        <w:rPr>
          <w:b/>
          <w:i w:val="0"/>
        </w:rPr>
        <w:t>Page sections:</w:t>
      </w:r>
    </w:p>
    <w:p>
      <w:pPr>
        <w:pStyle w:val="ListBullet"/>
      </w:pPr>
      <w:r>
        <w:t>Lungs and Breathing</w:t>
      </w:r>
    </w:p>
    <w:p>
      <w:pPr>
        <w:pStyle w:val="ListBullet"/>
      </w:pPr>
      <w:r>
        <w:t>Select One:</w:t>
      </w:r>
    </w:p>
    <w:p>
      <w:pPr>
        <w:pStyle w:val="ListBullet"/>
      </w:pPr>
      <w:r>
        <w:t>The Bronchi</w:t>
      </w:r>
    </w:p>
    <w:p>
      <w:pPr>
        <w:pStyle w:val="ListBullet"/>
      </w:pPr>
      <w:r>
        <w:t>The Larynx, Pharynx and Trachea</w:t>
      </w:r>
    </w:p>
    <w:p>
      <w:pPr>
        <w:pStyle w:val="ListBullet"/>
      </w:pPr>
      <w:r>
        <w:t>The Lungs</w:t>
      </w:r>
    </w:p>
    <w:p>
      <w:pPr>
        <w:pStyle w:val="ListBullet"/>
      </w:pPr>
      <w:r>
        <w:t>The Nasal Cavity</w:t>
      </w:r>
    </w:p>
    <w:p>
      <w:pPr>
        <w:pStyle w:val="ListBullet"/>
      </w:pPr>
      <w:r>
        <w:t>The Pleura</w:t>
      </w:r>
    </w:p>
    <w:p/>
    <w:p>
      <w:pPr>
        <w:pStyle w:val="Heading3"/>
      </w:pPr>
      <w:r>
        <w:t>Skin, Hair and Nails: MedlinePlus</w:t>
      </w:r>
    </w:p>
    <w:p>
      <w:r>
        <w:rPr>
          <w:b w:val="0"/>
          <w:i/>
        </w:rPr>
        <w:t>URL: https://medlineplus.gov/skinhairandnails.html</w:t>
      </w:r>
    </w:p>
    <w:p>
      <w:r>
        <w:rPr>
          <w:b/>
          <w:i w:val="0"/>
        </w:rPr>
        <w:t>Page sections:</w:t>
      </w:r>
    </w:p>
    <w:p>
      <w:pPr>
        <w:pStyle w:val="ListBullet"/>
      </w:pPr>
      <w:r>
        <w:t>Skin, Hair and Nails</w:t>
      </w:r>
    </w:p>
    <w:p>
      <w:pPr>
        <w:pStyle w:val="ListBullet"/>
      </w:pPr>
      <w:r>
        <w:t>Select One:</w:t>
      </w:r>
    </w:p>
    <w:p>
      <w:pPr>
        <w:pStyle w:val="ListBullet"/>
      </w:pPr>
      <w:r>
        <w:t>The Hair</w:t>
      </w:r>
    </w:p>
    <w:p>
      <w:pPr>
        <w:pStyle w:val="ListBullet"/>
      </w:pPr>
      <w:r>
        <w:t>The Nails</w:t>
      </w:r>
    </w:p>
    <w:p>
      <w:pPr>
        <w:pStyle w:val="ListBullet"/>
      </w:pPr>
      <w:r>
        <w:t>The Skin</w:t>
      </w:r>
    </w:p>
    <w:p/>
    <w:p>
      <w:pPr>
        <w:pStyle w:val="Heading3"/>
      </w:pPr>
      <w:r>
        <w:t>Male Reproductive System: MedlinePlus</w:t>
      </w:r>
    </w:p>
    <w:p>
      <w:r>
        <w:rPr>
          <w:b w:val="0"/>
          <w:i/>
        </w:rPr>
        <w:t>URL: https://medlineplus.gov/malereproductivesystem.html</w:t>
      </w:r>
    </w:p>
    <w:p>
      <w:r>
        <w:rPr>
          <w:b/>
          <w:i w:val="0"/>
        </w:rPr>
        <w:t>Page sections:</w:t>
      </w:r>
    </w:p>
    <w:p>
      <w:pPr>
        <w:pStyle w:val="ListBullet"/>
      </w:pPr>
      <w:r>
        <w:t>Male Reproductive System</w:t>
      </w:r>
    </w:p>
    <w:p>
      <w:pPr>
        <w:pStyle w:val="ListBullet"/>
      </w:pPr>
      <w:r>
        <w:t>Select One:</w:t>
      </w:r>
    </w:p>
    <w:p>
      <w:pPr>
        <w:pStyle w:val="ListBullet"/>
      </w:pPr>
      <w:r>
        <w:t>The Penis</w:t>
      </w:r>
    </w:p>
    <w:p>
      <w:pPr>
        <w:pStyle w:val="ListBullet"/>
      </w:pPr>
      <w:r>
        <w:t>The Prostate</w:t>
      </w:r>
    </w:p>
    <w:p>
      <w:pPr>
        <w:pStyle w:val="ListBullet"/>
      </w:pPr>
      <w:r>
        <w:t>The Testicles</w:t>
      </w:r>
    </w:p>
    <w:p/>
    <w:p>
      <w:pPr>
        <w:pStyle w:val="Heading3"/>
      </w:pPr>
      <w:r>
        <w:t>Injuries and Wounds: MedlinePlus</w:t>
      </w:r>
    </w:p>
    <w:p>
      <w:r>
        <w:rPr>
          <w:b w:val="0"/>
          <w:i/>
        </w:rPr>
        <w:t>URL: https://medlineplus.gov/injuriesandwounds.html</w:t>
      </w:r>
    </w:p>
    <w:p>
      <w:r>
        <w:rPr>
          <w:b/>
          <w:i w:val="0"/>
        </w:rPr>
        <w:t>Page sections:</w:t>
      </w:r>
    </w:p>
    <w:p>
      <w:pPr>
        <w:pStyle w:val="ListBullet"/>
      </w:pPr>
      <w:r>
        <w:t>Injuries and Wounds</w:t>
      </w:r>
    </w:p>
    <w:p/>
    <w:p>
      <w:pPr>
        <w:pStyle w:val="Heading3"/>
      </w:pPr>
      <w:r>
        <w:t>Mental Health and Behavior: MedlinePlus</w:t>
      </w:r>
    </w:p>
    <w:p>
      <w:r>
        <w:rPr>
          <w:b w:val="0"/>
          <w:i/>
        </w:rPr>
        <w:t>URL: https://medlineplus.gov/mentalhealthandbehavior.html</w:t>
      </w:r>
    </w:p>
    <w:p>
      <w:r>
        <w:rPr>
          <w:b/>
          <w:i w:val="0"/>
        </w:rPr>
        <w:t>Page sections:</w:t>
      </w:r>
    </w:p>
    <w:p>
      <w:pPr>
        <w:pStyle w:val="ListBullet"/>
      </w:pPr>
      <w:r>
        <w:t>Mental Health and Behavior</w:t>
      </w:r>
    </w:p>
    <w:p/>
    <w:p>
      <w:pPr>
        <w:pStyle w:val="Heading3"/>
      </w:pPr>
      <w:r>
        <w:t>Metabolic Problems: MedlinePlus</w:t>
      </w:r>
    </w:p>
    <w:p>
      <w:r>
        <w:rPr>
          <w:b w:val="0"/>
          <w:i/>
        </w:rPr>
        <w:t>URL: https://medlineplus.gov/metabolicproblems.html</w:t>
      </w:r>
    </w:p>
    <w:p>
      <w:r>
        <w:rPr>
          <w:b/>
          <w:i w:val="0"/>
        </w:rPr>
        <w:t>Page sections:</w:t>
      </w:r>
    </w:p>
    <w:p>
      <w:pPr>
        <w:pStyle w:val="ListBullet"/>
      </w:pPr>
      <w:r>
        <w:t>Metabolic Problems</w:t>
      </w:r>
    </w:p>
    <w:p/>
    <w:p>
      <w:pPr>
        <w:pStyle w:val="Heading3"/>
      </w:pPr>
      <w:r>
        <w:t>Poisoning, Toxicology, Environmental Health: MedlinePlus</w:t>
      </w:r>
    </w:p>
    <w:p>
      <w:r>
        <w:rPr>
          <w:b w:val="0"/>
          <w:i/>
        </w:rPr>
        <w:t>URL: https://medlineplus.gov/poisoningtoxicologyenvironmentalhealth.html</w:t>
      </w:r>
    </w:p>
    <w:p>
      <w:r>
        <w:rPr>
          <w:b/>
          <w:i w:val="0"/>
        </w:rPr>
        <w:t>Page sections:</w:t>
      </w:r>
    </w:p>
    <w:p>
      <w:pPr>
        <w:pStyle w:val="ListBullet"/>
      </w:pPr>
      <w:r>
        <w:t>Poisoning, Toxicology, Environmental Health</w:t>
      </w:r>
    </w:p>
    <w:p/>
    <w:p>
      <w:pPr>
        <w:pStyle w:val="Heading3"/>
      </w:pPr>
      <w:r>
        <w:t>Pregnancy and Reproduction: MedlinePlus</w:t>
      </w:r>
    </w:p>
    <w:p>
      <w:r>
        <w:rPr>
          <w:b w:val="0"/>
          <w:i/>
        </w:rPr>
        <w:t>URL: https://medlineplus.gov/pregnancyandreproduction.html</w:t>
      </w:r>
    </w:p>
    <w:p>
      <w:r>
        <w:rPr>
          <w:b/>
          <w:i w:val="0"/>
        </w:rPr>
        <w:t>Page sections:</w:t>
      </w:r>
    </w:p>
    <w:p>
      <w:pPr>
        <w:pStyle w:val="ListBullet"/>
      </w:pPr>
      <w:r>
        <w:t>Pregnancy and Reproduction</w:t>
      </w:r>
    </w:p>
    <w:p/>
    <w:p>
      <w:pPr>
        <w:pStyle w:val="Heading3"/>
      </w:pPr>
      <w:r>
        <w:t>Diagnostic Tests: MedlinePlus</w:t>
      </w:r>
    </w:p>
    <w:p>
      <w:r>
        <w:rPr>
          <w:b w:val="0"/>
          <w:i/>
        </w:rPr>
        <w:t>URL: https://medlineplus.gov/diagnostictests.html</w:t>
      </w:r>
    </w:p>
    <w:p>
      <w:r>
        <w:rPr>
          <w:b/>
          <w:i w:val="0"/>
        </w:rPr>
        <w:t>Page sections:</w:t>
      </w:r>
    </w:p>
    <w:p>
      <w:pPr>
        <w:pStyle w:val="ListBullet"/>
      </w:pPr>
      <w:r>
        <w:t>Diagnostic Tests</w:t>
      </w:r>
    </w:p>
    <w:p/>
    <w:p>
      <w:pPr>
        <w:pStyle w:val="Heading3"/>
      </w:pPr>
      <w:r>
        <w:t>Symptoms: MedlinePlus</w:t>
      </w:r>
    </w:p>
    <w:p>
      <w:r>
        <w:rPr>
          <w:b w:val="0"/>
          <w:i/>
        </w:rPr>
        <w:t>URL: https://medlineplus.gov/symptoms.html</w:t>
      </w:r>
    </w:p>
    <w:p>
      <w:r>
        <w:rPr>
          <w:b/>
          <w:i w:val="0"/>
        </w:rPr>
        <w:t>Page sections:</w:t>
      </w:r>
    </w:p>
    <w:p>
      <w:pPr>
        <w:pStyle w:val="ListBullet"/>
      </w:pPr>
      <w:r>
        <w:t>Symptoms</w:t>
      </w:r>
    </w:p>
    <w:p/>
    <w:p>
      <w:pPr>
        <w:pStyle w:val="Heading3"/>
      </w:pPr>
      <w:r>
        <w:t>Transplantation and Donation: MedlinePlus</w:t>
      </w:r>
    </w:p>
    <w:p>
      <w:r>
        <w:rPr>
          <w:b w:val="0"/>
          <w:i/>
        </w:rPr>
        <w:t>URL: https://medlineplus.gov/transplantationanddonation.html</w:t>
      </w:r>
    </w:p>
    <w:p>
      <w:r>
        <w:rPr>
          <w:b/>
          <w:i w:val="0"/>
        </w:rPr>
        <w:t>Page sections:</w:t>
      </w:r>
    </w:p>
    <w:p>
      <w:pPr>
        <w:pStyle w:val="ListBullet"/>
      </w:pPr>
      <w:r>
        <w:t>Transplantation and Donation</w:t>
      </w:r>
    </w:p>
    <w:p/>
    <w:p>
      <w:pPr>
        <w:pStyle w:val="Heading3"/>
      </w:pPr>
      <w:r>
        <w:t>Men: MedlinePlus</w:t>
      </w:r>
    </w:p>
    <w:p>
      <w:r>
        <w:rPr>
          <w:b w:val="0"/>
          <w:i/>
        </w:rPr>
        <w:t>URL: https://medlineplus.gov/men.html</w:t>
      </w:r>
    </w:p>
    <w:p>
      <w:r>
        <w:rPr>
          <w:b/>
          <w:i w:val="0"/>
        </w:rPr>
        <w:t>Page sections:</w:t>
      </w:r>
    </w:p>
    <w:p>
      <w:pPr>
        <w:pStyle w:val="ListBullet"/>
      </w:pPr>
      <w:r>
        <w:t>Men</w:t>
      </w:r>
    </w:p>
    <w:p/>
    <w:p>
      <w:pPr>
        <w:pStyle w:val="Heading3"/>
      </w:pPr>
      <w:r>
        <w:t>Older Adults: MedlinePlus</w:t>
      </w:r>
    </w:p>
    <w:p>
      <w:r>
        <w:rPr>
          <w:b w:val="0"/>
          <w:i/>
        </w:rPr>
        <w:t>URL: https://medlineplus.gov/olderadults.html</w:t>
      </w:r>
    </w:p>
    <w:p>
      <w:r>
        <w:rPr>
          <w:b/>
          <w:i w:val="0"/>
        </w:rPr>
        <w:t>Page sections:</w:t>
      </w:r>
    </w:p>
    <w:p>
      <w:pPr>
        <w:pStyle w:val="ListBullet"/>
      </w:pPr>
      <w:r>
        <w:t>Older Adults</w:t>
      </w:r>
    </w:p>
    <w:p/>
    <w:p>
      <w:pPr>
        <w:pStyle w:val="Heading3"/>
      </w:pPr>
      <w:r>
        <w:t>Population Groups: MedlinePlus</w:t>
      </w:r>
    </w:p>
    <w:p>
      <w:r>
        <w:rPr>
          <w:b w:val="0"/>
          <w:i/>
        </w:rPr>
        <w:t>URL: https://medlineplus.gov/populationgroups.html</w:t>
      </w:r>
    </w:p>
    <w:p>
      <w:r>
        <w:rPr>
          <w:b/>
          <w:i w:val="0"/>
        </w:rPr>
        <w:t>Page sections:</w:t>
      </w:r>
    </w:p>
    <w:p>
      <w:pPr>
        <w:pStyle w:val="ListBullet"/>
      </w:pPr>
      <w:r>
        <w:t>Population Groups</w:t>
      </w:r>
    </w:p>
    <w:p/>
    <w:p>
      <w:pPr>
        <w:pStyle w:val="Heading3"/>
      </w:pPr>
      <w:r>
        <w:t>Disasters: MedlinePlus</w:t>
      </w:r>
    </w:p>
    <w:p>
      <w:r>
        <w:rPr>
          <w:b w:val="0"/>
          <w:i/>
        </w:rPr>
        <w:t>URL: https://medlineplus.gov/disasters.html</w:t>
      </w:r>
    </w:p>
    <w:p>
      <w:r>
        <w:rPr>
          <w:b/>
          <w:i w:val="0"/>
        </w:rPr>
        <w:t>Page sections:</w:t>
      </w:r>
    </w:p>
    <w:p>
      <w:pPr>
        <w:pStyle w:val="ListBullet"/>
      </w:pPr>
      <w:r>
        <w:t>Disasters</w:t>
      </w:r>
    </w:p>
    <w:p/>
    <w:p>
      <w:pPr>
        <w:pStyle w:val="Heading3"/>
      </w:pPr>
      <w:r>
        <w:t>Food and Nutrition: MedlinePlus</w:t>
      </w:r>
    </w:p>
    <w:p>
      <w:r>
        <w:rPr>
          <w:b w:val="0"/>
          <w:i/>
        </w:rPr>
        <w:t>URL: https://medlineplus.gov/foodandnutrition.html</w:t>
      </w:r>
    </w:p>
    <w:p>
      <w:r>
        <w:rPr>
          <w:b/>
          <w:i w:val="0"/>
        </w:rPr>
        <w:t>Treatments/Ingredients mentioned:</w:t>
      </w:r>
    </w:p>
    <w:p>
      <w:pPr>
        <w:pStyle w:val="ListBullet"/>
      </w:pPr>
      <w:r>
        <w:t>retinol</w:t>
      </w:r>
    </w:p>
    <w:p>
      <w:pPr>
        <w:pStyle w:val="ListBullet"/>
      </w:pPr>
      <w:r>
        <w:t>zinc</w:t>
      </w:r>
    </w:p>
    <w:p>
      <w:r>
        <w:rPr>
          <w:b/>
          <w:i w:val="0"/>
        </w:rPr>
        <w:t>Page sections:</w:t>
      </w:r>
    </w:p>
    <w:p>
      <w:pPr>
        <w:pStyle w:val="ListBullet"/>
      </w:pPr>
      <w:r>
        <w:t>Food and Nutrition</w:t>
      </w:r>
    </w:p>
    <w:p/>
    <w:p>
      <w:pPr>
        <w:pStyle w:val="Heading3"/>
      </w:pPr>
      <w:r>
        <w:t>Health System: MedlinePlus</w:t>
      </w:r>
    </w:p>
    <w:p>
      <w:r>
        <w:rPr>
          <w:b w:val="0"/>
          <w:i/>
        </w:rPr>
        <w:t>URL: https://medlineplus.gov/healthsystem.html</w:t>
      </w:r>
    </w:p>
    <w:p>
      <w:r>
        <w:rPr>
          <w:b/>
          <w:i w:val="0"/>
        </w:rPr>
        <w:t>Page sections:</w:t>
      </w:r>
    </w:p>
    <w:p>
      <w:pPr>
        <w:pStyle w:val="ListBullet"/>
      </w:pPr>
      <w:r>
        <w:t>Health System</w:t>
      </w:r>
    </w:p>
    <w:p/>
    <w:p>
      <w:pPr>
        <w:pStyle w:val="Heading3"/>
      </w:pPr>
      <w:r>
        <w:t>Sexual Health Issues: MedlinePlus</w:t>
      </w:r>
    </w:p>
    <w:p>
      <w:r>
        <w:rPr>
          <w:b w:val="0"/>
          <w:i/>
        </w:rPr>
        <w:t>URL: https://medlineplus.gov/sexualhealthissues.html</w:t>
      </w:r>
    </w:p>
    <w:p>
      <w:r>
        <w:rPr>
          <w:b/>
          <w:i w:val="0"/>
        </w:rPr>
        <w:t>Page sections:</w:t>
      </w:r>
    </w:p>
    <w:p>
      <w:pPr>
        <w:pStyle w:val="ListBullet"/>
      </w:pPr>
      <w:r>
        <w:t>Sexual Health Issues</w:t>
      </w:r>
    </w:p>
    <w:p/>
    <w:p>
      <w:pPr>
        <w:pStyle w:val="Heading3"/>
      </w:pPr>
      <w:r>
        <w:t>Social/Family Issues: MedlinePlus</w:t>
      </w:r>
    </w:p>
    <w:p>
      <w:r>
        <w:rPr>
          <w:b w:val="0"/>
          <w:i/>
        </w:rPr>
        <w:t>URL: https://medlineplus.gov/socialfamilyissues.html</w:t>
      </w:r>
    </w:p>
    <w:p>
      <w:r>
        <w:rPr>
          <w:b/>
          <w:i w:val="0"/>
        </w:rPr>
        <w:t>Page sections:</w:t>
      </w:r>
    </w:p>
    <w:p>
      <w:pPr>
        <w:pStyle w:val="ListBullet"/>
      </w:pPr>
      <w:r>
        <w:t>Social/Family Issues</w:t>
      </w:r>
    </w:p>
    <w:p/>
    <w:p>
      <w:pPr>
        <w:pStyle w:val="Heading3"/>
      </w:pPr>
      <w:r>
        <w:t>ExtirpaciÃ³n quirÃºrgica de una cicatriz  - Serie—AnatomÃ­a normal: MedlinePlus enciclopedia mÃ©dica</w:t>
      </w:r>
    </w:p>
    <w:p>
      <w:r>
        <w:rPr>
          <w:b w:val="0"/>
          <w:i/>
        </w:rPr>
        <w:t>URL: https://medlineplus.gov/spanish/ency/esp_presentations/100098_1.htm</w:t>
      </w:r>
    </w:p>
    <w:p>
      <w:r>
        <w:rPr>
          <w:b/>
          <w:i w:val="0"/>
        </w:rPr>
        <w:t>Page sections:</w:t>
      </w:r>
    </w:p>
    <w:p>
      <w:pPr>
        <w:pStyle w:val="ListBullet"/>
      </w:pPr>
      <w:r>
        <w:t>ExtirpaciÃ³n quirÃºrgica de una cicatriz  - Serie—AnatomÃ­a normal</w:t>
      </w:r>
    </w:p>
    <w:p>
      <w:pPr>
        <w:pStyle w:val="ListBullet"/>
      </w:pPr>
      <w:r>
        <w:t>ResÃºmenes</w:t>
      </w:r>
    </w:p>
    <w:p>
      <w:pPr>
        <w:pStyle w:val="ListBullet"/>
      </w:pPr>
      <w:r>
        <w:t>Ultima revisiÃ³n 5/6/2025</w:t>
      </w:r>
    </w:p>
    <w:p>
      <w:pPr>
        <w:pStyle w:val="ListBullet"/>
      </w:pPr>
      <w:r>
        <w:t>Temas de salud relacionados</w:t>
      </w:r>
    </w:p>
    <w:p/>
    <w:p>
      <w:pPr>
        <w:pStyle w:val="Heading3"/>
      </w:pPr>
      <w:r>
        <w:t>CirugÃ­a para suavizar la superficie de la piel (dermabrasiÃ³n) - Serie—Indicaciones: MedlinePlus enciclopedia mÃ©dica</w:t>
      </w:r>
    </w:p>
    <w:p>
      <w:r>
        <w:rPr>
          <w:b w:val="0"/>
          <w:i/>
        </w:rPr>
        <w:t>URL: https://medlineplus.gov/spanish/ency/esp_presentations/100101_1.htm</w:t>
      </w:r>
    </w:p>
    <w:p>
      <w:r>
        <w:rPr>
          <w:b/>
          <w:i w:val="0"/>
        </w:rPr>
        <w:t>Page sections:</w:t>
      </w:r>
    </w:p>
    <w:p>
      <w:pPr>
        <w:pStyle w:val="ListBullet"/>
      </w:pPr>
      <w:r>
        <w:t>CirugÃ­a para suavizar la superficie de la piel (dermabrasiÃ³n) - Serie—Indicaciones</w:t>
      </w:r>
    </w:p>
    <w:p>
      <w:pPr>
        <w:pStyle w:val="ListBullet"/>
      </w:pPr>
      <w:r>
        <w:t>ResÃºmenes</w:t>
      </w:r>
    </w:p>
    <w:p>
      <w:pPr>
        <w:pStyle w:val="ListBullet"/>
      </w:pPr>
      <w:r>
        <w:t>Ultima revisiÃ³n 10/14/2024</w:t>
      </w:r>
    </w:p>
    <w:p>
      <w:pPr>
        <w:pStyle w:val="ListBullet"/>
      </w:pPr>
      <w:r>
        <w:t>Temas de salud relacionados</w:t>
      </w:r>
    </w:p>
    <w:p/>
    <w:p>
      <w:pPr>
        <w:pStyle w:val="Heading3"/>
      </w:pPr>
      <w:r>
        <w:t>DermoabrasiÃ³n: MedlinePlus enciclopedia mÃ©dica</w:t>
      </w:r>
    </w:p>
    <w:p>
      <w:r>
        <w:rPr>
          <w:b w:val="0"/>
          <w:i/>
        </w:rPr>
        <w:t>URL: https://medlineplus.gov/spanish/ency/article/002987.htm</w:t>
      </w:r>
    </w:p>
    <w:p>
      <w:r>
        <w:rPr>
          <w:b/>
          <w:i w:val="0"/>
        </w:rPr>
        <w:t>Page sections:</w:t>
      </w:r>
    </w:p>
    <w:p>
      <w:pPr>
        <w:pStyle w:val="ListBullet"/>
      </w:pPr>
      <w:r>
        <w:t>DermoabrasiÃ³n</w:t>
      </w:r>
    </w:p>
    <w:p>
      <w:pPr>
        <w:pStyle w:val="ListBullet"/>
      </w:pPr>
      <w:r>
        <w:t>DescripciÃ³n</w:t>
      </w:r>
    </w:p>
    <w:p>
      <w:pPr>
        <w:pStyle w:val="ListBullet"/>
      </w:pPr>
      <w:r>
        <w:t>Por quÃ© se realiza el procedimiento</w:t>
      </w:r>
    </w:p>
    <w:p>
      <w:pPr>
        <w:pStyle w:val="ListBullet"/>
      </w:pPr>
      <w:r>
        <w:t>Riesgos</w:t>
      </w:r>
    </w:p>
    <w:p>
      <w:pPr>
        <w:pStyle w:val="ListBullet"/>
      </w:pPr>
      <w:r>
        <w:t>DespuÃ©s del procedimiento</w:t>
      </w:r>
    </w:p>
    <w:p>
      <w:pPr>
        <w:pStyle w:val="ListBullet"/>
      </w:pPr>
      <w:r>
        <w:t>Expectativas (pronÃ³stico)</w:t>
      </w:r>
    </w:p>
    <w:p>
      <w:pPr>
        <w:pStyle w:val="ListBullet"/>
      </w:pPr>
      <w:r>
        <w:t>Nombres alternativos</w:t>
      </w:r>
    </w:p>
    <w:p>
      <w:pPr>
        <w:pStyle w:val="ListBullet"/>
      </w:pPr>
      <w:r>
        <w:t>ImÃ¡genes</w:t>
      </w:r>
    </w:p>
    <w:p/>
    <w:p>
      <w:pPr>
        <w:pStyle w:val="Heading3"/>
      </w:pPr>
      <w:r>
        <w:t>Queloides: MedlinePlus enciclopedia mÃ©dica</w:t>
      </w:r>
    </w:p>
    <w:p>
      <w:r>
        <w:rPr>
          <w:b w:val="0"/>
          <w:i/>
        </w:rPr>
        <w:t>URL: https://medlineplus.gov/spanish/ency/article/000849.htm</w:t>
      </w:r>
    </w:p>
    <w:p>
      <w:r>
        <w:rPr>
          <w:b/>
          <w:i w:val="0"/>
        </w:rPr>
        <w:t>Page sections:</w:t>
      </w:r>
    </w:p>
    <w:p>
      <w:pPr>
        <w:pStyle w:val="ListBullet"/>
      </w:pPr>
      <w:r>
        <w:t>Queloides</w:t>
      </w:r>
    </w:p>
    <w:p>
      <w:pPr>
        <w:pStyle w:val="ListBullet"/>
      </w:pPr>
      <w:r>
        <w:t>Causas</w:t>
      </w:r>
    </w:p>
    <w:p>
      <w:pPr>
        <w:pStyle w:val="ListBullet"/>
      </w:pPr>
      <w:r>
        <w:t>SÃ­ntomas</w:t>
      </w:r>
    </w:p>
    <w:p>
      <w:pPr>
        <w:pStyle w:val="ListBullet"/>
      </w:pPr>
      <w:r>
        <w:t>Pruebas y exÃ¡menes</w:t>
      </w:r>
    </w:p>
    <w:p>
      <w:pPr>
        <w:pStyle w:val="ListBullet"/>
      </w:pPr>
      <w:r>
        <w:t>Tratamiento</w:t>
      </w:r>
    </w:p>
    <w:p>
      <w:pPr>
        <w:pStyle w:val="ListBullet"/>
      </w:pPr>
      <w:r>
        <w:t>Expectativas (pronÃ³stico)</w:t>
      </w:r>
    </w:p>
    <w:p>
      <w:pPr>
        <w:pStyle w:val="ListBullet"/>
      </w:pPr>
      <w:r>
        <w:t>CuÃ¡ndo contactar a un profesional mÃ©dico</w:t>
      </w:r>
    </w:p>
    <w:p>
      <w:pPr>
        <w:pStyle w:val="ListBullet"/>
      </w:pPr>
      <w:r>
        <w:t>PrevenciÃ³n</w:t>
      </w:r>
    </w:p>
    <w:p/>
    <w:p>
      <w:pPr>
        <w:pStyle w:val="Heading3"/>
      </w:pPr>
      <w:r>
        <w:t>RevisiÃ³n de cicatriz: MedlinePlus enciclopedia mÃ©dica</w:t>
      </w:r>
    </w:p>
    <w:p>
      <w:r>
        <w:rPr>
          <w:b w:val="0"/>
          <w:i/>
        </w:rPr>
        <w:t>URL: https://medlineplus.gov/spanish/ency/article/002991.htm</w:t>
      </w:r>
    </w:p>
    <w:p>
      <w:r>
        <w:rPr>
          <w:b/>
          <w:i w:val="0"/>
        </w:rPr>
        <w:t>Page sections:</w:t>
      </w:r>
    </w:p>
    <w:p>
      <w:pPr>
        <w:pStyle w:val="ListBullet"/>
      </w:pPr>
      <w:r>
        <w:t>RevisiÃ³n de cicatriz</w:t>
      </w:r>
    </w:p>
    <w:p>
      <w:pPr>
        <w:pStyle w:val="ListBullet"/>
      </w:pPr>
      <w:r>
        <w:t>DescripciÃ³n</w:t>
      </w:r>
    </w:p>
    <w:p>
      <w:pPr>
        <w:pStyle w:val="ListBullet"/>
      </w:pPr>
      <w:r>
        <w:t>Por quÃ© se realiza el procedimiento</w:t>
      </w:r>
    </w:p>
    <w:p>
      <w:pPr>
        <w:pStyle w:val="ListBullet"/>
      </w:pPr>
      <w:r>
        <w:t>Riesgos</w:t>
      </w:r>
    </w:p>
    <w:p>
      <w:pPr>
        <w:pStyle w:val="ListBullet"/>
      </w:pPr>
      <w:r>
        <w:t>DespuÃ©s del procedimiento</w:t>
      </w:r>
    </w:p>
    <w:p>
      <w:pPr>
        <w:pStyle w:val="ListBullet"/>
      </w:pPr>
      <w:r>
        <w:t>Nombres alternativos</w:t>
      </w:r>
    </w:p>
    <w:p>
      <w:pPr>
        <w:pStyle w:val="ListBullet"/>
      </w:pPr>
      <w:r>
        <w:t>ImÃ¡genes</w:t>
      </w:r>
    </w:p>
    <w:p>
      <w:pPr>
        <w:pStyle w:val="ListBullet"/>
      </w:pPr>
      <w:r>
        <w:t>Referencias</w:t>
      </w:r>
    </w:p>
    <w:p>
      <w:r>
        <w:rPr>
          <w:b/>
          <w:i w:val="0"/>
        </w:rPr>
        <w:t>Key content:</w:t>
      </w:r>
    </w:p>
    <w:p>
      <w:pPr>
        <w:ind w:left="432"/>
      </w:pPr>
      <w:r>
        <w:t>Use protector solar para evitar que el sol broncee permanentemente la cicatriz que estÃ¡ sanando.</w:t>
      </w:r>
    </w:p>
    <w:p>
      <w:pPr>
        <w:ind w:left="432"/>
      </w:pPr>
      <w:r>
        <w:t>Griffin MF, Fahy E, Hu MS, Zielins ER, Longaker MT, Lorenz HP. Scar prevention, treatment, and revision. In: Gurtner GC, Pusic AL, eds.Plastic Surgery, Volume 1: Principles. 5th ed. Philadelphia, PA: Elsevier; 2024:chap 16.</w:t>
      </w:r>
    </w:p>
    <w:p/>
    <w:p>
      <w:pPr>
        <w:pStyle w:val="Heading3"/>
      </w:pPr>
      <w:r>
        <w:t>MedlinePlus - InformaciÃ³n de Salud de la Biblioteca Nacional de Medicina</w:t>
      </w:r>
    </w:p>
    <w:p>
      <w:r>
        <w:rPr>
          <w:b w:val="0"/>
          <w:i/>
        </w:rPr>
        <w:t>URL: https://medlineplus.gov/spanish</w:t>
      </w:r>
    </w:p>
    <w:p>
      <w:r>
        <w:rPr>
          <w:b/>
          <w:i w:val="0"/>
        </w:rPr>
        <w:t>Page sections:</w:t>
      </w:r>
    </w:p>
    <w:p>
      <w:pPr>
        <w:pStyle w:val="ListBullet"/>
      </w:pPr>
      <w:r>
        <w:t>Bienvenido a MedlinePlus en espaÃ±ol</w:t>
      </w:r>
    </w:p>
    <w:p/>
    <w:p>
      <w:pPr>
        <w:pStyle w:val="Heading3"/>
      </w:pPr>
      <w:r>
        <w:t>Enciclopedia mÃ©dica:</w:t>
        <w:br/>
        <w:t xml:space="preserve">  MedlinePlus en español</w:t>
      </w:r>
    </w:p>
    <w:p>
      <w:r>
        <w:rPr>
          <w:b w:val="0"/>
          <w:i/>
        </w:rPr>
        <w:t>URL: https://medlineplus.gov/spanish/encyclopedia.html</w:t>
      </w:r>
    </w:p>
    <w:p>
      <w:r>
        <w:rPr>
          <w:b/>
          <w:i w:val="0"/>
        </w:rPr>
        <w:t>Page sections:</w:t>
      </w:r>
    </w:p>
    <w:p>
      <w:pPr>
        <w:pStyle w:val="ListBullet"/>
      </w:pPr>
      <w:r>
        <w:t>Enciclopedia mÃ©dica</w:t>
      </w:r>
    </w:p>
    <w:p/>
    <w:p>
      <w:pPr>
        <w:pStyle w:val="Heading3"/>
      </w:pPr>
      <w:r>
        <w:t>Quiste: MedlinePlus enciclopedia mÃ©dica</w:t>
      </w:r>
    </w:p>
    <w:p>
      <w:r>
        <w:rPr>
          <w:b w:val="0"/>
          <w:i/>
        </w:rPr>
        <w:t>URL: https://medlineplus.gov/spanish/ency/article/003240.htm</w:t>
      </w:r>
    </w:p>
    <w:p>
      <w:r>
        <w:rPr>
          <w:b/>
          <w:i w:val="0"/>
        </w:rPr>
        <w:t>Page sections:</w:t>
      </w:r>
    </w:p>
    <w:p>
      <w:pPr>
        <w:pStyle w:val="ListBullet"/>
      </w:pPr>
      <w:r>
        <w:t>Quiste</w:t>
      </w:r>
    </w:p>
    <w:p>
      <w:pPr>
        <w:pStyle w:val="ListBullet"/>
      </w:pPr>
      <w:r>
        <w:t>Consideraciones</w:t>
      </w:r>
    </w:p>
    <w:p>
      <w:pPr>
        <w:pStyle w:val="ListBullet"/>
      </w:pPr>
      <w:r>
        <w:t>ImÃ¡genes</w:t>
      </w:r>
    </w:p>
    <w:p>
      <w:pPr>
        <w:pStyle w:val="ListBullet"/>
      </w:pPr>
      <w:r>
        <w:t>Referencias</w:t>
      </w:r>
    </w:p>
    <w:p>
      <w:pPr>
        <w:pStyle w:val="ListBullet"/>
      </w:pPr>
      <w:r>
        <w:t>Ultima revisiÃ³n 10/9/2024</w:t>
      </w:r>
    </w:p>
    <w:p/>
    <w:p>
      <w:pPr>
        <w:pStyle w:val="Heading3"/>
      </w:pPr>
      <w:r>
        <w:t>PÃ­ldoras anticonceptivas: MedlinePlus enciclopedia mÃ©dica</w:t>
      </w:r>
    </w:p>
    <w:p>
      <w:r>
        <w:rPr>
          <w:b w:val="0"/>
          <w:i/>
        </w:rPr>
        <w:t>URL: https://medlineplus.gov/spanish/ency/article/007460.htm</w:t>
      </w:r>
    </w:p>
    <w:p>
      <w:r>
        <w:rPr>
          <w:b/>
          <w:i w:val="0"/>
        </w:rPr>
        <w:t>Page sections:</w:t>
      </w:r>
    </w:p>
    <w:p>
      <w:pPr>
        <w:pStyle w:val="ListBullet"/>
      </w:pPr>
      <w:r>
        <w:t>PÃ­ldoras anticonceptivas</w:t>
      </w:r>
    </w:p>
    <w:p>
      <w:pPr>
        <w:pStyle w:val="ListBullet"/>
      </w:pPr>
      <w:r>
        <w:t>InformaciÃ³n</w:t>
      </w:r>
    </w:p>
    <w:p>
      <w:pPr>
        <w:pStyle w:val="ListBullet"/>
      </w:pPr>
      <w:r>
        <w:t>Nombres alternativos</w:t>
      </w:r>
    </w:p>
    <w:p>
      <w:pPr>
        <w:pStyle w:val="ListBullet"/>
      </w:pPr>
      <w:r>
        <w:t>ImÃ¡genes</w:t>
      </w:r>
    </w:p>
    <w:p>
      <w:pPr>
        <w:pStyle w:val="ListBullet"/>
      </w:pPr>
      <w:r>
        <w:t>Referencias</w:t>
      </w:r>
    </w:p>
    <w:p>
      <w:pPr>
        <w:pStyle w:val="ListBullet"/>
      </w:pPr>
      <w:r>
        <w:t>Ultima revisiÃ³n 3/31/2024</w:t>
      </w:r>
    </w:p>
    <w:p>
      <w:pPr>
        <w:pStyle w:val="ListBullet"/>
      </w:pPr>
      <w:r>
        <w:t>Temas de salud relacionados</w:t>
      </w:r>
    </w:p>
    <w:p>
      <w:r>
        <w:rPr>
          <w:b/>
          <w:i w:val="0"/>
        </w:rPr>
        <w:t>Key content:</w:t>
      </w:r>
    </w:p>
    <w:p>
      <w:pPr>
        <w:ind w:left="432"/>
      </w:pPr>
      <w:r>
        <w:t>American College of Obstetricians and Gynecologists website. ACOG Practice Bulletin No. 206: Use of hormonal contraception in women with coexisting medical conditions.Obstet Gynecol. 2019;133(6):1288. Erratum for:Obstet Gynecol. 2019;133(2):e128-e150. PMID: 31135757pubmed.ncbi.nlm.nih.gov/31135757/.</w:t>
      </w:r>
    </w:p>
    <w:p/>
    <w:p>
      <w:pPr>
        <w:pStyle w:val="Heading3"/>
      </w:pPr>
      <w:r>
        <w:t>Testosterona: MedlinePlus enciclopedia mÃ©dica</w:t>
      </w:r>
    </w:p>
    <w:p>
      <w:r>
        <w:rPr>
          <w:b w:val="0"/>
          <w:i/>
        </w:rPr>
        <w:t>URL: https://medlineplus.gov/spanish/ency/article/003707.htm</w:t>
      </w:r>
    </w:p>
    <w:p>
      <w:r>
        <w:rPr>
          <w:b/>
          <w:i w:val="0"/>
        </w:rPr>
        <w:t>Page sections:</w:t>
      </w:r>
    </w:p>
    <w:p>
      <w:pPr>
        <w:pStyle w:val="ListBullet"/>
      </w:pPr>
      <w:r>
        <w:t>Testosterona</w:t>
      </w:r>
    </w:p>
    <w:p>
      <w:pPr>
        <w:pStyle w:val="ListBullet"/>
      </w:pPr>
      <w:r>
        <w:t>Forma en que se realiza el examen</w:t>
      </w:r>
    </w:p>
    <w:p>
      <w:pPr>
        <w:pStyle w:val="ListBullet"/>
      </w:pPr>
      <w:r>
        <w:t>PreparaciÃ³n para el examen</w:t>
      </w:r>
    </w:p>
    <w:p>
      <w:pPr>
        <w:pStyle w:val="ListBullet"/>
      </w:pPr>
      <w:r>
        <w:t>Lo que se siente durante el examen</w:t>
      </w:r>
    </w:p>
    <w:p>
      <w:pPr>
        <w:pStyle w:val="ListBullet"/>
      </w:pPr>
      <w:r>
        <w:t>Razones por las que se realiza el examen</w:t>
      </w:r>
    </w:p>
    <w:p>
      <w:pPr>
        <w:pStyle w:val="ListBullet"/>
      </w:pPr>
      <w:r>
        <w:t>Resultados normales</w:t>
      </w:r>
    </w:p>
    <w:p>
      <w:pPr>
        <w:pStyle w:val="ListBullet"/>
      </w:pPr>
      <w:r>
        <w:t>Significado de los resultados anormales</w:t>
      </w:r>
    </w:p>
    <w:p>
      <w:pPr>
        <w:pStyle w:val="ListBullet"/>
      </w:pPr>
      <w:r>
        <w:t>Nombres alternativos</w:t>
      </w:r>
    </w:p>
    <w:p/>
    <w:p>
      <w:pPr>
        <w:pStyle w:val="Heading3"/>
      </w:pPr>
      <w:r>
        <w:t>PÃºstulas: MedlinePlus enciclopedia mÃ©dica</w:t>
      </w:r>
    </w:p>
    <w:p>
      <w:r>
        <w:rPr>
          <w:b w:val="0"/>
          <w:i/>
        </w:rPr>
        <w:t>URL: https://medlineplus.gov/spanish/ency/article/003234.htm</w:t>
      </w:r>
    </w:p>
    <w:p>
      <w:r>
        <w:rPr>
          <w:b/>
          <w:i w:val="0"/>
        </w:rPr>
        <w:t>Page sections:</w:t>
      </w:r>
    </w:p>
    <w:p>
      <w:pPr>
        <w:pStyle w:val="ListBullet"/>
      </w:pPr>
      <w:r>
        <w:t>PÃºstulas</w:t>
      </w:r>
    </w:p>
    <w:p>
      <w:pPr>
        <w:pStyle w:val="ListBullet"/>
      </w:pPr>
      <w:r>
        <w:t>Consideraciones</w:t>
      </w:r>
    </w:p>
    <w:p>
      <w:pPr>
        <w:pStyle w:val="ListBullet"/>
      </w:pPr>
      <w:r>
        <w:t>ImÃ¡genes</w:t>
      </w:r>
    </w:p>
    <w:p>
      <w:pPr>
        <w:pStyle w:val="ListBullet"/>
      </w:pPr>
      <w:r>
        <w:t>Referencias</w:t>
      </w:r>
    </w:p>
    <w:p>
      <w:pPr>
        <w:pStyle w:val="ListBullet"/>
      </w:pPr>
      <w:r>
        <w:t>Ultima revisiÃ³n 10/9/2024</w:t>
      </w:r>
    </w:p>
    <w:p/>
    <w:p>
      <w:pPr>
        <w:pStyle w:val="Heading3"/>
      </w:pPr>
      <w:r>
        <w:t>AcnÃ© en los bebÃ©s: MedlinePlus enciclopedia mÃ©dica illustraciÃ³n</w:t>
      </w:r>
    </w:p>
    <w:p>
      <w:r>
        <w:rPr>
          <w:b w:val="0"/>
          <w:i/>
        </w:rPr>
        <w:t>URL: https://medlineplus.gov/spanish/ency/esp_imagepages/19645.htm</w:t>
      </w:r>
    </w:p>
    <w:p>
      <w:r>
        <w:rPr>
          <w:b/>
          <w:i w:val="0"/>
        </w:rPr>
        <w:t>Page sections:</w:t>
      </w:r>
    </w:p>
    <w:p>
      <w:pPr>
        <w:pStyle w:val="ListBullet"/>
      </w:pPr>
      <w:r>
        <w:t>AcnÃ© en los bebÃ©s</w:t>
      </w:r>
    </w:p>
    <w:p>
      <w:pPr>
        <w:pStyle w:val="ListBullet"/>
      </w:pPr>
      <w:r>
        <w:t>ResÃºmenes</w:t>
      </w:r>
    </w:p>
    <w:p>
      <w:pPr>
        <w:pStyle w:val="ListBullet"/>
      </w:pPr>
      <w:r>
        <w:t>Ultima revisiÃ³n 8/2/2025</w:t>
      </w:r>
    </w:p>
    <w:p/>
    <w:p>
      <w:pPr>
        <w:pStyle w:val="Heading3"/>
      </w:pPr>
      <w:r>
        <w:t>AcnÃ© - quÃ­stico en el rostro: MedlinePlus enciclopedia mÃ©dica illustraciÃ³n</w:t>
      </w:r>
    </w:p>
    <w:p>
      <w:r>
        <w:rPr>
          <w:b w:val="0"/>
          <w:i/>
        </w:rPr>
        <w:t>URL: https://medlineplus.gov/spanish/ency/esp_imagepages/2356.htm</w:t>
      </w:r>
    </w:p>
    <w:p>
      <w:r>
        <w:rPr>
          <w:b/>
          <w:i w:val="0"/>
        </w:rPr>
        <w:t>Page sections:</w:t>
      </w:r>
    </w:p>
    <w:p>
      <w:pPr>
        <w:pStyle w:val="ListBullet"/>
      </w:pPr>
      <w:r>
        <w:t>AcnÃ© - quÃ­stico en el rostro</w:t>
      </w:r>
    </w:p>
    <w:p>
      <w:pPr>
        <w:pStyle w:val="ListBullet"/>
      </w:pPr>
      <w:r>
        <w:t>ResÃºmenes</w:t>
      </w:r>
    </w:p>
    <w:p>
      <w:pPr>
        <w:pStyle w:val="ListBullet"/>
      </w:pPr>
      <w:r>
        <w:t>Ultima revisiÃ³n 8/2/2025</w:t>
      </w:r>
    </w:p>
    <w:p/>
    <w:p>
      <w:pPr>
        <w:pStyle w:val="Heading3"/>
      </w:pPr>
      <w:r>
        <w:t>GlÃ¡ndulas sebÃ¡ceas de los folÃ­culos pilosos: MedlinePlus enciclopedia mÃ©dica illustraciÃ³n</w:t>
      </w:r>
    </w:p>
    <w:p>
      <w:r>
        <w:rPr>
          <w:b w:val="0"/>
          <w:i/>
        </w:rPr>
        <w:t>URL: https://medlineplus.gov/spanish/ency/esp_imagepages/19666.htm</w:t>
      </w:r>
    </w:p>
    <w:p>
      <w:r>
        <w:rPr>
          <w:b/>
          <w:i w:val="0"/>
        </w:rPr>
        <w:t>Page sections:</w:t>
      </w:r>
    </w:p>
    <w:p>
      <w:pPr>
        <w:pStyle w:val="ListBullet"/>
      </w:pPr>
      <w:r>
        <w:t>GlÃ¡ndulas sebÃ¡ceas de los folÃ­culos pilosos</w:t>
      </w:r>
    </w:p>
    <w:p>
      <w:pPr>
        <w:pStyle w:val="ListBullet"/>
      </w:pPr>
      <w:r>
        <w:t>ResÃºmenes</w:t>
      </w:r>
    </w:p>
    <w:p>
      <w:pPr>
        <w:pStyle w:val="ListBullet"/>
      </w:pPr>
      <w:r>
        <w:t>Ultima revisiÃ³n 8/2/2025</w:t>
      </w:r>
    </w:p>
    <w:p/>
    <w:p>
      <w:pPr>
        <w:pStyle w:val="Heading3"/>
      </w:pPr>
      <w:r>
        <w:t>AcnÃ©: MedlinePlus en espaÃ±ol</w:t>
      </w:r>
    </w:p>
    <w:p>
      <w:r>
        <w:rPr>
          <w:b w:val="0"/>
          <w:i/>
        </w:rPr>
        <w:t>URL: https://medlineplus.gov/spanish/acne.html</w:t>
      </w:r>
    </w:p>
    <w:p>
      <w:r>
        <w:rPr>
          <w:b/>
          <w:i w:val="0"/>
        </w:rPr>
        <w:t>Treatments/Ingredients mentioned:</w:t>
      </w:r>
    </w:p>
    <w:p>
      <w:pPr>
        <w:pStyle w:val="ListBullet"/>
      </w:pPr>
      <w:r>
        <w:t>accutane</w:t>
      </w:r>
    </w:p>
    <w:p>
      <w:r>
        <w:rPr>
          <w:b/>
          <w:i w:val="0"/>
        </w:rPr>
        <w:t>Page sections:</w:t>
      </w:r>
    </w:p>
    <w:p>
      <w:pPr>
        <w:pStyle w:val="ListBullet"/>
      </w:pPr>
      <w:r>
        <w:t>AcnÃ©</w:t>
      </w:r>
    </w:p>
    <w:p>
      <w:pPr>
        <w:pStyle w:val="ListBullet"/>
      </w:pPr>
      <w:r>
        <w:t>EntÃ©rese</w:t>
      </w:r>
    </w:p>
    <w:p>
      <w:pPr>
        <w:pStyle w:val="ListBullet"/>
      </w:pPr>
      <w:r>
        <w:t>Para saber mÃ¡s</w:t>
      </w:r>
    </w:p>
    <w:p>
      <w:pPr>
        <w:pStyle w:val="ListBullet"/>
      </w:pPr>
      <w:r>
        <w:t>Para ver, jugar y aprender</w:t>
      </w:r>
    </w:p>
    <w:p>
      <w:pPr>
        <w:pStyle w:val="ListBullet"/>
      </w:pPr>
      <w:r>
        <w:t>Investigaciones</w:t>
      </w:r>
    </w:p>
    <w:p>
      <w:pPr>
        <w:pStyle w:val="ListBullet"/>
      </w:pPr>
      <w:r>
        <w:t>Recursos</w:t>
      </w:r>
    </w:p>
    <w:p>
      <w:pPr>
        <w:pStyle w:val="ListBullet"/>
      </w:pPr>
      <w:r>
        <w:t>Para usted</w:t>
      </w:r>
    </w:p>
    <w:p>
      <w:pPr>
        <w:pStyle w:val="ListBullet"/>
      </w:pPr>
      <w:r>
        <w:t>IntroducciÃ³n</w:t>
      </w:r>
    </w:p>
    <w:p/>
    <w:p>
      <w:pPr>
        <w:pStyle w:val="Heading3"/>
      </w:pPr>
      <w:r>
        <w:t>Absceso: MedlinePlus enciclopedia mÃ©dica</w:t>
      </w:r>
    </w:p>
    <w:p>
      <w:r>
        <w:rPr>
          <w:b w:val="0"/>
          <w:i/>
        </w:rPr>
        <w:t>URL: https://medlineplus.gov/spanish/ency/article/001353.htm</w:t>
      </w:r>
    </w:p>
    <w:p>
      <w:r>
        <w:rPr>
          <w:b/>
          <w:i w:val="0"/>
        </w:rPr>
        <w:t>Page sections:</w:t>
      </w:r>
    </w:p>
    <w:p>
      <w:pPr>
        <w:pStyle w:val="ListBullet"/>
      </w:pPr>
      <w:r>
        <w:t>Absceso</w:t>
      </w:r>
    </w:p>
    <w:p>
      <w:pPr>
        <w:pStyle w:val="ListBullet"/>
      </w:pPr>
      <w:r>
        <w:t>Causas</w:t>
      </w:r>
    </w:p>
    <w:p>
      <w:pPr>
        <w:pStyle w:val="ListBullet"/>
      </w:pPr>
      <w:r>
        <w:t>Pruebas y exÃ¡menes</w:t>
      </w:r>
    </w:p>
    <w:p>
      <w:pPr>
        <w:pStyle w:val="ListBullet"/>
      </w:pPr>
      <w:r>
        <w:t>Tratamiento</w:t>
      </w:r>
    </w:p>
    <w:p>
      <w:pPr>
        <w:pStyle w:val="ListBullet"/>
      </w:pPr>
      <w:r>
        <w:t>CuÃ¡ndo contactar a un profesional mÃ©dico</w:t>
      </w:r>
    </w:p>
    <w:p>
      <w:pPr>
        <w:pStyle w:val="ListBullet"/>
      </w:pPr>
      <w:r>
        <w:t>PrevenciÃ³n</w:t>
      </w:r>
    </w:p>
    <w:p>
      <w:pPr>
        <w:pStyle w:val="ListBullet"/>
      </w:pPr>
      <w:r>
        <w:t>ImÃ¡genes</w:t>
      </w:r>
    </w:p>
    <w:p>
      <w:pPr>
        <w:pStyle w:val="ListBullet"/>
      </w:pPr>
      <w:r>
        <w:t>Referencias</w:t>
      </w:r>
    </w:p>
    <w:p/>
    <w:p>
      <w:pPr>
        <w:pStyle w:val="Heading3"/>
      </w:pPr>
      <w:r>
        <w:t>Absceso en abdomen o pelvis: MedlinePlus enciclopedia mÃ©dica</w:t>
      </w:r>
    </w:p>
    <w:p>
      <w:r>
        <w:rPr>
          <w:b w:val="0"/>
          <w:i/>
        </w:rPr>
        <w:t>URL: https://medlineplus.gov/spanish/ency/article/000212.htm</w:t>
      </w:r>
    </w:p>
    <w:p>
      <w:r>
        <w:rPr>
          <w:b/>
          <w:i w:val="0"/>
        </w:rPr>
        <w:t>Page sections:</w:t>
      </w:r>
    </w:p>
    <w:p>
      <w:pPr>
        <w:pStyle w:val="ListBullet"/>
      </w:pPr>
      <w:r>
        <w:t>Absceso en abdomen o pelvis</w:t>
      </w:r>
    </w:p>
    <w:p>
      <w:pPr>
        <w:pStyle w:val="ListBullet"/>
      </w:pPr>
      <w:r>
        <w:t>Causas</w:t>
      </w:r>
    </w:p>
    <w:p>
      <w:pPr>
        <w:pStyle w:val="ListBullet"/>
      </w:pPr>
      <w:r>
        <w:t>SÃ­ntomas</w:t>
      </w:r>
    </w:p>
    <w:p>
      <w:pPr>
        <w:pStyle w:val="ListBullet"/>
      </w:pPr>
      <w:r>
        <w:t>Pruebas y exÃ¡menes</w:t>
      </w:r>
    </w:p>
    <w:p>
      <w:pPr>
        <w:pStyle w:val="ListBullet"/>
      </w:pPr>
      <w:r>
        <w:t>Tratamiento</w:t>
      </w:r>
    </w:p>
    <w:p>
      <w:pPr>
        <w:pStyle w:val="ListBullet"/>
      </w:pPr>
      <w:r>
        <w:t>Expectativas (pronÃ³stico)</w:t>
      </w:r>
    </w:p>
    <w:p>
      <w:pPr>
        <w:pStyle w:val="ListBullet"/>
      </w:pPr>
      <w:r>
        <w:t>Posibles complicaciones</w:t>
      </w:r>
    </w:p>
    <w:p>
      <w:pPr>
        <w:pStyle w:val="ListBullet"/>
      </w:pPr>
      <w:r>
        <w:t>CuÃ¡ndo contactar a un profesional mÃ©dico</w:t>
      </w:r>
    </w:p>
    <w:p/>
    <w:p>
      <w:pPr>
        <w:pStyle w:val="Heading3"/>
      </w:pPr>
      <w:r>
        <w:t>Absceso hepÃ¡tico amebiano: MedlinePlus enciclopedia mÃ©dica</w:t>
      </w:r>
    </w:p>
    <w:p>
      <w:r>
        <w:rPr>
          <w:b w:val="0"/>
          <w:i/>
        </w:rPr>
        <w:t>URL: https://medlineplus.gov/spanish/ency/article/000211.htm</w:t>
      </w:r>
    </w:p>
    <w:p>
      <w:r>
        <w:rPr>
          <w:b/>
          <w:i w:val="0"/>
        </w:rPr>
        <w:t>Page sections:</w:t>
      </w:r>
    </w:p>
    <w:p>
      <w:pPr>
        <w:pStyle w:val="ListBullet"/>
      </w:pPr>
      <w:r>
        <w:t>Absceso hepÃ¡tico amebiano</w:t>
      </w:r>
    </w:p>
    <w:p>
      <w:pPr>
        <w:pStyle w:val="ListBullet"/>
      </w:pPr>
      <w:r>
        <w:t>Causas</w:t>
      </w:r>
    </w:p>
    <w:p>
      <w:pPr>
        <w:pStyle w:val="ListBullet"/>
      </w:pPr>
      <w:r>
        <w:t>SÃ­ntomas</w:t>
      </w:r>
    </w:p>
    <w:p>
      <w:pPr>
        <w:pStyle w:val="ListBullet"/>
      </w:pPr>
      <w:r>
        <w:t>Pruebas y exÃ¡menes</w:t>
      </w:r>
    </w:p>
    <w:p>
      <w:pPr>
        <w:pStyle w:val="ListBullet"/>
      </w:pPr>
      <w:r>
        <w:t>Tratamiento</w:t>
      </w:r>
    </w:p>
    <w:p>
      <w:pPr>
        <w:pStyle w:val="ListBullet"/>
      </w:pPr>
      <w:r>
        <w:t>Expectativas (pronÃ³stico)</w:t>
      </w:r>
    </w:p>
    <w:p>
      <w:pPr>
        <w:pStyle w:val="ListBullet"/>
      </w:pPr>
      <w:r>
        <w:t>Posibles complicaciones</w:t>
      </w:r>
    </w:p>
    <w:p>
      <w:pPr>
        <w:pStyle w:val="ListBullet"/>
      </w:pPr>
      <w:r>
        <w:t>CuÃ¡ndo contactar a un profesional mÃ©dico</w:t>
      </w:r>
    </w:p>
    <w:p/>
    <w:p>
      <w:pPr>
        <w:pStyle w:val="Heading3"/>
      </w:pPr>
      <w:r>
        <w:t>Absceso o quiste de Bartolino: MedlinePlus enciclopedia mÃ©dica</w:t>
      </w:r>
    </w:p>
    <w:p>
      <w:r>
        <w:rPr>
          <w:b w:val="0"/>
          <w:i/>
        </w:rPr>
        <w:t>URL: https://medlineplus.gov/spanish/ency/article/001489.htm</w:t>
      </w:r>
    </w:p>
    <w:p>
      <w:r>
        <w:rPr>
          <w:b/>
          <w:i w:val="0"/>
        </w:rPr>
        <w:t>Page sections:</w:t>
      </w:r>
    </w:p>
    <w:p>
      <w:pPr>
        <w:pStyle w:val="ListBullet"/>
      </w:pPr>
      <w:r>
        <w:t>Absceso o quiste de Bartolino</w:t>
      </w:r>
    </w:p>
    <w:p>
      <w:pPr>
        <w:pStyle w:val="ListBullet"/>
      </w:pPr>
      <w:r>
        <w:t>Causas</w:t>
      </w:r>
    </w:p>
    <w:p>
      <w:pPr>
        <w:pStyle w:val="ListBullet"/>
      </w:pPr>
      <w:r>
        <w:t>SÃ­ntomas</w:t>
      </w:r>
    </w:p>
    <w:p>
      <w:pPr>
        <w:pStyle w:val="ListBullet"/>
      </w:pPr>
      <w:r>
        <w:t>Pruebas y exÃ¡menes</w:t>
      </w:r>
    </w:p>
    <w:p>
      <w:pPr>
        <w:pStyle w:val="ListBullet"/>
      </w:pPr>
      <w:r>
        <w:t>Tratamiento</w:t>
      </w:r>
    </w:p>
    <w:p>
      <w:pPr>
        <w:pStyle w:val="ListBullet"/>
      </w:pPr>
      <w:r>
        <w:t>Expectativas (pronÃ³stico)</w:t>
      </w:r>
    </w:p>
    <w:p>
      <w:pPr>
        <w:pStyle w:val="ListBullet"/>
      </w:pPr>
      <w:r>
        <w:t>CuÃ¡ndo contactar a un profesional mÃ©dico</w:t>
      </w:r>
    </w:p>
    <w:p>
      <w:pPr>
        <w:pStyle w:val="ListBullet"/>
      </w:pPr>
      <w:r>
        <w:t>Nombres alternativos</w:t>
      </w:r>
    </w:p>
    <w:p/>
    <w:p>
      <w:pPr>
        <w:pStyle w:val="Heading3"/>
      </w:pPr>
      <w:r>
        <w:t>Absceso epidural: MedlinePlus enciclopedia mÃ©dica</w:t>
      </w:r>
    </w:p>
    <w:p>
      <w:r>
        <w:rPr>
          <w:b w:val="0"/>
          <w:i/>
        </w:rPr>
        <w:t>URL: https://medlineplus.gov/spanish/ency/article/001416.htm</w:t>
      </w:r>
    </w:p>
    <w:p>
      <w:r>
        <w:rPr>
          <w:b/>
          <w:i w:val="0"/>
        </w:rPr>
        <w:t>Page sections:</w:t>
      </w:r>
    </w:p>
    <w:p>
      <w:pPr>
        <w:pStyle w:val="ListBullet"/>
      </w:pPr>
      <w:r>
        <w:t>Absceso epidural</w:t>
      </w:r>
    </w:p>
    <w:p>
      <w:pPr>
        <w:pStyle w:val="ListBullet"/>
      </w:pPr>
      <w:r>
        <w:t>Causas</w:t>
      </w:r>
    </w:p>
    <w:p>
      <w:pPr>
        <w:pStyle w:val="ListBullet"/>
      </w:pPr>
      <w:r>
        <w:t>SÃ­ntomas</w:t>
      </w:r>
    </w:p>
    <w:p>
      <w:pPr>
        <w:pStyle w:val="ListBullet"/>
      </w:pPr>
      <w:r>
        <w:t>Pruebas y exÃ¡menes</w:t>
      </w:r>
    </w:p>
    <w:p>
      <w:pPr>
        <w:pStyle w:val="ListBullet"/>
      </w:pPr>
      <w:r>
        <w:t>Tratamiento</w:t>
      </w:r>
    </w:p>
    <w:p>
      <w:pPr>
        <w:pStyle w:val="ListBullet"/>
      </w:pPr>
      <w:r>
        <w:t>Expectativas (pronÃ³stico)</w:t>
      </w:r>
    </w:p>
    <w:p>
      <w:pPr>
        <w:pStyle w:val="ListBullet"/>
      </w:pPr>
      <w:r>
        <w:t>Posibles complicaciones</w:t>
      </w:r>
    </w:p>
    <w:p>
      <w:pPr>
        <w:pStyle w:val="ListBullet"/>
      </w:pPr>
      <w:r>
        <w:t>CuÃ¡ndo contactar a un profesional mÃ©dico</w:t>
      </w:r>
    </w:p>
    <w:p/>
    <w:p>
      <w:pPr>
        <w:pStyle w:val="Heading3"/>
      </w:pPr>
      <w:r>
        <w:t>GammagrafÃ­a de glÃ³bulos blancos marcados con indio: MedlinePlus enciclopedia mÃ©dica</w:t>
      </w:r>
    </w:p>
    <w:p>
      <w:r>
        <w:rPr>
          <w:b w:val="0"/>
          <w:i/>
        </w:rPr>
        <w:t>URL: https://medlineplus.gov/spanish/ency/article/003382.htm</w:t>
      </w:r>
    </w:p>
    <w:p>
      <w:r>
        <w:rPr>
          <w:b/>
          <w:i w:val="0"/>
        </w:rPr>
        <w:t>Page sections:</w:t>
      </w:r>
    </w:p>
    <w:p>
      <w:pPr>
        <w:pStyle w:val="ListBullet"/>
      </w:pPr>
      <w:r>
        <w:t>GammagrafÃ­a de glÃ³bulos blancos marcados con indio</w:t>
      </w:r>
    </w:p>
    <w:p>
      <w:pPr>
        <w:pStyle w:val="ListBullet"/>
      </w:pPr>
      <w:r>
        <w:t>Forma en que se realiza el examen</w:t>
      </w:r>
    </w:p>
    <w:p>
      <w:pPr>
        <w:pStyle w:val="ListBullet"/>
      </w:pPr>
      <w:r>
        <w:t>PreparaciÃ³n para el examen</w:t>
      </w:r>
    </w:p>
    <w:p>
      <w:pPr>
        <w:pStyle w:val="ListBullet"/>
      </w:pPr>
      <w:r>
        <w:t>Lo que se siente durante el examen</w:t>
      </w:r>
    </w:p>
    <w:p>
      <w:pPr>
        <w:pStyle w:val="ListBullet"/>
      </w:pPr>
      <w:r>
        <w:t>Razones por las que se realiza el examen</w:t>
      </w:r>
    </w:p>
    <w:p>
      <w:pPr>
        <w:pStyle w:val="ListBullet"/>
      </w:pPr>
      <w:r>
        <w:t>Resultados normales</w:t>
      </w:r>
    </w:p>
    <w:p>
      <w:pPr>
        <w:pStyle w:val="ListBullet"/>
      </w:pPr>
      <w:r>
        <w:t>Significado de los resultados anormales</w:t>
      </w:r>
    </w:p>
    <w:p>
      <w:pPr>
        <w:pStyle w:val="ListBullet"/>
      </w:pPr>
      <w:r>
        <w:t>Riesgos</w:t>
      </w:r>
    </w:p>
    <w:p/>
    <w:p>
      <w:pPr>
        <w:pStyle w:val="Heading3"/>
      </w:pPr>
      <w:r>
        <w:t>Absceso pancreÃ¡tico: MedlinePlus enciclopedia mÃ©dica</w:t>
      </w:r>
    </w:p>
    <w:p>
      <w:r>
        <w:rPr>
          <w:b w:val="0"/>
          <w:i/>
        </w:rPr>
        <w:t>URL: https://medlineplus.gov/spanish/ency/article/000270.htm</w:t>
      </w:r>
    </w:p>
    <w:p>
      <w:r>
        <w:rPr>
          <w:b/>
          <w:i w:val="0"/>
        </w:rPr>
        <w:t>Page sections:</w:t>
      </w:r>
    </w:p>
    <w:p>
      <w:pPr>
        <w:pStyle w:val="ListBullet"/>
      </w:pPr>
      <w:r>
        <w:t>Absceso pancreÃ¡tico</w:t>
      </w:r>
    </w:p>
    <w:p>
      <w:pPr>
        <w:pStyle w:val="ListBullet"/>
      </w:pPr>
      <w:r>
        <w:t>Causas</w:t>
      </w:r>
    </w:p>
    <w:p>
      <w:pPr>
        <w:pStyle w:val="ListBullet"/>
      </w:pPr>
      <w:r>
        <w:t>SÃ­ntomas</w:t>
      </w:r>
    </w:p>
    <w:p>
      <w:pPr>
        <w:pStyle w:val="ListBullet"/>
      </w:pPr>
      <w:r>
        <w:t>Pruebas y exÃ¡menes</w:t>
      </w:r>
    </w:p>
    <w:p>
      <w:pPr>
        <w:pStyle w:val="ListBullet"/>
      </w:pPr>
      <w:r>
        <w:t>Tratamiento</w:t>
      </w:r>
    </w:p>
    <w:p>
      <w:pPr>
        <w:pStyle w:val="ListBullet"/>
      </w:pPr>
      <w:r>
        <w:t>Expectativas (pronÃ³stico)</w:t>
      </w:r>
    </w:p>
    <w:p>
      <w:pPr>
        <w:pStyle w:val="ListBullet"/>
      </w:pPr>
      <w:r>
        <w:t>Posibles complicaciones</w:t>
      </w:r>
    </w:p>
    <w:p>
      <w:pPr>
        <w:pStyle w:val="ListBullet"/>
      </w:pPr>
      <w:r>
        <w:t>CuÃ¡ndo contactar a un profesional mÃ©dico</w:t>
      </w:r>
    </w:p>
    <w:p>
      <w:r>
        <w:rPr>
          <w:b/>
          <w:i w:val="0"/>
        </w:rPr>
        <w:t>Key content:</w:t>
      </w:r>
    </w:p>
    <w:p>
      <w:pPr>
        <w:ind w:left="432"/>
      </w:pPr>
      <w:r>
        <w:t>Es posible drenar el absceso a travÃ©s de la piel (percutÃ¡neo). El drenaje del absceso se puede hacer a travÃ©s de un endoscopio, medianteultrasonido endoscÃ³pico(USE) en algunos casos. Con frecuencia, se necesita cirugÃ­a para drenar el absceso y retirar el tejido muerto.</w:t>
      </w:r>
    </w:p>
    <w:p>
      <w:pPr>
        <w:ind w:left="432"/>
      </w:pPr>
      <w:r>
        <w:t>Law R, Baron TH. Endoscopic treatment of pancreatic disease. In: Feldman M, Friedman LS, Brandt LJ, eds.Sleisenger and Fordtran's Gastrointestinal and Liver Disease: Pathophysiology/Diagnosis/Management. 11th ed. Philadelphia, PA: Elsevier; 2021:chap 61.</w:t>
      </w:r>
    </w:p>
    <w:p/>
    <w:p>
      <w:pPr>
        <w:pStyle w:val="Heading3"/>
      </w:pPr>
      <w:r>
        <w:t>Absceso hepÃ¡tico piÃ³geno: MedlinePlus enciclopedia mÃ©dica</w:t>
      </w:r>
    </w:p>
    <w:p>
      <w:r>
        <w:rPr>
          <w:b w:val="0"/>
          <w:i/>
        </w:rPr>
        <w:t>URL: https://medlineplus.gov/spanish/ency/article/000261.htm</w:t>
      </w:r>
    </w:p>
    <w:p>
      <w:r>
        <w:rPr>
          <w:b/>
          <w:i w:val="0"/>
        </w:rPr>
        <w:t>Page sections:</w:t>
      </w:r>
    </w:p>
    <w:p>
      <w:pPr>
        <w:pStyle w:val="ListBullet"/>
      </w:pPr>
      <w:r>
        <w:t>Absceso hepÃ¡tico piÃ³geno</w:t>
      </w:r>
    </w:p>
    <w:p>
      <w:pPr>
        <w:pStyle w:val="ListBullet"/>
      </w:pPr>
      <w:r>
        <w:t>Causas</w:t>
      </w:r>
    </w:p>
    <w:p>
      <w:pPr>
        <w:pStyle w:val="ListBullet"/>
      </w:pPr>
      <w:r>
        <w:t>SÃ­ntomas</w:t>
      </w:r>
    </w:p>
    <w:p>
      <w:pPr>
        <w:pStyle w:val="ListBullet"/>
      </w:pPr>
      <w:r>
        <w:t>Pruebas y exÃ¡menes</w:t>
      </w:r>
    </w:p>
    <w:p>
      <w:pPr>
        <w:pStyle w:val="ListBullet"/>
      </w:pPr>
      <w:r>
        <w:t>Tratamiento</w:t>
      </w:r>
    </w:p>
    <w:p>
      <w:pPr>
        <w:pStyle w:val="ListBullet"/>
      </w:pPr>
      <w:r>
        <w:t>Expectativas (pronÃ³stico)</w:t>
      </w:r>
    </w:p>
    <w:p>
      <w:pPr>
        <w:pStyle w:val="ListBullet"/>
      </w:pPr>
      <w:r>
        <w:t>Posibles complicaciones</w:t>
      </w:r>
    </w:p>
    <w:p>
      <w:pPr>
        <w:pStyle w:val="ListBullet"/>
      </w:pPr>
      <w:r>
        <w:t>CuÃ¡ndo contactar a un profesional mÃ©dico</w:t>
      </w:r>
    </w:p>
    <w:p/>
    <w:p>
      <w:pPr>
        <w:pStyle w:val="Heading3"/>
      </w:pPr>
      <w:r>
        <w:t>Absceso retrofarÃ­ngeo: MedlinePlus enciclopedia mÃ©dica</w:t>
      </w:r>
    </w:p>
    <w:p>
      <w:r>
        <w:rPr>
          <w:b w:val="0"/>
          <w:i/>
        </w:rPr>
        <w:t>URL: https://medlineplus.gov/spanish/ency/article/000984.htm</w:t>
      </w:r>
    </w:p>
    <w:p>
      <w:r>
        <w:rPr>
          <w:b/>
          <w:i w:val="0"/>
        </w:rPr>
        <w:t>Page sections:</w:t>
      </w:r>
    </w:p>
    <w:p>
      <w:pPr>
        <w:pStyle w:val="ListBullet"/>
      </w:pPr>
      <w:r>
        <w:t>Absceso retrofarÃ­ngeo</w:t>
      </w:r>
    </w:p>
    <w:p>
      <w:pPr>
        <w:pStyle w:val="ListBullet"/>
      </w:pPr>
      <w:r>
        <w:t>Causas</w:t>
      </w:r>
    </w:p>
    <w:p>
      <w:pPr>
        <w:pStyle w:val="ListBullet"/>
      </w:pPr>
      <w:r>
        <w:t>SÃ­ntomas</w:t>
      </w:r>
    </w:p>
    <w:p>
      <w:pPr>
        <w:pStyle w:val="ListBullet"/>
      </w:pPr>
      <w:r>
        <w:t>Pruebas y exÃ¡menes</w:t>
      </w:r>
    </w:p>
    <w:p>
      <w:pPr>
        <w:pStyle w:val="ListBullet"/>
      </w:pPr>
      <w:r>
        <w:t>Tratamiento</w:t>
      </w:r>
    </w:p>
    <w:p>
      <w:pPr>
        <w:pStyle w:val="ListBullet"/>
      </w:pPr>
      <w:r>
        <w:t>Expectativas (pronÃ³stico)</w:t>
      </w:r>
    </w:p>
    <w:p>
      <w:pPr>
        <w:pStyle w:val="ListBullet"/>
      </w:pPr>
      <w:r>
        <w:t>Posibles complicaciones</w:t>
      </w:r>
    </w:p>
    <w:p>
      <w:pPr>
        <w:pStyle w:val="ListBullet"/>
      </w:pPr>
      <w:r>
        <w:t>CuÃ¡ndo contactar a un profesional mÃ©dico</w:t>
      </w:r>
    </w:p>
    <w:p/>
    <w:p>
      <w:pPr>
        <w:pStyle w:val="Heading3"/>
      </w:pPr>
      <w:r>
        <w:t>CirugÃ­a de quiste pilonidal: MedlinePlus enciclopedia mÃ©dica</w:t>
      </w:r>
    </w:p>
    <w:p>
      <w:r>
        <w:rPr>
          <w:b w:val="0"/>
          <w:i/>
        </w:rPr>
        <w:t>URL: https://medlineplus.gov/spanish/ency/article/007591.htm</w:t>
      </w:r>
    </w:p>
    <w:p>
      <w:r>
        <w:rPr>
          <w:b/>
          <w:i w:val="0"/>
        </w:rPr>
        <w:t>Page sections:</w:t>
      </w:r>
    </w:p>
    <w:p>
      <w:pPr>
        <w:pStyle w:val="ListBullet"/>
      </w:pPr>
      <w:r>
        <w:t>CirugÃ­a de quiste pilonidal</w:t>
      </w:r>
    </w:p>
    <w:p>
      <w:pPr>
        <w:pStyle w:val="ListBullet"/>
      </w:pPr>
      <w:r>
        <w:t>DescripciÃ³n</w:t>
      </w:r>
    </w:p>
    <w:p>
      <w:pPr>
        <w:pStyle w:val="ListBullet"/>
      </w:pPr>
      <w:r>
        <w:t>Por quÃ© se realiza el procedimiento</w:t>
      </w:r>
    </w:p>
    <w:p>
      <w:pPr>
        <w:pStyle w:val="ListBullet"/>
      </w:pPr>
      <w:r>
        <w:t>Riesgos</w:t>
      </w:r>
    </w:p>
    <w:p>
      <w:pPr>
        <w:pStyle w:val="ListBullet"/>
      </w:pPr>
      <w:r>
        <w:t>Antes del procedimiento</w:t>
      </w:r>
    </w:p>
    <w:p>
      <w:pPr>
        <w:pStyle w:val="ListBullet"/>
      </w:pPr>
      <w:r>
        <w:t>DespuÃ©s del procedimiento</w:t>
      </w:r>
    </w:p>
    <w:p>
      <w:pPr>
        <w:pStyle w:val="ListBullet"/>
      </w:pPr>
      <w:r>
        <w:t>Expectativas (pronÃ³stico)</w:t>
      </w:r>
    </w:p>
    <w:p>
      <w:pPr>
        <w:pStyle w:val="ListBullet"/>
      </w:pPr>
      <w:r>
        <w:t>Nombres alternativos</w:t>
      </w:r>
    </w:p>
    <w:p/>
    <w:p>
      <w:pPr>
        <w:pStyle w:val="Heading3"/>
      </w:pPr>
      <w:r>
        <w:t>Obesity Screening: MedlinePlus Medical Test</w:t>
      </w:r>
    </w:p>
    <w:p>
      <w:r>
        <w:rPr>
          <w:b w:val="0"/>
          <w:i/>
        </w:rPr>
        <w:t>URL: https://medlineplus.gov/lab-tests/obesity-screening/</w:t>
      </w:r>
    </w:p>
    <w:p>
      <w:r>
        <w:rPr>
          <w:b/>
          <w:i w:val="0"/>
        </w:rPr>
        <w:t>Page sections:</w:t>
      </w:r>
    </w:p>
    <w:p>
      <w:pPr>
        <w:pStyle w:val="ListBullet"/>
      </w:pPr>
      <w:r>
        <w:t>Obesity Screening</w:t>
      </w:r>
    </w:p>
    <w:p>
      <w:pPr>
        <w:pStyle w:val="ListBullet"/>
      </w:pPr>
      <w:r>
        <w:t>What is obesity screening?</w:t>
      </w:r>
    </w:p>
    <w:p>
      <w:pPr>
        <w:pStyle w:val="ListBullet"/>
      </w:pPr>
      <w:r>
        <w:t>How is a BMI calculated?</w:t>
      </w:r>
    </w:p>
    <w:p>
      <w:pPr>
        <w:pStyle w:val="ListBullet"/>
      </w:pPr>
      <w:r>
        <w:t>What is an obesity screening used for?</w:t>
      </w:r>
    </w:p>
    <w:p>
      <w:pPr>
        <w:pStyle w:val="ListBullet"/>
      </w:pPr>
      <w:r>
        <w:t>Why do I need obesity screening?</w:t>
      </w:r>
    </w:p>
    <w:p>
      <w:pPr>
        <w:pStyle w:val="ListBullet"/>
      </w:pPr>
      <w:r>
        <w:t>What happens during an obesity screening?</w:t>
      </w:r>
    </w:p>
    <w:p>
      <w:pPr>
        <w:pStyle w:val="ListBullet"/>
      </w:pPr>
      <w:r>
        <w:t>Will I need to do anything to prepare for an obesity screening?</w:t>
      </w:r>
    </w:p>
    <w:p>
      <w:pPr>
        <w:pStyle w:val="ListBullet"/>
      </w:pPr>
      <w:r>
        <w:t>Are there any risks to the screening?</w:t>
      </w:r>
    </w:p>
    <w:p>
      <w:r>
        <w:rPr>
          <w:b/>
          <w:i w:val="0"/>
        </w:rPr>
        <w:t>Key content:</w:t>
      </w:r>
    </w:p>
    <w:p>
      <w:pPr>
        <w:ind w:left="432"/>
      </w:pPr>
      <w:r>
        <w:t>BMI for children over age 2 and teensis also based on weight and height. But age and sex are part of figuring out if a child or teen has too much body fat. That's because the normal amount of body fat is different at each stage of growth. And the normal amount of fat is different for boys and girls.</w:t>
      </w:r>
    </w:p>
    <w:p>
      <w:pPr>
        <w:ind w:left="432"/>
      </w:pPr>
      <w:r>
        <w:t>Because height and weight changes with growth, your child's BMI will be tracked over time to understand if obesity or overweight may be a health problem. For most children and teens:</w:t>
      </w:r>
    </w:p>
    <w:p>
      <w:pPr>
        <w:ind w:left="432"/>
      </w:pPr>
      <w:r>
        <w:t>An obesity screening with a BMI is used to find out if an adult or a child has an unhealthybody weightfor their height. This helps a provider understand a person's risk for diseases that are linked to extra body fat. But obesity screening doesn't show the amount of fat a person has, and it can't diagnose any health conditions, so other tests may be needed.</w:t>
      </w:r>
    </w:p>
    <w:p>
      <w:pPr>
        <w:ind w:left="432"/>
      </w:pPr>
      <w:r>
        <w:t>A BMI may also be used to find out if weight-loss efforts are working.</w:t>
      </w:r>
    </w:p>
    <w:p>
      <w:pPr>
        <w:ind w:left="432"/>
      </w:pPr>
      <w:r>
        <w:t>If you already have obesity or are overweight, screening helps your provider monitor your risk for health problems related to body fat. Information about your risk level helps you and your provider consider the pros and cons of different weight-loss treatments.</w:t>
      </w:r>
    </w:p>
    <w:p/>
    <w:p>
      <w:pPr>
        <w:pStyle w:val="Heading3"/>
      </w:pPr>
      <w:r>
        <w:t>CirugÃ­a bariÃ¡trica | CirugÃ­a para bajar de peso | Bypass gÃ¡strico | MedlinePlus en espaÃ±ol</w:t>
      </w:r>
    </w:p>
    <w:p>
      <w:r>
        <w:rPr>
          <w:b w:val="0"/>
          <w:i/>
        </w:rPr>
        <w:t>URL: https://medlineplus.gov/spanish/weightlosssurgery.html</w:t>
      </w:r>
    </w:p>
    <w:p>
      <w:r>
        <w:rPr>
          <w:b/>
          <w:i w:val="0"/>
        </w:rPr>
        <w:t>Page sections:</w:t>
      </w:r>
    </w:p>
    <w:p>
      <w:pPr>
        <w:pStyle w:val="ListBullet"/>
      </w:pPr>
      <w:r>
        <w:t>CirugÃ­as para la obesidad</w:t>
      </w:r>
    </w:p>
    <w:p>
      <w:pPr>
        <w:pStyle w:val="ListBullet"/>
      </w:pPr>
      <w:r>
        <w:t>EntÃ©rese</w:t>
      </w:r>
    </w:p>
    <w:p>
      <w:pPr>
        <w:pStyle w:val="ListBullet"/>
      </w:pPr>
      <w:r>
        <w:t>Para saber mÃ¡s</w:t>
      </w:r>
    </w:p>
    <w:p>
      <w:pPr>
        <w:pStyle w:val="ListBullet"/>
      </w:pPr>
      <w:r>
        <w:t>Para ver, jugar y aprender</w:t>
      </w:r>
    </w:p>
    <w:p>
      <w:pPr>
        <w:pStyle w:val="ListBullet"/>
      </w:pPr>
      <w:r>
        <w:t>Investigaciones</w:t>
      </w:r>
    </w:p>
    <w:p>
      <w:pPr>
        <w:pStyle w:val="ListBullet"/>
      </w:pPr>
      <w:r>
        <w:t>Recursos</w:t>
      </w:r>
    </w:p>
    <w:p>
      <w:pPr>
        <w:pStyle w:val="ListBullet"/>
      </w:pPr>
      <w:r>
        <w:t>Para usted</w:t>
      </w:r>
    </w:p>
    <w:p>
      <w:pPr>
        <w:pStyle w:val="ListBullet"/>
      </w:pPr>
      <w:r>
        <w:t>IntroducciÃ³n</w:t>
      </w:r>
    </w:p>
    <w:p/>
    <w:p>
      <w:pPr>
        <w:pStyle w:val="Heading3"/>
      </w:pPr>
      <w:r>
        <w:t>Obesidad: MedlinePlus enciclopedia mÃ©dica</w:t>
      </w:r>
    </w:p>
    <w:p>
      <w:r>
        <w:rPr>
          <w:b w:val="0"/>
          <w:i/>
        </w:rPr>
        <w:t>URL: https://medlineplus.gov/spanish/ency/article/007297.htm</w:t>
      </w:r>
    </w:p>
    <w:p>
      <w:r>
        <w:rPr>
          <w:b/>
          <w:i w:val="0"/>
        </w:rPr>
        <w:t>Page sections:</w:t>
      </w:r>
    </w:p>
    <w:p>
      <w:pPr>
        <w:pStyle w:val="ListBullet"/>
      </w:pPr>
      <w:r>
        <w:t>Obesidad</w:t>
      </w:r>
    </w:p>
    <w:p>
      <w:pPr>
        <w:pStyle w:val="ListBullet"/>
      </w:pPr>
      <w:r>
        <w:t>Causas</w:t>
      </w:r>
    </w:p>
    <w:p>
      <w:pPr>
        <w:pStyle w:val="ListBullet"/>
      </w:pPr>
      <w:r>
        <w:t>Pruebas y exÃ¡menes</w:t>
      </w:r>
    </w:p>
    <w:p>
      <w:pPr>
        <w:pStyle w:val="ListBullet"/>
      </w:pPr>
      <w:r>
        <w:t>Tratamiento</w:t>
      </w:r>
    </w:p>
    <w:p>
      <w:pPr>
        <w:pStyle w:val="ListBullet"/>
      </w:pPr>
      <w:r>
        <w:t>Grupos de apoyo</w:t>
      </w:r>
    </w:p>
    <w:p>
      <w:pPr>
        <w:pStyle w:val="ListBullet"/>
      </w:pPr>
      <w:r>
        <w:t>Posibles complicaciones</w:t>
      </w:r>
    </w:p>
    <w:p>
      <w:pPr>
        <w:pStyle w:val="ListBullet"/>
      </w:pPr>
      <w:r>
        <w:t>Nombres alternativos</w:t>
      </w:r>
    </w:p>
    <w:p>
      <w:pPr>
        <w:pStyle w:val="ListBullet"/>
      </w:pPr>
      <w:r>
        <w:t>Instrucciones para el paciente</w:t>
      </w:r>
    </w:p>
    <w:p>
      <w:r>
        <w:rPr>
          <w:b/>
          <w:i w:val="0"/>
        </w:rPr>
        <w:t>Key content:</w:t>
      </w:r>
    </w:p>
    <w:p>
      <w:pPr>
        <w:ind w:left="432"/>
      </w:pPr>
      <w:r>
        <w:t>Kirk S, Ogata B, Wichert E, Handu D, Rogza M. Treatment of pediatric overweight and obesity: position of the Academy of Nutrition and Dietetics based on an umbrella review of systematic reviews.J Acad Nutr Diet. 2022;122(4):848-861.Â PMID: 35063666Âpubmed.ncbi.nlm.nih.gov/35063666/.</w:t>
      </w:r>
    </w:p>
    <w:p>
      <w:pPr>
        <w:ind w:left="432"/>
      </w:pPr>
      <w:r>
        <w:t>Raynor HA, Champagne CM. Position of the Academy of Nutrition and Dietetics: interventions for the treatment of overweight and obesity in adults.J Acad Nutr Diet. 2016;116(1):129-147. PMID: 26718656pubmed.ncbi.nlm.nih.gov/26718656/.</w:t>
      </w:r>
    </w:p>
    <w:p/>
    <w:p>
      <w:pPr>
        <w:pStyle w:val="Heading3"/>
      </w:pPr>
      <w:r>
        <w:t>SÃ­ndrome de hipoventilaciÃ³n y obesidad (SHO): MedlinePlus enciclopedia mÃ©dica</w:t>
      </w:r>
    </w:p>
    <w:p>
      <w:r>
        <w:rPr>
          <w:b w:val="0"/>
          <w:i/>
        </w:rPr>
        <w:t>URL: https://medlineplus.gov/spanish/ency/article/000085.htm</w:t>
      </w:r>
    </w:p>
    <w:p>
      <w:r>
        <w:rPr>
          <w:b/>
          <w:i w:val="0"/>
        </w:rPr>
        <w:t>Page sections:</w:t>
      </w:r>
    </w:p>
    <w:p>
      <w:pPr>
        <w:pStyle w:val="ListBullet"/>
      </w:pPr>
      <w:r>
        <w:t>SÃ­ndrome de hipoventilaciÃ³n y obesidad (SHO)</w:t>
      </w:r>
    </w:p>
    <w:p>
      <w:pPr>
        <w:pStyle w:val="ListBullet"/>
      </w:pPr>
      <w:r>
        <w:t>Causas</w:t>
      </w:r>
    </w:p>
    <w:p>
      <w:pPr>
        <w:pStyle w:val="ListBullet"/>
      </w:pPr>
      <w:r>
        <w:t>SÃ­ntomas</w:t>
      </w:r>
    </w:p>
    <w:p>
      <w:pPr>
        <w:pStyle w:val="ListBullet"/>
      </w:pPr>
      <w:r>
        <w:t>Pruebas y exÃ¡menes</w:t>
      </w:r>
    </w:p>
    <w:p>
      <w:pPr>
        <w:pStyle w:val="ListBullet"/>
      </w:pPr>
      <w:r>
        <w:t>Tratamiento</w:t>
      </w:r>
    </w:p>
    <w:p>
      <w:pPr>
        <w:pStyle w:val="ListBullet"/>
      </w:pPr>
      <w:r>
        <w:t>Expectativas (pronÃ³stico)</w:t>
      </w:r>
    </w:p>
    <w:p>
      <w:pPr>
        <w:pStyle w:val="ListBullet"/>
      </w:pPr>
      <w:r>
        <w:t>Posibles complicaciones</w:t>
      </w:r>
    </w:p>
    <w:p>
      <w:pPr>
        <w:pStyle w:val="ListBullet"/>
      </w:pPr>
      <w:r>
        <w:t>CuÃ¡ndo contactar a un profesional mÃ©dico</w:t>
      </w:r>
    </w:p>
    <w:p/>
    <w:p>
      <w:pPr>
        <w:pStyle w:val="Heading3"/>
      </w:pPr>
      <w:r>
        <w:t>Cigarrillo electrÃ³nico: MedlinePlus en espaÃ±ol</w:t>
      </w:r>
    </w:p>
    <w:p>
      <w:r>
        <w:rPr>
          <w:b w:val="0"/>
          <w:i/>
        </w:rPr>
        <w:t>URL: https://medlineplus.gov/spanish/ecigarettes.html</w:t>
      </w:r>
    </w:p>
    <w:p>
      <w:r>
        <w:rPr>
          <w:b/>
          <w:i w:val="0"/>
        </w:rPr>
        <w:t>Page sections:</w:t>
      </w:r>
    </w:p>
    <w:p>
      <w:pPr>
        <w:pStyle w:val="ListBullet"/>
      </w:pPr>
      <w:r>
        <w:t>Cigarrillo electrÃ³nico</w:t>
      </w:r>
    </w:p>
    <w:p>
      <w:pPr>
        <w:pStyle w:val="ListBullet"/>
      </w:pPr>
      <w:r>
        <w:t>IntroducciÃ³n</w:t>
      </w:r>
    </w:p>
    <w:p>
      <w:pPr>
        <w:pStyle w:val="ListBullet"/>
      </w:pPr>
      <w:r>
        <w:t>MÃ¡s informaciÃ³n</w:t>
      </w:r>
    </w:p>
    <w:p/>
    <w:p>
      <w:pPr>
        <w:pStyle w:val="Heading3"/>
      </w:pPr>
      <w:r>
        <w:t>Riesgos del tabaco: MedlinePlus enciclopedia mÃ©dica</w:t>
      </w:r>
    </w:p>
    <w:p>
      <w:r>
        <w:rPr>
          <w:b w:val="0"/>
          <w:i/>
        </w:rPr>
        <w:t>URL: https://medlineplus.gov/spanish/ency/article/002032.htm</w:t>
      </w:r>
    </w:p>
    <w:p>
      <w:r>
        <w:rPr>
          <w:b/>
          <w:i w:val="0"/>
        </w:rPr>
        <w:t>Page sections:</w:t>
      </w:r>
    </w:p>
    <w:p>
      <w:pPr>
        <w:pStyle w:val="ListBullet"/>
      </w:pPr>
      <w:r>
        <w:t>Riesgos del tabaco</w:t>
      </w:r>
    </w:p>
    <w:p>
      <w:pPr>
        <w:pStyle w:val="ListBullet"/>
      </w:pPr>
      <w:r>
        <w:t>InformaciÃ³n</w:t>
      </w:r>
    </w:p>
    <w:p>
      <w:pPr>
        <w:pStyle w:val="ListBullet"/>
      </w:pPr>
      <w:r>
        <w:t>Nombres alternativos</w:t>
      </w:r>
    </w:p>
    <w:p>
      <w:pPr>
        <w:pStyle w:val="ListBullet"/>
      </w:pPr>
      <w:r>
        <w:t>Instrucciones para el paciente</w:t>
      </w:r>
    </w:p>
    <w:p>
      <w:pPr>
        <w:pStyle w:val="ListBullet"/>
      </w:pPr>
      <w:r>
        <w:t>ImÃ¡genes</w:t>
      </w:r>
    </w:p>
    <w:p>
      <w:pPr>
        <w:pStyle w:val="ListBullet"/>
      </w:pPr>
      <w:r>
        <w:t>Referencias</w:t>
      </w:r>
    </w:p>
    <w:p>
      <w:pPr>
        <w:pStyle w:val="ListBullet"/>
      </w:pPr>
      <w:r>
        <w:t>Ultima revisiÃ³n 7/23/2024</w:t>
      </w:r>
    </w:p>
    <w:p>
      <w:pPr>
        <w:pStyle w:val="ListBullet"/>
      </w:pPr>
      <w:r>
        <w:t>Temas de salud relacionados</w:t>
      </w:r>
    </w:p>
    <w:p>
      <w:r>
        <w:rPr>
          <w:b/>
          <w:i w:val="0"/>
        </w:rPr>
        <w:t>Key content:</w:t>
      </w:r>
    </w:p>
    <w:p>
      <w:pPr>
        <w:ind w:left="432"/>
      </w:pPr>
      <w:r>
        <w:t>US Preventive Services Task Force; Krist AH, Davidson KW, Mangione CM, et al. Interventions for tobacco smoking cessation in adults, including pregnant persons: US Preventive Services Task Force recommendation statement.JAMA. 2021;325(3):265-279. PMID: 33464343pubmed.ncbi.nlm.nih.gov/33464343/.</w:t>
      </w:r>
    </w:p>
    <w:p/>
    <w:p>
      <w:pPr>
        <w:pStyle w:val="Heading3"/>
      </w:pPr>
      <w:r>
        <w:t>Mental Health Screening: MedlinePlus Medical Test</w:t>
      </w:r>
    </w:p>
    <w:p>
      <w:r>
        <w:rPr>
          <w:b w:val="0"/>
          <w:i/>
        </w:rPr>
        <w:t>URL: https://medlineplus.gov/lab-tests/mental-health-screening/</w:t>
      </w:r>
    </w:p>
    <w:p>
      <w:r>
        <w:rPr>
          <w:b/>
          <w:i w:val="0"/>
        </w:rPr>
        <w:t>Page sections:</w:t>
      </w:r>
    </w:p>
    <w:p>
      <w:pPr>
        <w:pStyle w:val="ListBullet"/>
      </w:pPr>
      <w:r>
        <w:t>Mental Health Screening</w:t>
      </w:r>
    </w:p>
    <w:p>
      <w:pPr>
        <w:pStyle w:val="ListBullet"/>
      </w:pPr>
      <w:r>
        <w:t>What is a mental health screening?</w:t>
      </w:r>
    </w:p>
    <w:p>
      <w:pPr>
        <w:pStyle w:val="ListBullet"/>
      </w:pPr>
      <w:r>
        <w:t>What is it used for?</w:t>
      </w:r>
    </w:p>
    <w:p>
      <w:pPr>
        <w:pStyle w:val="ListBullet"/>
      </w:pPr>
      <w:r>
        <w:t>Why do I need a mental health screening?</w:t>
      </w:r>
    </w:p>
    <w:p>
      <w:pPr>
        <w:pStyle w:val="ListBullet"/>
      </w:pPr>
      <w:r>
        <w:t>What happens during a mental health screening?</w:t>
      </w:r>
    </w:p>
    <w:p>
      <w:pPr>
        <w:pStyle w:val="ListBullet"/>
      </w:pPr>
      <w:r>
        <w:t>Will I need to do anything to prepare for a mental health screening?</w:t>
      </w:r>
    </w:p>
    <w:p>
      <w:pPr>
        <w:pStyle w:val="ListBullet"/>
      </w:pPr>
      <w:r>
        <w:t>Are there any risks to screening?</w:t>
      </w:r>
    </w:p>
    <w:p>
      <w:pPr>
        <w:pStyle w:val="ListBullet"/>
      </w:pPr>
      <w:r>
        <w:t>What do the results mean?</w:t>
      </w:r>
    </w:p>
    <w:p>
      <w:r>
        <w:rPr>
          <w:b/>
          <w:i w:val="0"/>
        </w:rPr>
        <w:t>Key content:</w:t>
      </w:r>
    </w:p>
    <w:p>
      <w:pPr>
        <w:ind w:left="432"/>
      </w:pPr>
      <w:r>
        <w:t>Mental health screening can be an important part of your total health at every stage of life. Mental health symptoms can be a sign of certain physical conditions. And certain mental disorders can increase the risk of developing physical health problems. With proper mental health screening, diagnosis, and treatment, people with mental health disorders can get better and many recover completely.</w:t>
      </w:r>
    </w:p>
    <w:p>
      <w:pPr>
        <w:ind w:left="432"/>
      </w:pPr>
      <w:r>
        <w:t>A mental health screening is usually used as the first step to find out if a person has signs of a mental disorder. It may be part of a routine checkup. A screening test is used to see whether a person:</w:t>
      </w:r>
    </w:p>
    <w:p>
      <w:pPr>
        <w:ind w:left="432"/>
      </w:pPr>
      <w:r>
        <w:t>Mental health screening may also be used to see if treatment for a mental disorder is working.</w:t>
      </w:r>
    </w:p>
    <w:p>
      <w:pPr>
        <w:ind w:left="432"/>
      </w:pPr>
      <w:r>
        <w:t>A primary care provider may use mental health screening to help decide if a person needs to see a mental health provider for testing and/or treatment. A mental health provider is a health care professional who specializes in diagnosing and treating mental health problems. A mental health provider may use the results of a screening test to choose which other tests are needed to diagnose or rule out</w:t>
      </w:r>
    </w:p>
    <w:p>
      <w:pPr>
        <w:ind w:left="432"/>
      </w:pPr>
      <w:r>
        <w:t>If your provider thinks your symptoms could be caused by physical problems with your brain or nerves, you may have aneurological examorimaging testsof your brain.</w:t>
      </w:r>
    </w:p>
    <w:p/>
    <w:p>
      <w:pPr>
        <w:pStyle w:val="Heading3"/>
      </w:pPr>
      <w:r>
        <w:t>Depression Screening: MedlinePlus Medical Test</w:t>
      </w:r>
    </w:p>
    <w:p>
      <w:r>
        <w:rPr>
          <w:b w:val="0"/>
          <w:i/>
        </w:rPr>
        <w:t>URL: https://medlineplus.gov/lab-tests/depression-screening/</w:t>
      </w:r>
    </w:p>
    <w:p>
      <w:r>
        <w:rPr>
          <w:b/>
          <w:i w:val="0"/>
        </w:rPr>
        <w:t>Page sections:</w:t>
      </w:r>
    </w:p>
    <w:p>
      <w:pPr>
        <w:pStyle w:val="ListBullet"/>
      </w:pPr>
      <w:r>
        <w:t>Depression Screening</w:t>
      </w:r>
    </w:p>
    <w:p>
      <w:pPr>
        <w:pStyle w:val="ListBullet"/>
      </w:pPr>
      <w:r>
        <w:t>What is depression screening?</w:t>
      </w:r>
    </w:p>
    <w:p>
      <w:pPr>
        <w:pStyle w:val="ListBullet"/>
      </w:pPr>
      <w:r>
        <w:t>What is it used for?</w:t>
      </w:r>
    </w:p>
    <w:p>
      <w:pPr>
        <w:pStyle w:val="ListBullet"/>
      </w:pPr>
      <w:r>
        <w:t>Why do I need depression screening?</w:t>
      </w:r>
    </w:p>
    <w:p>
      <w:pPr>
        <w:pStyle w:val="ListBullet"/>
      </w:pPr>
      <w:r>
        <w:t>What happens during depression screening?</w:t>
      </w:r>
    </w:p>
    <w:p>
      <w:pPr>
        <w:pStyle w:val="ListBullet"/>
      </w:pPr>
      <w:r>
        <w:t>Will I need to do anything to prepare for depression screening?</w:t>
      </w:r>
    </w:p>
    <w:p>
      <w:pPr>
        <w:pStyle w:val="ListBullet"/>
      </w:pPr>
      <w:r>
        <w:t>Are there any risks to depression screening?</w:t>
      </w:r>
    </w:p>
    <w:p>
      <w:pPr>
        <w:pStyle w:val="ListBullet"/>
      </w:pPr>
      <w:r>
        <w:t>What do the results mean?</w:t>
      </w:r>
    </w:p>
    <w:p>
      <w:r>
        <w:rPr>
          <w:b/>
          <w:i w:val="0"/>
        </w:rPr>
        <w:t>Key content:</w:t>
      </w:r>
    </w:p>
    <w:p>
      <w:pPr>
        <w:ind w:left="432"/>
      </w:pPr>
      <w:r>
        <w:t>Because depression is a commonmental healthproblem, depression screening is often done as part of a routine health checkup. Medical experts recommend that depression screening should be done for everyonestarting at age 12. Screening can help find depression early. And treating depression early may make recovery faster. Most people with depression will get better.</w:t>
      </w:r>
    </w:p>
    <w:p>
      <w:pPr>
        <w:ind w:left="432"/>
      </w:pPr>
      <w:r>
        <w:t>If you are diagnosed with depression, your provider will discuss your treatment options. Starting treatment as soon as possible may improve your chance of recovery. Treatment for depression may take time to work, but it can help reduce symptoms and shorten how long depression lasts.</w:t>
      </w:r>
    </w:p>
    <w:p>
      <w:pPr>
        <w:ind w:left="432"/>
      </w:pPr>
      <w:r>
        <w:t>Your provider may suggest that you see a mental health provider for your care. A mental health provider is a health care professional who specializes in diagnosing and treating mental health problems. If you are already seeing a mental health provider, a depression test may help guide your treatment.</w:t>
      </w:r>
    </w:p>
    <w:p>
      <w:pPr>
        <w:ind w:left="432"/>
      </w:pPr>
      <w:r>
        <w:t>The information on this site should not be used as a substitute for professional medical care or advice. Contact a health care provider if you have questions about your health.</w:t>
      </w:r>
    </w:p>
    <w:p/>
    <w:p>
      <w:pPr>
        <w:pStyle w:val="Heading3"/>
      </w:pPr>
      <w:r>
        <w:t>EvaluaciÃ³n de depresiÃ³n: Prueba de laboratorio de MedlinePlus</w:t>
      </w:r>
    </w:p>
    <w:p>
      <w:r>
        <w:rPr>
          <w:b w:val="0"/>
          <w:i/>
        </w:rPr>
        <w:t>URL: https://medlineplus.gov/spanish/pruebas-de-laboratorio/evaluacion-de-depresion/</w:t>
      </w:r>
    </w:p>
    <w:p>
      <w:r>
        <w:rPr>
          <w:b/>
          <w:i w:val="0"/>
        </w:rPr>
        <w:t>Page sections:</w:t>
      </w:r>
    </w:p>
    <w:p>
      <w:pPr>
        <w:pStyle w:val="ListBullet"/>
      </w:pPr>
      <w:r>
        <w:t>EvaluaciÃ³n de depresiÃ³n</w:t>
      </w:r>
    </w:p>
    <w:p>
      <w:pPr>
        <w:pStyle w:val="ListBullet"/>
      </w:pPr>
      <w:r>
        <w:t>Â¿QuÃ© es una evaluaciÃ³n de depresiÃ³n?</w:t>
      </w:r>
    </w:p>
    <w:p>
      <w:pPr>
        <w:pStyle w:val="ListBullet"/>
      </w:pPr>
      <w:r>
        <w:t>Â¿Para quÃ© se usa?</w:t>
      </w:r>
    </w:p>
    <w:p>
      <w:pPr>
        <w:pStyle w:val="ListBullet"/>
      </w:pPr>
      <w:r>
        <w:t>Â¿Por quÃ© necesito una evaluaciÃ³n de depresiÃ³n?</w:t>
      </w:r>
    </w:p>
    <w:p>
      <w:pPr>
        <w:pStyle w:val="ListBullet"/>
      </w:pPr>
      <w:r>
        <w:t>Â¿QuÃ© sucede durante una prueba de depresiÃ³n?</w:t>
      </w:r>
    </w:p>
    <w:p>
      <w:pPr>
        <w:pStyle w:val="ListBullet"/>
      </w:pPr>
      <w:r>
        <w:t>Â¿Debo hacer algo para prepararme para una prueba de depresiÃ³n?</w:t>
      </w:r>
    </w:p>
    <w:p>
      <w:pPr>
        <w:pStyle w:val="ListBullet"/>
      </w:pPr>
      <w:r>
        <w:t>Â¿Tiene algÃºn riesgo la evaluaciÃ³n?</w:t>
      </w:r>
    </w:p>
    <w:p>
      <w:pPr>
        <w:pStyle w:val="ListBullet"/>
      </w:pPr>
      <w:r>
        <w:t>Â¿QuÃ© significan los resultados?</w:t>
      </w:r>
    </w:p>
    <w:p/>
    <w:p>
      <w:pPr>
        <w:pStyle w:val="Heading3"/>
      </w:pPr>
      <w:r>
        <w:t>Antidepresivos: MedlinePlus en espaÃ±ol</w:t>
      </w:r>
    </w:p>
    <w:p>
      <w:r>
        <w:rPr>
          <w:b w:val="0"/>
          <w:i/>
        </w:rPr>
        <w:t>URL: https://medlineplus.gov/spanish/antidepressants.html</w:t>
      </w:r>
    </w:p>
    <w:p>
      <w:r>
        <w:rPr>
          <w:b/>
          <w:i w:val="0"/>
        </w:rPr>
        <w:t>Page sections:</w:t>
      </w:r>
    </w:p>
    <w:p>
      <w:pPr>
        <w:pStyle w:val="ListBullet"/>
      </w:pPr>
      <w:r>
        <w:t>Antidepresivos</w:t>
      </w:r>
    </w:p>
    <w:p>
      <w:pPr>
        <w:pStyle w:val="ListBullet"/>
      </w:pPr>
      <w:r>
        <w:t>IntroducciÃ³n</w:t>
      </w:r>
    </w:p>
    <w:p>
      <w:pPr>
        <w:pStyle w:val="ListBullet"/>
      </w:pPr>
      <w:r>
        <w:t>Â¿QuÃ© son los antidepresivos?</w:t>
      </w:r>
    </w:p>
    <w:p>
      <w:pPr>
        <w:pStyle w:val="ListBullet"/>
      </w:pPr>
      <w:r>
        <w:t>Â¿Se usan antidepresivos para otras afecciones?</w:t>
      </w:r>
    </w:p>
    <w:p>
      <w:pPr>
        <w:pStyle w:val="ListBullet"/>
      </w:pPr>
      <w:r>
        <w:t>Â¿CuÃ¡les son los diferentes tipos de antidepresivos?</w:t>
      </w:r>
    </w:p>
    <w:p>
      <w:pPr>
        <w:pStyle w:val="ListBullet"/>
      </w:pPr>
      <w:r>
        <w:t>Â¿QuÃ© tipo de antidepresivo es adecuado para mÃ­?</w:t>
      </w:r>
    </w:p>
    <w:p>
      <w:pPr>
        <w:pStyle w:val="ListBullet"/>
      </w:pPr>
      <w:r>
        <w:t>Â¿CuÃ¡nto tardan en hacer efecto los antidepresivos?</w:t>
      </w:r>
    </w:p>
    <w:p>
      <w:pPr>
        <w:pStyle w:val="ListBullet"/>
      </w:pPr>
      <w:r>
        <w:t>Â¿CuÃ¡nto tiempo tendrÃ© que tomar un antidepresivo?</w:t>
      </w:r>
    </w:p>
    <w:p/>
    <w:p>
      <w:pPr>
        <w:pStyle w:val="Heading3"/>
      </w:pPr>
      <w:r>
        <w:t>Cuestionario sobre mitos y realidades de la depresiÃ³n: MedlinePlus enciclopedia mÃ©dica</w:t>
      </w:r>
    </w:p>
    <w:p>
      <w:r>
        <w:rPr>
          <w:b w:val="0"/>
          <w:i/>
        </w:rPr>
        <w:t>URL: https://medlineplus.gov/spanish/ency/quiz/003213_119.htm</w:t>
      </w:r>
    </w:p>
    <w:p>
      <w:r>
        <w:rPr>
          <w:b/>
          <w:i w:val="0"/>
        </w:rPr>
        <w:t>Page sections:</w:t>
      </w:r>
    </w:p>
    <w:p>
      <w:pPr>
        <w:pStyle w:val="ListBullet"/>
      </w:pPr>
      <w:r>
        <w:t>Cuestionario sobre mitos y realidades de la depresiÃ³n</w:t>
      </w:r>
    </w:p>
    <w:p>
      <w:pPr>
        <w:pStyle w:val="ListBullet"/>
      </w:pPr>
      <w:r>
        <w:t>Â¿CuÃ¡l de los siguientes puede ser un sÃ­ntoma de depresiÃ³n?</w:t>
      </w:r>
    </w:p>
    <w:p>
      <w:pPr>
        <w:pStyle w:val="ListBullet"/>
      </w:pPr>
      <w:r>
        <w:t>La depresiÃ³n es un estado de la mente: si uno se esfuerza lo suficiente, puede salir de ella.</w:t>
      </w:r>
    </w:p>
    <w:p>
      <w:pPr>
        <w:pStyle w:val="ListBullet"/>
      </w:pPr>
      <w:r>
        <w:t>Si un amigo o un ser querido habla de suicidio, Â¿quÃ© debe hacer?</w:t>
      </w:r>
    </w:p>
    <w:p>
      <w:pPr>
        <w:pStyle w:val="ListBullet"/>
      </w:pPr>
      <w:r>
        <w:t>La depresiÃ³n es mÃ¡s comÃºn en las mujeres.</w:t>
      </w:r>
    </w:p>
    <w:p>
      <w:pPr>
        <w:pStyle w:val="ListBullet"/>
      </w:pPr>
      <w:r>
        <w:t>Las personas deprimidas tienden a:</w:t>
      </w:r>
    </w:p>
    <w:p>
      <w:pPr>
        <w:pStyle w:val="ListBullet"/>
      </w:pPr>
      <w:r>
        <w:t>Los niÃ±os no se deprimen.</w:t>
      </w:r>
    </w:p>
    <w:p>
      <w:pPr>
        <w:pStyle w:val="ListBullet"/>
      </w:pPr>
      <w:r>
        <w:t>Los hombres pueden pasar mÃ¡s tiempo en el trabajo cuando estÃ¡n deprimidos.</w:t>
      </w:r>
    </w:p>
    <w:p/>
    <w:p>
      <w:pPr>
        <w:pStyle w:val="Heading3"/>
      </w:pPr>
      <w:r>
        <w:t>EvalÃºe su conocimiento sobre el tratamiento de la depresiÃ³n: MedlinePlus enciclopedia mÃ©dica</w:t>
      </w:r>
    </w:p>
    <w:p>
      <w:r>
        <w:rPr>
          <w:b w:val="0"/>
          <w:i/>
        </w:rPr>
        <w:t>URL: https://medlineplus.gov/spanish/ency/quiz/000945_105.htm</w:t>
      </w:r>
    </w:p>
    <w:p>
      <w:r>
        <w:rPr>
          <w:b/>
          <w:i w:val="0"/>
        </w:rPr>
        <w:t>Page sections:</w:t>
      </w:r>
    </w:p>
    <w:p>
      <w:pPr>
        <w:pStyle w:val="ListBullet"/>
      </w:pPr>
      <w:r>
        <w:t>EvalÃºe su conocimiento sobre el tratamiento de la depresiÃ³n</w:t>
      </w:r>
    </w:p>
    <w:p>
      <w:pPr>
        <w:pStyle w:val="ListBullet"/>
      </w:pPr>
      <w:r>
        <w:t>SÃ³lo los medicamentos pueden tratar la depresiÃ³n.</w:t>
      </w:r>
    </w:p>
    <w:p>
      <w:pPr>
        <w:pStyle w:val="ListBullet"/>
      </w:pPr>
      <w:r>
        <w:t>Â¿CÃ³mo funcionan los antidepresivos para tratar la depresiÃ³n?</w:t>
      </w:r>
    </w:p>
    <w:p>
      <w:pPr>
        <w:pStyle w:val="ListBullet"/>
      </w:pPr>
      <w:r>
        <w:t>Â¿QuÃ© tan pronto le ayudarÃ¡n los antidepresivos?</w:t>
      </w:r>
    </w:p>
    <w:p>
      <w:pPr>
        <w:pStyle w:val="ListBullet"/>
      </w:pPr>
      <w:r>
        <w:t>Una vez que se sienta mejor, usted debe dejar de tomar los antidepresivos despuÃ©s de:</w:t>
      </w:r>
    </w:p>
    <w:p>
      <w:pPr>
        <w:pStyle w:val="ListBullet"/>
      </w:pPr>
      <w:r>
        <w:t>Â¿CuÃ¡les son los efectos secundarios comunes de los antidepresivos?</w:t>
      </w:r>
    </w:p>
    <w:p>
      <w:pPr>
        <w:pStyle w:val="ListBullet"/>
      </w:pPr>
      <w:r>
        <w:t>Si usted no se siente mejor despuÃ©s de tomar antidepresivos durante un mes o dos, debe:</w:t>
      </w:r>
    </w:p>
    <w:p>
      <w:pPr>
        <w:pStyle w:val="ListBullet"/>
      </w:pPr>
      <w:r>
        <w:t>La terapia cognitivo conductual (TCC) puede ayudarle a hacerle frente a los pensamientos negativos.</w:t>
      </w:r>
    </w:p>
    <w:p/>
    <w:p>
      <w:pPr>
        <w:pStyle w:val="Heading3"/>
      </w:pPr>
      <w:r>
        <w:t>DepresiÃ³n en adolescentes: MedlinePlus en espaÃ±ol</w:t>
      </w:r>
    </w:p>
    <w:p>
      <w:r>
        <w:rPr>
          <w:b w:val="0"/>
          <w:i/>
        </w:rPr>
        <w:t>URL: https://medlineplus.gov/spanish/teendepression.html</w:t>
      </w:r>
    </w:p>
    <w:p>
      <w:r>
        <w:rPr>
          <w:b/>
          <w:i w:val="0"/>
        </w:rPr>
        <w:t>Page sections:</w:t>
      </w:r>
    </w:p>
    <w:p>
      <w:pPr>
        <w:pStyle w:val="ListBullet"/>
      </w:pPr>
      <w:r>
        <w:t>DepresiÃ³n en adolescentes</w:t>
      </w:r>
    </w:p>
    <w:p>
      <w:pPr>
        <w:pStyle w:val="ListBullet"/>
      </w:pPr>
      <w:r>
        <w:t>EntÃ©rese</w:t>
      </w:r>
    </w:p>
    <w:p>
      <w:pPr>
        <w:pStyle w:val="ListBullet"/>
      </w:pPr>
      <w:r>
        <w:t>Para saber mÃ¡s</w:t>
      </w:r>
    </w:p>
    <w:p>
      <w:pPr>
        <w:pStyle w:val="ListBullet"/>
      </w:pPr>
      <w:r>
        <w:t>Para ver, jugar y aprender</w:t>
      </w:r>
    </w:p>
    <w:p>
      <w:pPr>
        <w:pStyle w:val="ListBullet"/>
      </w:pPr>
      <w:r>
        <w:t>Investigaciones</w:t>
      </w:r>
    </w:p>
    <w:p>
      <w:pPr>
        <w:pStyle w:val="ListBullet"/>
      </w:pPr>
      <w:r>
        <w:t>Recursos</w:t>
      </w:r>
    </w:p>
    <w:p>
      <w:pPr>
        <w:pStyle w:val="ListBullet"/>
      </w:pPr>
      <w:r>
        <w:t>Para usted</w:t>
      </w:r>
    </w:p>
    <w:p>
      <w:pPr>
        <w:pStyle w:val="ListBullet"/>
      </w:pPr>
      <w:r>
        <w:t>IntroducciÃ³n</w:t>
      </w:r>
    </w:p>
    <w:p/>
    <w:p>
      <w:pPr>
        <w:pStyle w:val="Heading3"/>
      </w:pPr>
      <w:r>
        <w:t>DepresiÃ³n: MedlinePlus enciclopedia mÃ©dica</w:t>
      </w:r>
    </w:p>
    <w:p>
      <w:r>
        <w:rPr>
          <w:b w:val="0"/>
          <w:i/>
        </w:rPr>
        <w:t>URL: https://medlineplus.gov/spanish/ency/article/003213.htm</w:t>
      </w:r>
    </w:p>
    <w:p>
      <w:r>
        <w:rPr>
          <w:b/>
          <w:i w:val="0"/>
        </w:rPr>
        <w:t>Page sections:</w:t>
      </w:r>
    </w:p>
    <w:p>
      <w:pPr>
        <w:pStyle w:val="ListBullet"/>
      </w:pPr>
      <w:r>
        <w:t>DepresiÃ³n</w:t>
      </w:r>
    </w:p>
    <w:p>
      <w:pPr>
        <w:pStyle w:val="ListBullet"/>
      </w:pPr>
      <w:r>
        <w:t>Consideraciones</w:t>
      </w:r>
    </w:p>
    <w:p>
      <w:pPr>
        <w:pStyle w:val="ListBullet"/>
      </w:pPr>
      <w:r>
        <w:t>Causas</w:t>
      </w:r>
    </w:p>
    <w:p>
      <w:pPr>
        <w:pStyle w:val="ListBullet"/>
      </w:pPr>
      <w:r>
        <w:t>CuÃ¡ndo contactar a un profesional mÃ©dico</w:t>
      </w:r>
    </w:p>
    <w:p>
      <w:pPr>
        <w:pStyle w:val="ListBullet"/>
      </w:pPr>
      <w:r>
        <w:t>Nombres alternativos</w:t>
      </w:r>
    </w:p>
    <w:p>
      <w:pPr>
        <w:pStyle w:val="ListBullet"/>
      </w:pPr>
      <w:r>
        <w:t>ImÃ¡genes</w:t>
      </w:r>
    </w:p>
    <w:p>
      <w:pPr>
        <w:pStyle w:val="ListBullet"/>
      </w:pPr>
      <w:r>
        <w:t>Referencias</w:t>
      </w:r>
    </w:p>
    <w:p>
      <w:pPr>
        <w:pStyle w:val="ListBullet"/>
      </w:pPr>
      <w:r>
        <w:t>Pruebe su conocimiento</w:t>
      </w:r>
    </w:p>
    <w:p>
      <w:r>
        <w:rPr>
          <w:b/>
          <w:i w:val="0"/>
        </w:rPr>
        <w:t>Key content:</w:t>
      </w:r>
    </w:p>
    <w:p>
      <w:pPr>
        <w:ind w:left="432"/>
      </w:pPr>
      <w:r>
        <w:t>Fava M, Mischoulon D, Cassano P, Papakostas GI, Stern TA. Depressive disorders. In: Stern TA, Wilens TE, Fava M, eds.Massachusetts General Hospital Comprehensive Clinical Psychiatry. 3rd ed. Philadelphia, PA: Elsevier; 2025:chap 28.</w:t>
      </w:r>
    </w:p>
    <w:p/>
    <w:p>
      <w:pPr>
        <w:pStyle w:val="Heading3"/>
      </w:pPr>
      <w:r>
        <w:t>SuspensiÃ³n de los medicamentos para la depresiÃ³n: MedlinePlus enciclopedia mÃ©dica</w:t>
      </w:r>
    </w:p>
    <w:p>
      <w:r>
        <w:rPr>
          <w:b w:val="0"/>
          <w:i/>
        </w:rPr>
        <w:t>URL: https://medlineplus.gov/spanish/ency/patientinstructions/000570.htm</w:t>
      </w:r>
    </w:p>
    <w:p>
      <w:r>
        <w:rPr>
          <w:b/>
          <w:i w:val="0"/>
        </w:rPr>
        <w:t>Page sections:</w:t>
      </w:r>
    </w:p>
    <w:p>
      <w:pPr>
        <w:pStyle w:val="ListBullet"/>
      </w:pPr>
      <w:r>
        <w:t>SuspensiÃ³n de los medicamentos para la depresiÃ³n</w:t>
      </w:r>
    </w:p>
    <w:p>
      <w:pPr>
        <w:pStyle w:val="ListBullet"/>
      </w:pPr>
      <w:r>
        <w:t>Antes de detener su medicamento</w:t>
      </w:r>
    </w:p>
    <w:p>
      <w:pPr>
        <w:pStyle w:val="ListBullet"/>
      </w:pPr>
      <w:r>
        <w:t>Â¿Por quÃ© desea dejar de tomar este medicamento?</w:t>
      </w:r>
    </w:p>
    <w:p>
      <w:pPr>
        <w:pStyle w:val="ListBullet"/>
      </w:pPr>
      <w:r>
        <w:t>Tomar la decisiÃ³n</w:t>
      </w:r>
    </w:p>
    <w:p>
      <w:pPr>
        <w:pStyle w:val="ListBullet"/>
      </w:pPr>
      <w:r>
        <w:t>Si decide suspender el medicamento</w:t>
      </w:r>
    </w:p>
    <w:p>
      <w:pPr>
        <w:pStyle w:val="ListBullet"/>
      </w:pPr>
      <w:r>
        <w:t>CuÃ¡ndo llamar al mÃ©dico</w:t>
      </w:r>
    </w:p>
    <w:p>
      <w:pPr>
        <w:pStyle w:val="ListBullet"/>
      </w:pPr>
      <w:r>
        <w:t>ImÃ¡genes</w:t>
      </w:r>
    </w:p>
    <w:p>
      <w:pPr>
        <w:pStyle w:val="ListBullet"/>
      </w:pPr>
      <w:r>
        <w:t>Referencias</w:t>
      </w:r>
    </w:p>
    <w:p>
      <w:r>
        <w:rPr>
          <w:b/>
          <w:i w:val="0"/>
        </w:rPr>
        <w:t>Key content:</w:t>
      </w:r>
    </w:p>
    <w:p>
      <w:pPr>
        <w:ind w:left="432"/>
      </w:pPr>
      <w:r>
        <w:t>Fava M, Mischoulon D, Cassano P, Papakostas GI, Stern TA. Depressive disorders. In: Stern TA, Wilens TE, Fava M, eds.Massachusetts General Hospital Comprehensive Clinical Psychiatry. 3rd ed. Philadelphia, PA: Elsevier; 2025:chap 28.</w:t>
      </w:r>
    </w:p>
    <w:p/>
    <w:p>
      <w:pPr>
        <w:pStyle w:val="Heading3"/>
      </w:pPr>
      <w:r>
        <w:t>DepresiÃ³n en los adultos mayores: MedlinePlus enciclopedia mÃ©dica</w:t>
      </w:r>
    </w:p>
    <w:p>
      <w:r>
        <w:rPr>
          <w:b w:val="0"/>
          <w:i/>
        </w:rPr>
        <w:t>URL: https://medlineplus.gov/spanish/ency/article/001521.htm</w:t>
      </w:r>
    </w:p>
    <w:p>
      <w:r>
        <w:rPr>
          <w:b/>
          <w:i w:val="0"/>
        </w:rPr>
        <w:t>Page sections:</w:t>
      </w:r>
    </w:p>
    <w:p>
      <w:pPr>
        <w:pStyle w:val="ListBullet"/>
      </w:pPr>
      <w:r>
        <w:t>DepresiÃ³n en los adultos mayores</w:t>
      </w:r>
    </w:p>
    <w:p>
      <w:pPr>
        <w:pStyle w:val="ListBullet"/>
      </w:pPr>
      <w:r>
        <w:t>Causas</w:t>
      </w:r>
    </w:p>
    <w:p>
      <w:pPr>
        <w:pStyle w:val="ListBullet"/>
      </w:pPr>
      <w:r>
        <w:t>SÃ­ntomas</w:t>
      </w:r>
    </w:p>
    <w:p>
      <w:pPr>
        <w:pStyle w:val="ListBullet"/>
      </w:pPr>
      <w:r>
        <w:t>Pruebas y exÃ¡menes</w:t>
      </w:r>
    </w:p>
    <w:p>
      <w:pPr>
        <w:pStyle w:val="ListBullet"/>
      </w:pPr>
      <w:r>
        <w:t>Tratamiento</w:t>
      </w:r>
    </w:p>
    <w:p>
      <w:pPr>
        <w:pStyle w:val="ListBullet"/>
      </w:pPr>
      <w:r>
        <w:t>Expectativas (pronÃ³stico)</w:t>
      </w:r>
    </w:p>
    <w:p>
      <w:pPr>
        <w:pStyle w:val="ListBullet"/>
      </w:pPr>
      <w:r>
        <w:t>CuÃ¡ndo contactar a un profesional mÃ©dico</w:t>
      </w:r>
    </w:p>
    <w:p>
      <w:pPr>
        <w:pStyle w:val="ListBullet"/>
      </w:pPr>
      <w:r>
        <w:t>Nombres alternativos</w:t>
      </w:r>
    </w:p>
    <w:p>
      <w:r>
        <w:rPr>
          <w:b/>
          <w:i w:val="0"/>
        </w:rPr>
        <w:t>Key content:</w:t>
      </w:r>
    </w:p>
    <w:p>
      <w:pPr>
        <w:ind w:left="432"/>
      </w:pPr>
      <w:r>
        <w:t>Fava M, Mischoulon D, Cassano P, Papakostas GI, Stem TA. Depressive disorders. In: Stern TA, Wilens TE, Fava M, eds.Massachusetts General Hospital Comprehensive Clinical Psychiatry. 3rd ed. Philadelphia, PA: Elsevier; 2025:chap 28.</w:t>
      </w:r>
    </w:p>
    <w:p>
      <w:pPr>
        <w:ind w:left="432"/>
      </w:pPr>
      <w:r>
        <w:t>US Preventive Services Task Force, Barry MJ, Nicholson WK, et al. Screening for depression and suicide risk in adults: US Preventive Services Task Force Recommendation Statement.JAMA. 2023;329(23):2057-2067. PMID: 26813211pubmed.ncbi.nlm.nih.gov/26813211/.</w:t>
      </w:r>
    </w:p>
    <w:p/>
    <w:p>
      <w:pPr>
        <w:pStyle w:val="Heading3"/>
      </w:pPr>
      <w:r>
        <w:t>Trastorno depresivo persistente: MedlinePlus enciclopedia mÃ©dica</w:t>
      </w:r>
    </w:p>
    <w:p>
      <w:r>
        <w:rPr>
          <w:b w:val="0"/>
          <w:i/>
        </w:rPr>
        <w:t>URL: https://medlineplus.gov/spanish/ency/article/000918.htm</w:t>
      </w:r>
    </w:p>
    <w:p>
      <w:r>
        <w:rPr>
          <w:b/>
          <w:i w:val="0"/>
        </w:rPr>
        <w:t>Page sections:</w:t>
      </w:r>
    </w:p>
    <w:p>
      <w:pPr>
        <w:pStyle w:val="ListBullet"/>
      </w:pPr>
      <w:r>
        <w:t>Trastorno depresivo persistente</w:t>
      </w:r>
    </w:p>
    <w:p>
      <w:pPr>
        <w:pStyle w:val="ListBullet"/>
      </w:pPr>
      <w:r>
        <w:t>Causas</w:t>
      </w:r>
    </w:p>
    <w:p>
      <w:pPr>
        <w:pStyle w:val="ListBullet"/>
      </w:pPr>
      <w:r>
        <w:t>SÃ­ntomas</w:t>
      </w:r>
    </w:p>
    <w:p>
      <w:pPr>
        <w:pStyle w:val="ListBullet"/>
      </w:pPr>
      <w:r>
        <w:t>Pruebas y exÃ¡menes</w:t>
      </w:r>
    </w:p>
    <w:p>
      <w:pPr>
        <w:pStyle w:val="ListBullet"/>
      </w:pPr>
      <w:r>
        <w:t>Tratamiento</w:t>
      </w:r>
    </w:p>
    <w:p>
      <w:pPr>
        <w:pStyle w:val="ListBullet"/>
      </w:pPr>
      <w:r>
        <w:t>Expectativas (pronÃ³stico)</w:t>
      </w:r>
    </w:p>
    <w:p>
      <w:pPr>
        <w:pStyle w:val="ListBullet"/>
      </w:pPr>
      <w:r>
        <w:t>CuÃ¡ndo contactar a un profesional mÃ©dico</w:t>
      </w:r>
    </w:p>
    <w:p>
      <w:pPr>
        <w:pStyle w:val="ListBullet"/>
      </w:pPr>
      <w:r>
        <w:t>Nombres alternativos</w:t>
      </w:r>
    </w:p>
    <w:p>
      <w:r>
        <w:rPr>
          <w:b/>
          <w:i w:val="0"/>
        </w:rPr>
        <w:t>Key content:</w:t>
      </w:r>
    </w:p>
    <w:p>
      <w:pPr>
        <w:ind w:left="432"/>
      </w:pPr>
      <w:r>
        <w:t>Fava M, Mischoulon D, Cassano P, Papakostas GI, Stem TA. Depressive disorders. In: Stern TA, Wilens TE, Fava M, eds.Massachusetts General Hospital Comprehensive Clinical Psychiatry.3rd ed. Philadelphia, PA: Elsevier; 2025:chap 28.</w:t>
      </w:r>
    </w:p>
    <w:p/>
    <w:p>
      <w:pPr>
        <w:pStyle w:val="Heading3"/>
      </w:pPr>
      <w:r>
        <w:t>Las cardiopatÃ­as y la depresiÃ³n: MedlinePlus enciclopedia mÃ©dica</w:t>
      </w:r>
    </w:p>
    <w:p>
      <w:r>
        <w:rPr>
          <w:b w:val="0"/>
          <w:i/>
        </w:rPr>
        <w:t>URL: https://medlineplus.gov/spanish/ency/patientinstructions/000790.htm</w:t>
      </w:r>
    </w:p>
    <w:p>
      <w:r>
        <w:rPr>
          <w:b/>
          <w:i w:val="0"/>
        </w:rPr>
        <w:t>Page sections:</w:t>
      </w:r>
    </w:p>
    <w:p>
      <w:pPr>
        <w:pStyle w:val="ListBullet"/>
      </w:pPr>
      <w:r>
        <w:t>Las cardiopatÃ­as y la depresiÃ³n</w:t>
      </w:r>
    </w:p>
    <w:p>
      <w:pPr>
        <w:pStyle w:val="ListBullet"/>
      </w:pPr>
      <w:r>
        <w:t>Â¿CuÃ¡l es la conexiÃ³n?</w:t>
      </w:r>
    </w:p>
    <w:p>
      <w:pPr>
        <w:pStyle w:val="ListBullet"/>
      </w:pPr>
      <w:r>
        <w:t>SeÃ±ales de depresiÃ³n</w:t>
      </w:r>
    </w:p>
    <w:p>
      <w:pPr>
        <w:pStyle w:val="ListBullet"/>
      </w:pPr>
      <w:r>
        <w:t>Tratar la depresiÃ³n</w:t>
      </w:r>
    </w:p>
    <w:p>
      <w:pPr>
        <w:pStyle w:val="ListBullet"/>
      </w:pPr>
      <w:r>
        <w:t>QuÃ© puede hacer</w:t>
      </w:r>
    </w:p>
    <w:p>
      <w:pPr>
        <w:pStyle w:val="ListBullet"/>
      </w:pPr>
      <w:r>
        <w:t>CuÃ¡ndo contactar a un profesional mÃ©dico</w:t>
      </w:r>
    </w:p>
    <w:p>
      <w:pPr>
        <w:pStyle w:val="ListBullet"/>
      </w:pPr>
      <w:r>
        <w:t>Referencias</w:t>
      </w:r>
    </w:p>
    <w:p>
      <w:pPr>
        <w:pStyle w:val="ListBullet"/>
      </w:pPr>
      <w:r>
        <w:t>Ultima revisiÃ³n 2/27/2024</w:t>
      </w:r>
    </w:p>
    <w:p>
      <w:r>
        <w:rPr>
          <w:b/>
          <w:i w:val="0"/>
        </w:rPr>
        <w:t>Key content:</w:t>
      </w:r>
    </w:p>
    <w:p>
      <w:pPr>
        <w:ind w:left="432"/>
      </w:pPr>
      <w:r>
        <w:t>Beach SR, Celano CM, Huffman JC, Januzi JL, Stern TA. The psychiatric management of patients with cardiac disease. In: Stern TA, Freudenreich O, Smith FA, Fricchione GL, Rosenbaum JF, eds.Massachusetts General Hospital Handbook of General Hospital Psychiatry. 7th ed. Philadelphia, PA: Elsevier; 2018:chap 26.</w:t>
      </w:r>
    </w:p>
    <w:p/>
    <w:p>
      <w:pPr>
        <w:pStyle w:val="Heading3"/>
      </w:pPr>
      <w:r>
        <w:t>Aprender respecto a la depresiÃ³n: MedlinePlus enciclopedia mÃ©dica</w:t>
      </w:r>
    </w:p>
    <w:p>
      <w:r>
        <w:rPr>
          <w:b w:val="0"/>
          <w:i/>
        </w:rPr>
        <w:t>URL: https://medlineplus.gov/spanish/ency/patientinstructions/000325.htm</w:t>
      </w:r>
    </w:p>
    <w:p>
      <w:r>
        <w:rPr>
          <w:b/>
          <w:i w:val="0"/>
        </w:rPr>
        <w:t>Page sections:</w:t>
      </w:r>
    </w:p>
    <w:p>
      <w:pPr>
        <w:pStyle w:val="ListBullet"/>
      </w:pPr>
      <w:r>
        <w:t>Aprender respecto a la depresiÃ³n</w:t>
      </w:r>
    </w:p>
    <w:p>
      <w:pPr>
        <w:pStyle w:val="ListBullet"/>
      </w:pPr>
      <w:r>
        <w:t>Â¿CuÃ¡les son los signos de depresiÃ³n?</w:t>
      </w:r>
    </w:p>
    <w:p>
      <w:pPr>
        <w:pStyle w:val="ListBullet"/>
      </w:pPr>
      <w:r>
        <w:t>Ocuparse de su depresiÃ³n en el hogar</w:t>
      </w:r>
    </w:p>
    <w:p>
      <w:pPr>
        <w:pStyle w:val="ListBullet"/>
      </w:pPr>
      <w:r>
        <w:t>Tomar medicamentos para la depresiÃ³n</w:t>
      </w:r>
    </w:p>
    <w:p>
      <w:pPr>
        <w:pStyle w:val="ListBullet"/>
      </w:pPr>
      <w:r>
        <w:t>Psicoterapia</w:t>
      </w:r>
    </w:p>
    <w:p>
      <w:pPr>
        <w:pStyle w:val="ListBullet"/>
      </w:pPr>
      <w:r>
        <w:t>ImÃ¡genes</w:t>
      </w:r>
    </w:p>
    <w:p>
      <w:pPr>
        <w:pStyle w:val="ListBullet"/>
      </w:pPr>
      <w:r>
        <w:t>Referencias</w:t>
      </w:r>
    </w:p>
    <w:p>
      <w:pPr>
        <w:pStyle w:val="ListBullet"/>
      </w:pPr>
      <w:r>
        <w:t>Ultima revisiÃ³n 10/20/2024</w:t>
      </w:r>
    </w:p>
    <w:p>
      <w:r>
        <w:rPr>
          <w:b/>
          <w:i w:val="0"/>
        </w:rPr>
        <w:t>Key content:</w:t>
      </w:r>
    </w:p>
    <w:p>
      <w:pPr>
        <w:ind w:left="432"/>
      </w:pPr>
      <w:r>
        <w:t>Fava M, Mischoulon D, Cassano P, Papakostas GI, Stern TA. Depressive disorders. In: Stern TA, Fava M, Wilens TE, Rosenbaum JF, eds.Massachusetts General Hospital Comprehensive Clinical Psychiatry. 3rd ed. Philadelphia, PA: Elsevier; 2025:chap 28.</w:t>
      </w:r>
    </w:p>
    <w:p/>
    <w:p>
      <w:pPr>
        <w:pStyle w:val="Heading3"/>
      </w:pPr>
      <w:r>
        <w:t>DepresiÃ³n mayor: MedlinePlus enciclopedia mÃ©dica</w:t>
      </w:r>
    </w:p>
    <w:p>
      <w:r>
        <w:rPr>
          <w:b w:val="0"/>
          <w:i/>
        </w:rPr>
        <w:t>URL: https://medlineplus.gov/spanish/ency/article/000945.htm</w:t>
      </w:r>
    </w:p>
    <w:p>
      <w:r>
        <w:rPr>
          <w:b/>
          <w:i w:val="0"/>
        </w:rPr>
        <w:t>Page sections:</w:t>
      </w:r>
    </w:p>
    <w:p>
      <w:pPr>
        <w:pStyle w:val="ListBullet"/>
      </w:pPr>
      <w:r>
        <w:t>DepresiÃ³n mayor</w:t>
      </w:r>
    </w:p>
    <w:p>
      <w:pPr>
        <w:pStyle w:val="ListBullet"/>
      </w:pPr>
      <w:r>
        <w:t>Causas</w:t>
      </w:r>
    </w:p>
    <w:p>
      <w:pPr>
        <w:pStyle w:val="ListBullet"/>
      </w:pPr>
      <w:r>
        <w:t>SÃ­ntomas</w:t>
      </w:r>
    </w:p>
    <w:p>
      <w:pPr>
        <w:pStyle w:val="ListBullet"/>
      </w:pPr>
      <w:r>
        <w:t>Pruebas y exÃ¡menes</w:t>
      </w:r>
    </w:p>
    <w:p>
      <w:pPr>
        <w:pStyle w:val="ListBullet"/>
      </w:pPr>
      <w:r>
        <w:t>Tratamiento</w:t>
      </w:r>
    </w:p>
    <w:p>
      <w:pPr>
        <w:pStyle w:val="ListBullet"/>
      </w:pPr>
      <w:r>
        <w:t>Expectativas (pronÃ³stico)</w:t>
      </w:r>
    </w:p>
    <w:p>
      <w:pPr>
        <w:pStyle w:val="ListBullet"/>
      </w:pPr>
      <w:r>
        <w:t>CuÃ¡ndo contactar a un profesional mÃ©dico</w:t>
      </w:r>
    </w:p>
    <w:p>
      <w:pPr>
        <w:pStyle w:val="ListBullet"/>
      </w:pPr>
      <w:r>
        <w:t>PrevenciÃ³n</w:t>
      </w:r>
    </w:p>
    <w:p>
      <w:r>
        <w:rPr>
          <w:b/>
          <w:i w:val="0"/>
        </w:rPr>
        <w:t>Key content:</w:t>
      </w:r>
    </w:p>
    <w:p>
      <w:pPr>
        <w:ind w:left="432"/>
      </w:pPr>
      <w:r>
        <w:t>Fava M, Mischoulon D, Cassano P, Papakostas GI, Stern TA. Depressive disorders. In: Stern TA, Wilens TE, Fava M, eds.Massachusetts General Hospital Comprehensive Clinical Psychiatry. 3rd ed. Philadelphia, PA: Elsevier; 2025:chap 28.</w:t>
      </w:r>
    </w:p>
    <w:p/>
    <w:p>
      <w:pPr>
        <w:pStyle w:val="Heading3"/>
      </w:pPr>
      <w:r>
        <w:t>DepresiÃ³n grave con caracterÃ­sticas psicÃ³ticas: MedlinePlus enciclopedia mÃ©dica</w:t>
      </w:r>
    </w:p>
    <w:p>
      <w:r>
        <w:rPr>
          <w:b w:val="0"/>
          <w:i/>
        </w:rPr>
        <w:t>URL: https://medlineplus.gov/spanish/ency/article/000933.htm</w:t>
      </w:r>
    </w:p>
    <w:p>
      <w:r>
        <w:rPr>
          <w:b/>
          <w:i w:val="0"/>
        </w:rPr>
        <w:t>Page sections:</w:t>
      </w:r>
    </w:p>
    <w:p>
      <w:pPr>
        <w:pStyle w:val="ListBullet"/>
      </w:pPr>
      <w:r>
        <w:t>DepresiÃ³n grave con caracterÃ­sticas psicÃ³ticas</w:t>
      </w:r>
    </w:p>
    <w:p>
      <w:pPr>
        <w:pStyle w:val="ListBullet"/>
      </w:pPr>
      <w:r>
        <w:t>Causas</w:t>
      </w:r>
    </w:p>
    <w:p>
      <w:pPr>
        <w:pStyle w:val="ListBullet"/>
      </w:pPr>
      <w:r>
        <w:t>SÃ­ntomas</w:t>
      </w:r>
    </w:p>
    <w:p>
      <w:pPr>
        <w:pStyle w:val="ListBullet"/>
      </w:pPr>
      <w:r>
        <w:t>Pruebas y exÃ¡menes</w:t>
      </w:r>
    </w:p>
    <w:p>
      <w:pPr>
        <w:pStyle w:val="ListBullet"/>
      </w:pPr>
      <w:r>
        <w:t>Tratamiento</w:t>
      </w:r>
    </w:p>
    <w:p>
      <w:pPr>
        <w:pStyle w:val="ListBullet"/>
      </w:pPr>
      <w:r>
        <w:t>Expectativas (pronÃ³stico)</w:t>
      </w:r>
    </w:p>
    <w:p>
      <w:pPr>
        <w:pStyle w:val="ListBullet"/>
      </w:pPr>
      <w:r>
        <w:t>Posibles complicaciones</w:t>
      </w:r>
    </w:p>
    <w:p>
      <w:pPr>
        <w:pStyle w:val="ListBullet"/>
      </w:pPr>
      <w:r>
        <w:t>CuÃ¡ndo contactar a un profesional mÃ©dico</w:t>
      </w:r>
    </w:p>
    <w:p>
      <w:r>
        <w:rPr>
          <w:b/>
          <w:i w:val="0"/>
        </w:rPr>
        <w:t>Key content:</w:t>
      </w:r>
    </w:p>
    <w:p>
      <w:pPr>
        <w:ind w:left="432"/>
      </w:pPr>
      <w:r>
        <w:t>Fava M, Mischoulon D, Cassano P, Papakostas GI, Stren TA. Depressive disorders. In: Stern TA, Wilens TE, Fava M, eds.Massachusetts General Hospital Comprehensive Clinical Psychiatry. 3rd ed. Philadelphia, PA: Elsevier; 2025:chap 28.</w:t>
      </w:r>
    </w:p>
    <w:p/>
    <w:p>
      <w:pPr>
        <w:pStyle w:val="Heading3"/>
      </w:pPr>
      <w:r>
        <w:t>EvaluaciÃ³n de salud mental: Prueba de laboratorio de MedlinePlus</w:t>
      </w:r>
    </w:p>
    <w:p>
      <w:r>
        <w:rPr>
          <w:b w:val="0"/>
          <w:i/>
        </w:rPr>
        <w:t>URL: https://medlineplus.gov/spanish/pruebas-de-laboratorio/evaluacion-de-salud-mental/</w:t>
      </w:r>
    </w:p>
    <w:p>
      <w:r>
        <w:rPr>
          <w:b/>
          <w:i w:val="0"/>
        </w:rPr>
        <w:t>Page sections:</w:t>
      </w:r>
    </w:p>
    <w:p>
      <w:pPr>
        <w:pStyle w:val="ListBullet"/>
      </w:pPr>
      <w:r>
        <w:t>EvaluaciÃ³n de salud mental</w:t>
      </w:r>
    </w:p>
    <w:p>
      <w:pPr>
        <w:pStyle w:val="ListBullet"/>
      </w:pPr>
      <w:r>
        <w:t>Â¿QuÃ© es una evaluaciÃ³n de salud mental?</w:t>
      </w:r>
    </w:p>
    <w:p>
      <w:pPr>
        <w:pStyle w:val="ListBullet"/>
      </w:pPr>
      <w:r>
        <w:t>Â¿Para quÃ© se usa?</w:t>
      </w:r>
    </w:p>
    <w:p>
      <w:pPr>
        <w:pStyle w:val="ListBullet"/>
      </w:pPr>
      <w:r>
        <w:t>Â¿Por quÃ© necesito una evaluaciÃ³n de salud mental?</w:t>
      </w:r>
    </w:p>
    <w:p>
      <w:pPr>
        <w:pStyle w:val="ListBullet"/>
      </w:pPr>
      <w:r>
        <w:t>Â¿QuÃ© ocurre durante una evaluaciÃ³n de salud mental?</w:t>
      </w:r>
    </w:p>
    <w:p>
      <w:pPr>
        <w:pStyle w:val="ListBullet"/>
      </w:pPr>
      <w:r>
        <w:t>Â¿Debo hacer algo para prepararme para la evaluaciÃ³n de salud mental?</w:t>
      </w:r>
    </w:p>
    <w:p>
      <w:pPr>
        <w:pStyle w:val="ListBullet"/>
      </w:pPr>
      <w:r>
        <w:t>Â¿Tiene algÃºn riesgo la evaluaciÃ³n?</w:t>
      </w:r>
    </w:p>
    <w:p>
      <w:pPr>
        <w:pStyle w:val="ListBullet"/>
      </w:pPr>
      <w:r>
        <w:t>Â¿QuÃ© significan los resultados?</w:t>
      </w:r>
    </w:p>
    <w:p/>
    <w:p>
      <w:pPr>
        <w:pStyle w:val="Heading3"/>
      </w:pPr>
      <w:r>
        <w:t>CÃ³mo afrontar la ansiedad causada por los exÃ¡menes mÃ©dicos: Prueba de laboratorio de MedlinePlus</w:t>
      </w:r>
    </w:p>
    <w:p>
      <w:r>
        <w:rPr>
          <w:b w:val="0"/>
          <w:i/>
        </w:rPr>
        <w:t>URL: https://medlineplus.gov/spanish/pruebas-de-laboratorio/como-afrontar-la-ansiedad-causada-por-los-examenes-medicos/</w:t>
      </w:r>
    </w:p>
    <w:p>
      <w:r>
        <w:rPr>
          <w:b/>
          <w:i w:val="0"/>
        </w:rPr>
        <w:t>Page sections:</w:t>
      </w:r>
    </w:p>
    <w:p>
      <w:pPr>
        <w:pStyle w:val="ListBullet"/>
      </w:pPr>
      <w:r>
        <w:t>CÃ³mo afrontar la ansiedad causada por los exÃ¡menes mÃ©dicos</w:t>
      </w:r>
    </w:p>
    <w:p>
      <w:pPr>
        <w:pStyle w:val="ListBullet"/>
      </w:pPr>
      <w:r>
        <w:t>Â¿QuÃ© es la ansiedad por los exÃ¡menes mÃ©dicos?</w:t>
      </w:r>
    </w:p>
    <w:p>
      <w:pPr>
        <w:pStyle w:val="ListBullet"/>
      </w:pPr>
      <w:r>
        <w:t>Â¿QuÃ© tipo de pruebas mÃ©dicas hay?</w:t>
      </w:r>
    </w:p>
    <w:p>
      <w:pPr>
        <w:pStyle w:val="ListBullet"/>
      </w:pPr>
      <w:r>
        <w:t>Â¿CuÃ¡les son los tipos mÃ¡s comunes de ansiedad de ansiedad por los exÃ¡menes mÃ©dicos?</w:t>
      </w:r>
    </w:p>
    <w:p>
      <w:pPr>
        <w:pStyle w:val="ListBullet"/>
      </w:pPr>
      <w:r>
        <w:t>Â¿CÃ³mo puedo afrontar la ansiedad por los exÃ¡menes mÃ©dicos?</w:t>
      </w:r>
    </w:p>
    <w:p>
      <w:pPr>
        <w:pStyle w:val="ListBullet"/>
      </w:pPr>
      <w:r>
        <w:t>References</w:t>
      </w:r>
    </w:p>
    <w:p/>
    <w:p>
      <w:pPr>
        <w:pStyle w:val="Heading3"/>
      </w:pPr>
      <w:r>
        <w:t>EvalÃºe su conocimiento sobre la ansiedad: MedlinePlus enciclopedia mÃ©dica</w:t>
      </w:r>
    </w:p>
    <w:p>
      <w:r>
        <w:rPr>
          <w:b w:val="0"/>
          <w:i/>
        </w:rPr>
        <w:t>URL: https://medlineplus.gov/spanish/ency/quiz/000917_72.htm</w:t>
      </w:r>
    </w:p>
    <w:p>
      <w:r>
        <w:rPr>
          <w:b/>
          <w:i w:val="0"/>
        </w:rPr>
        <w:t>Page sections:</w:t>
      </w:r>
    </w:p>
    <w:p>
      <w:pPr>
        <w:pStyle w:val="ListBullet"/>
      </w:pPr>
      <w:r>
        <w:t>EvalÃºe su conocimiento sobre la ansiedad</w:t>
      </w:r>
    </w:p>
    <w:p>
      <w:pPr>
        <w:pStyle w:val="ListBullet"/>
      </w:pPr>
      <w:r>
        <w:t>Si se siente ansioso todo el tiempo sin ninguna razÃ³n, usted debe pensar en hablar con el mÃ©dico.</w:t>
      </w:r>
    </w:p>
    <w:p>
      <w:pPr>
        <w:pStyle w:val="ListBullet"/>
      </w:pPr>
      <w:r>
        <w:t>La ansiedad tambiÃ©n puede provocar sÃ­ntomas fÃ­sicos.Â</w:t>
      </w:r>
    </w:p>
    <w:p>
      <w:pPr>
        <w:pStyle w:val="ListBullet"/>
      </w:pPr>
      <w:r>
        <w:t>Un ataque de pÃ¡nico puede causar:Â</w:t>
      </w:r>
    </w:p>
    <w:p>
      <w:pPr>
        <w:pStyle w:val="ListBullet"/>
      </w:pPr>
      <w:r>
        <w:t>Un ataque de pÃ¡nico puede parecer como un ataque cardÃ­aco.Â</w:t>
      </w:r>
    </w:p>
    <w:p>
      <w:pPr>
        <w:pStyle w:val="ListBullet"/>
      </w:pPr>
      <w:r>
        <w:t>El trastorno de estrÃ©s postraumÃ¡tico (TEPT) es un tipo de trastorno de ansiedad.</w:t>
      </w:r>
    </w:p>
    <w:p>
      <w:pPr>
        <w:pStyle w:val="ListBullet"/>
      </w:pPr>
      <w:r>
        <w:t>El trastorno de estrÃ©s postraumÃ¡tico (TEPT) sÃ³lo lo sufren los veteranos de guerra.Â</w:t>
      </w:r>
    </w:p>
    <w:p>
      <w:pPr>
        <w:pStyle w:val="ListBullet"/>
      </w:pPr>
      <w:r>
        <w:t>El trastorno de estrÃ©s postraumÃ¡tico (TEPT) puede ocurrir despuÃ©s de:Â Â Â Â</w:t>
      </w:r>
    </w:p>
    <w:p/>
    <w:p>
      <w:pPr>
        <w:pStyle w:val="Heading3"/>
      </w:pPr>
      <w:r>
        <w:t>Trastorno de ansiedad generalizada: MedlinePlus enciclopedia mÃ©dica</w:t>
      </w:r>
    </w:p>
    <w:p>
      <w:r>
        <w:rPr>
          <w:b w:val="0"/>
          <w:i/>
        </w:rPr>
        <w:t>URL: https://medlineplus.gov/spanish/ency/article/000917.htm</w:t>
      </w:r>
    </w:p>
    <w:p>
      <w:r>
        <w:rPr>
          <w:b/>
          <w:i w:val="0"/>
        </w:rPr>
        <w:t>Page sections:</w:t>
      </w:r>
    </w:p>
    <w:p>
      <w:pPr>
        <w:pStyle w:val="ListBullet"/>
      </w:pPr>
      <w:r>
        <w:t>Trastorno de ansiedad generalizada</w:t>
      </w:r>
    </w:p>
    <w:p>
      <w:pPr>
        <w:pStyle w:val="ListBullet"/>
      </w:pPr>
      <w:r>
        <w:t>Causas</w:t>
      </w:r>
    </w:p>
    <w:p>
      <w:pPr>
        <w:pStyle w:val="ListBullet"/>
      </w:pPr>
      <w:r>
        <w:t>SÃ­ntomas</w:t>
      </w:r>
    </w:p>
    <w:p>
      <w:pPr>
        <w:pStyle w:val="ListBullet"/>
      </w:pPr>
      <w:r>
        <w:t>Pruebas y exÃ¡menes</w:t>
      </w:r>
    </w:p>
    <w:p>
      <w:pPr>
        <w:pStyle w:val="ListBullet"/>
      </w:pPr>
      <w:r>
        <w:t>Tratamiento</w:t>
      </w:r>
    </w:p>
    <w:p>
      <w:pPr>
        <w:pStyle w:val="ListBullet"/>
      </w:pPr>
      <w:r>
        <w:t>Grupos de apoyo</w:t>
      </w:r>
    </w:p>
    <w:p>
      <w:pPr>
        <w:pStyle w:val="ListBullet"/>
      </w:pPr>
      <w:r>
        <w:t>Expectativas (pronÃ³stico)</w:t>
      </w:r>
    </w:p>
    <w:p>
      <w:pPr>
        <w:pStyle w:val="ListBullet"/>
      </w:pPr>
      <w:r>
        <w:t>Posibles complicaciones</w:t>
      </w:r>
    </w:p>
    <w:p>
      <w:r>
        <w:rPr>
          <w:b/>
          <w:i w:val="0"/>
        </w:rPr>
        <w:t>Key content:</w:t>
      </w:r>
    </w:p>
    <w:p>
      <w:pPr>
        <w:ind w:left="432"/>
      </w:pPr>
      <w:r>
        <w:t>No hay ninguna prueba para hacer un diagnÃ³stico de TAG. El diagnÃ³stico se basa en sus respuestas a preguntas respecto a los sÃ­ntomas del trastorno. Su proveedor de atenciÃ³n mÃ©dica le preguntarÃ¡ acerca de estos sÃ­ntomas. Probablemente le harÃ¡n preguntas sobre otros aspectos de su salud fÃ­sica y mental. Se puede hacer un examen fÃ­sico o pruebas de laboratorio para detectar otras afecciones</w:t>
      </w:r>
    </w:p>
    <w:p>
      <w:pPr>
        <w:ind w:left="432"/>
      </w:pPr>
      <w:r>
        <w:t>Baker AW, Dekel S, Jagodnik KM, Pace-Schott EF, Post LM, Orr SP. Anxiety disorders and post-traumatic stress disorder. In: Stern TA, Wilens TE, Fava M, eds.Massachusetts General Hospital Comprehensive Clinical Psychiatry.3rd ed. Philadelphia, PA: Elsevier; 2025:chap 31.</w:t>
      </w:r>
    </w:p>
    <w:p>
      <w:pPr>
        <w:ind w:left="432"/>
      </w:pPr>
      <w:r>
        <w:t>Bui E, Stern TA. The pharmacotherapy of anxiety disorders. In: Stern TA, Wilens TE, Fava M, eds.Massachusetts General Hospital Comprehensive Clinical Psychiatry.3rd ed. Philadelphia, PA: Elsevier; 2025:chap 49.</w:t>
      </w:r>
    </w:p>
    <w:p/>
    <w:p>
      <w:pPr>
        <w:pStyle w:val="Heading3"/>
      </w:pPr>
      <w:r>
        <w:t>Cuidados personales - el trastorno de ansiedad generalizada: MedlinePlus enciclopedia mÃ©dica</w:t>
      </w:r>
    </w:p>
    <w:p>
      <w:r>
        <w:rPr>
          <w:b w:val="0"/>
          <w:i/>
        </w:rPr>
        <w:t>URL: https://medlineplus.gov/spanish/ency/patientinstructions/000685.htm</w:t>
      </w:r>
    </w:p>
    <w:p>
      <w:r>
        <w:rPr>
          <w:b/>
          <w:i w:val="0"/>
        </w:rPr>
        <w:t>Page sections:</w:t>
      </w:r>
    </w:p>
    <w:p>
      <w:pPr>
        <w:pStyle w:val="ListBullet"/>
      </w:pPr>
      <w:r>
        <w:t>Cuidados personales - el trastorno de ansiedad generalizada</w:t>
      </w:r>
    </w:p>
    <w:p>
      <w:pPr>
        <w:pStyle w:val="ListBullet"/>
      </w:pPr>
      <w:r>
        <w:t>Tomar medicamentos</w:t>
      </w:r>
    </w:p>
    <w:p>
      <w:pPr>
        <w:pStyle w:val="ListBullet"/>
      </w:pPr>
      <w:r>
        <w:t>Terapia</w:t>
      </w:r>
    </w:p>
    <w:p>
      <w:pPr>
        <w:pStyle w:val="ListBullet"/>
      </w:pPr>
      <w:r>
        <w:t>Otras maneras de manejar su ansiedad</w:t>
      </w:r>
    </w:p>
    <w:p>
      <w:pPr>
        <w:pStyle w:val="ListBullet"/>
      </w:pPr>
      <w:r>
        <w:t>CuÃ¡ndo contactar a un profesional medico</w:t>
      </w:r>
    </w:p>
    <w:p>
      <w:pPr>
        <w:pStyle w:val="ListBullet"/>
      </w:pPr>
      <w:r>
        <w:t>Nombres alternativos</w:t>
      </w:r>
    </w:p>
    <w:p>
      <w:pPr>
        <w:pStyle w:val="ListBullet"/>
      </w:pPr>
      <w:r>
        <w:t>ImÃ¡genes</w:t>
      </w:r>
    </w:p>
    <w:p>
      <w:pPr>
        <w:pStyle w:val="ListBullet"/>
      </w:pPr>
      <w:r>
        <w:t>Referencias</w:t>
      </w:r>
    </w:p>
    <w:p>
      <w:r>
        <w:rPr>
          <w:b/>
          <w:i w:val="0"/>
        </w:rPr>
        <w:t>Key content:</w:t>
      </w:r>
    </w:p>
    <w:p>
      <w:pPr>
        <w:ind w:left="432"/>
      </w:pPr>
      <w:r>
        <w:t>Baker AW, Dekel S, Jagodnik KM, Pace-Schott EF, Post LM, Orr SP. Anxiety disorders and post-traumatic stress disorder. In: Stern TA, Wilens TE, Fava M, eds.Massachusetts General Hospital Comprehensive Clinical Psychiatry. 3rd ed. Philadelphia, PA: Elsevier; 2025:chap 31.</w:t>
      </w:r>
    </w:p>
    <w:p>
      <w:pPr>
        <w:ind w:left="432"/>
      </w:pPr>
      <w:r>
        <w:t>Bui E, Stern TA. The pharmacotherapy of anxiety disorders. In: Stern TA, Wilens TE, Fava M, eds.Massachusetts General Hospital Comprehensive Clinical Psychiatry. 3rd ed. Philadelphia, PA: Elsevier; 2025:chap 49.</w:t>
      </w:r>
    </w:p>
    <w:p/>
    <w:p>
      <w:pPr>
        <w:pStyle w:val="Heading3"/>
      </w:pPr>
      <w:r>
        <w:t>Cuidados paliativos - miedo y ansiedad: MedlinePlus enciclopedia mÃ©dica</w:t>
      </w:r>
    </w:p>
    <w:p>
      <w:r>
        <w:rPr>
          <w:b w:val="0"/>
          <w:i/>
        </w:rPr>
        <w:t>URL: https://medlineplus.gov/spanish/ency/patientinstructions/000470.htm</w:t>
      </w:r>
    </w:p>
    <w:p>
      <w:r>
        <w:rPr>
          <w:b/>
          <w:i w:val="0"/>
        </w:rPr>
        <w:t>Page sections:</w:t>
      </w:r>
    </w:p>
    <w:p>
      <w:pPr>
        <w:pStyle w:val="ListBullet"/>
      </w:pPr>
      <w:r>
        <w:t>Cuidados paliativos - miedo y ansiedad</w:t>
      </w:r>
    </w:p>
    <w:p>
      <w:pPr>
        <w:pStyle w:val="ListBullet"/>
      </w:pPr>
      <w:r>
        <w:t>Cuidados paliativos</w:t>
      </w:r>
    </w:p>
    <w:p>
      <w:pPr>
        <w:pStyle w:val="ListBullet"/>
      </w:pPr>
      <w:r>
        <w:t>Lo que podrÃ­a sentir</w:t>
      </w:r>
    </w:p>
    <w:p>
      <w:pPr>
        <w:pStyle w:val="ListBullet"/>
      </w:pPr>
      <w:r>
        <w:t>Lo que puede hacer</w:t>
      </w:r>
    </w:p>
    <w:p>
      <w:pPr>
        <w:pStyle w:val="ListBullet"/>
      </w:pPr>
      <w:r>
        <w:t>CuÃ¡ndo llamar al mÃ©dico</w:t>
      </w:r>
    </w:p>
    <w:p>
      <w:pPr>
        <w:pStyle w:val="ListBullet"/>
      </w:pPr>
      <w:r>
        <w:t>Nombres alternativos</w:t>
      </w:r>
    </w:p>
    <w:p>
      <w:pPr>
        <w:pStyle w:val="ListBullet"/>
      </w:pPr>
      <w:r>
        <w:t>Referencias</w:t>
      </w:r>
    </w:p>
    <w:p>
      <w:pPr>
        <w:pStyle w:val="ListBullet"/>
      </w:pPr>
      <w:r>
        <w:t>Ultima revisiÃ³n 2/3/2024</w:t>
      </w:r>
    </w:p>
    <w:p>
      <w:r>
        <w:rPr>
          <w:b/>
          <w:i w:val="0"/>
        </w:rPr>
        <w:t>Key content:</w:t>
      </w:r>
    </w:p>
    <w:p>
      <w:pPr>
        <w:ind w:left="432"/>
      </w:pPr>
      <w:r>
        <w:t>Cremens MC, Robinson EM, Brenner KO, McCoy TH, Brendel RW. Care at the end of life. In: Stern TA, Freudenreich O, Smith FA, Fricchione GL, Rosenbaum JF, eds.Massachusetts General Hospital Handbook of General Hospital Psychiatry. 7th ed. Philadelphia, PA: Elsevier; 2018:chap 46.</w:t>
      </w:r>
    </w:p>
    <w:p/>
    <w:p>
      <w:pPr>
        <w:pStyle w:val="Heading3"/>
      </w:pPr>
      <w:r>
        <w:t>Ansiedad por la separaciÃ³n en los niÃ±os: MedlinePlus enciclopedia mÃ©dica</w:t>
      </w:r>
    </w:p>
    <w:p>
      <w:r>
        <w:rPr>
          <w:b w:val="0"/>
          <w:i/>
        </w:rPr>
        <w:t>URL: https://medlineplus.gov/spanish/ency/article/001542.htm</w:t>
      </w:r>
    </w:p>
    <w:p>
      <w:r>
        <w:rPr>
          <w:b/>
          <w:i w:val="0"/>
        </w:rPr>
        <w:t>Page sections:</w:t>
      </w:r>
    </w:p>
    <w:p>
      <w:pPr>
        <w:pStyle w:val="ListBullet"/>
      </w:pPr>
      <w:r>
        <w:t>Ansiedad por la separaciÃ³n en los niÃ±os</w:t>
      </w:r>
    </w:p>
    <w:p>
      <w:pPr>
        <w:pStyle w:val="ListBullet"/>
      </w:pPr>
      <w:r>
        <w:t>Causas</w:t>
      </w:r>
    </w:p>
    <w:p>
      <w:pPr>
        <w:pStyle w:val="ListBullet"/>
      </w:pPr>
      <w:r>
        <w:t>SÃ­ntomas</w:t>
      </w:r>
    </w:p>
    <w:p>
      <w:pPr>
        <w:pStyle w:val="ListBullet"/>
      </w:pPr>
      <w:r>
        <w:t>Pruebas y exÃ¡menes</w:t>
      </w:r>
    </w:p>
    <w:p>
      <w:pPr>
        <w:pStyle w:val="ListBullet"/>
      </w:pPr>
      <w:r>
        <w:t>Tratamiento</w:t>
      </w:r>
    </w:p>
    <w:p>
      <w:pPr>
        <w:pStyle w:val="ListBullet"/>
      </w:pPr>
      <w:r>
        <w:t>Expectativas (pronÃ³stico)</w:t>
      </w:r>
    </w:p>
    <w:p>
      <w:pPr>
        <w:pStyle w:val="ListBullet"/>
      </w:pPr>
      <w:r>
        <w:t>CuÃ¡ndo contactar a un profesional medico</w:t>
      </w:r>
    </w:p>
    <w:p>
      <w:pPr>
        <w:pStyle w:val="ListBullet"/>
      </w:pPr>
      <w:r>
        <w:t>Referencias</w:t>
      </w:r>
    </w:p>
    <w:p>
      <w:r>
        <w:rPr>
          <w:b/>
          <w:i w:val="0"/>
        </w:rPr>
        <w:t>Key content:</w:t>
      </w:r>
    </w:p>
    <w:p>
      <w:pPr>
        <w:ind w:left="432"/>
      </w:pPr>
      <w:r>
        <w:t>Los padres pueden ayudar a su bebÃ© o niÃ±o pequeÃ±o a adaptarse a su ausencia, dejando que los cuidadores de confianza se encarguen del niÃ±o. Esto le ayuda al niÃ±o a aprender a confiar y tener lazos con otros adultos y entender que sus padres volverÃ¡n.</w:t>
      </w:r>
    </w:p>
    <w:p/>
    <w:p>
      <w:pPr>
        <w:pStyle w:val="Heading3"/>
      </w:pPr>
      <w:r>
        <w:t>El estrÃ©s y su salud: MedlinePlus enciclopedia mÃ©dica</w:t>
      </w:r>
    </w:p>
    <w:p>
      <w:r>
        <w:rPr>
          <w:b w:val="0"/>
          <w:i/>
        </w:rPr>
        <w:t>URL: https://medlineplus.gov/spanish/ency/article/003211.htm</w:t>
      </w:r>
    </w:p>
    <w:p>
      <w:r>
        <w:rPr>
          <w:b/>
          <w:i w:val="0"/>
        </w:rPr>
        <w:t>Page sections:</w:t>
      </w:r>
    </w:p>
    <w:p>
      <w:pPr>
        <w:pStyle w:val="ListBullet"/>
      </w:pPr>
      <w:r>
        <w:t>El estrÃ©s y su salud</w:t>
      </w:r>
    </w:p>
    <w:p>
      <w:pPr>
        <w:pStyle w:val="ListBullet"/>
      </w:pPr>
      <w:r>
        <w:t>Consideraciones</w:t>
      </w:r>
    </w:p>
    <w:p>
      <w:pPr>
        <w:pStyle w:val="ListBullet"/>
      </w:pPr>
      <w:r>
        <w:t>Causas</w:t>
      </w:r>
    </w:p>
    <w:p>
      <w:pPr>
        <w:pStyle w:val="ListBullet"/>
      </w:pPr>
      <w:r>
        <w:t>CuÃ¡ndo contactar a un profesional mÃ©dico</w:t>
      </w:r>
    </w:p>
    <w:p>
      <w:pPr>
        <w:pStyle w:val="ListBullet"/>
      </w:pPr>
      <w:r>
        <w:t>Nombres alternativos</w:t>
      </w:r>
    </w:p>
    <w:p>
      <w:pPr>
        <w:pStyle w:val="ListBullet"/>
      </w:pPr>
      <w:r>
        <w:t>ImÃ¡genes</w:t>
      </w:r>
    </w:p>
    <w:p>
      <w:pPr>
        <w:pStyle w:val="ListBullet"/>
      </w:pPr>
      <w:r>
        <w:t>Referencias</w:t>
      </w:r>
    </w:p>
    <w:p>
      <w:pPr>
        <w:pStyle w:val="ListBullet"/>
      </w:pPr>
      <w:r>
        <w:t>Pruebe su conocimiento</w:t>
      </w:r>
    </w:p>
    <w:p/>
    <w:p>
      <w:pPr>
        <w:pStyle w:val="Heading3"/>
      </w:pPr>
      <w:r>
        <w:t>InyecciÃ³n de esteroides - tendÃ³n, bolsa, articulaciÃ³n: MedlinePlus enciclopedia mÃ©dica</w:t>
      </w:r>
    </w:p>
    <w:p>
      <w:r>
        <w:rPr>
          <w:b w:val="0"/>
          <w:i/>
        </w:rPr>
        <w:t>URL: https://medlineplus.gov/spanish/ency/article/007678.htm</w:t>
      </w:r>
    </w:p>
    <w:p>
      <w:r>
        <w:rPr>
          <w:b/>
          <w:i w:val="0"/>
        </w:rPr>
        <w:t>Page sections:</w:t>
      </w:r>
    </w:p>
    <w:p>
      <w:pPr>
        <w:pStyle w:val="ListBullet"/>
      </w:pPr>
      <w:r>
        <w:t>InyecciÃ³n de esteroides - tendÃ³n, bolsa, articulaciÃ³n</w:t>
      </w:r>
    </w:p>
    <w:p>
      <w:pPr>
        <w:pStyle w:val="ListBullet"/>
      </w:pPr>
      <w:r>
        <w:t>DescripciÃ³n</w:t>
      </w:r>
    </w:p>
    <w:p>
      <w:pPr>
        <w:pStyle w:val="ListBullet"/>
      </w:pPr>
      <w:r>
        <w:t>Por quÃ© se realiza el procedimiento</w:t>
      </w:r>
    </w:p>
    <w:p>
      <w:pPr>
        <w:pStyle w:val="ListBullet"/>
      </w:pPr>
      <w:r>
        <w:t>Riesgos</w:t>
      </w:r>
    </w:p>
    <w:p>
      <w:pPr>
        <w:pStyle w:val="ListBullet"/>
      </w:pPr>
      <w:r>
        <w:t>Antes del procedimiento</w:t>
      </w:r>
    </w:p>
    <w:p>
      <w:pPr>
        <w:pStyle w:val="ListBullet"/>
      </w:pPr>
      <w:r>
        <w:t>DespuÃ©s del procedimiento</w:t>
      </w:r>
    </w:p>
    <w:p>
      <w:pPr>
        <w:pStyle w:val="ListBullet"/>
      </w:pPr>
      <w:r>
        <w:t>Expectativas (pronÃ³stico)</w:t>
      </w:r>
    </w:p>
    <w:p>
      <w:pPr>
        <w:pStyle w:val="ListBullet"/>
      </w:pPr>
      <w:r>
        <w:t>Nombres alternativos</w:t>
      </w:r>
    </w:p>
    <w:p>
      <w:r>
        <w:rPr>
          <w:b/>
          <w:i w:val="0"/>
        </w:rPr>
        <w:t>Key content:</w:t>
      </w:r>
    </w:p>
    <w:p>
      <w:pPr>
        <w:ind w:left="432"/>
      </w:pPr>
      <w:r>
        <w:t>Gupta N. Treatment of bursitis, tendinitis, and trigger points. In: Roberts JR, Custalow CB, Thomsen TW, eds.Roberts and Hedges' Clinical Procedures in Emergency Medicine and Acute Care. 7th ed. Philadelphia, PA: Elsevier; 2019:chap 52.</w:t>
      </w:r>
    </w:p>
    <w:p/>
    <w:p>
      <w:pPr>
        <w:pStyle w:val="Heading3"/>
      </w:pPr>
      <w:r>
        <w:t>MonitorizaciÃ³n de fÃ¡rmacos: Prueba de laboratorio de MedlinePlus</w:t>
      </w:r>
    </w:p>
    <w:p>
      <w:r>
        <w:rPr>
          <w:b w:val="0"/>
          <w:i/>
        </w:rPr>
        <w:t>URL: https://medlineplus.gov/spanish/pruebas-de-laboratorio/monitorizacion-de-farmacos/</w:t>
      </w:r>
    </w:p>
    <w:p>
      <w:r>
        <w:rPr>
          <w:b/>
          <w:i w:val="0"/>
        </w:rPr>
        <w:t>Page sections:</w:t>
      </w:r>
    </w:p>
    <w:p>
      <w:pPr>
        <w:pStyle w:val="ListBullet"/>
      </w:pPr>
      <w:r>
        <w:t>MonitorizaciÃ³n de fÃ¡rmacos</w:t>
      </w:r>
    </w:p>
    <w:p>
      <w:pPr>
        <w:pStyle w:val="ListBullet"/>
      </w:pPr>
      <w:r>
        <w:t>Â¿QuÃ© es la monitorizaciÃ³n de fÃ¡rmacos?</w:t>
      </w:r>
    </w:p>
    <w:p>
      <w:pPr>
        <w:pStyle w:val="ListBullet"/>
      </w:pPr>
      <w:r>
        <w:t>Â¿Para quÃ© se usa?</w:t>
      </w:r>
    </w:p>
    <w:p>
      <w:pPr>
        <w:pStyle w:val="ListBullet"/>
      </w:pPr>
      <w:r>
        <w:t>Â¿Por quÃ© necesito pruebas de monitorizaciÃ³n de fÃ¡rmacos?</w:t>
      </w:r>
    </w:p>
    <w:p>
      <w:pPr>
        <w:pStyle w:val="ListBullet"/>
      </w:pPr>
      <w:r>
        <w:t>Â¿QuÃ© sucede durante la monitorizaciÃ³n de un fÃ¡rmaco?</w:t>
      </w:r>
    </w:p>
    <w:p>
      <w:pPr>
        <w:pStyle w:val="ListBullet"/>
      </w:pPr>
      <w:r>
        <w:t>Â¿Debo hacer algo para prepararme para la prueba?</w:t>
      </w:r>
    </w:p>
    <w:p>
      <w:pPr>
        <w:pStyle w:val="ListBullet"/>
      </w:pPr>
      <w:r>
        <w:t>Â¿Tiene algÃºn riesgo la monitorizaciÃ³n de fÃ¡rmacos?</w:t>
      </w:r>
    </w:p>
    <w:p>
      <w:pPr>
        <w:pStyle w:val="ListBullet"/>
      </w:pPr>
      <w:r>
        <w:t>Â¿QuÃ© significan los resultados?</w:t>
      </w:r>
    </w:p>
    <w:p/>
    <w:p>
      <w:pPr>
        <w:pStyle w:val="Heading3"/>
      </w:pPr>
      <w:r>
        <w:t>Nivel de acetaminofÃ©n: Prueba de laboratorio de MedlinePlus</w:t>
      </w:r>
    </w:p>
    <w:p>
      <w:r>
        <w:rPr>
          <w:b w:val="0"/>
          <w:i/>
        </w:rPr>
        <w:t>URL: https://medlineplus.gov/spanish/pruebas-de-laboratorio/nivel-de-acetaminofen/</w:t>
      </w:r>
    </w:p>
    <w:p>
      <w:r>
        <w:rPr>
          <w:b/>
          <w:i w:val="0"/>
        </w:rPr>
        <w:t>Page sections:</w:t>
      </w:r>
    </w:p>
    <w:p>
      <w:pPr>
        <w:pStyle w:val="ListBullet"/>
      </w:pPr>
      <w:r>
        <w:t>Nivel de acetaminofÃ©n</w:t>
      </w:r>
    </w:p>
    <w:p>
      <w:pPr>
        <w:pStyle w:val="ListBullet"/>
      </w:pPr>
      <w:r>
        <w:t>Â¿QuÃ© es una prueba de nivel de acetaminofÃ©n (paracetamol)?</w:t>
      </w:r>
    </w:p>
    <w:p>
      <w:pPr>
        <w:pStyle w:val="ListBullet"/>
      </w:pPr>
      <w:r>
        <w:t>Â¿Para quÃ© se usa?</w:t>
      </w:r>
    </w:p>
    <w:p>
      <w:pPr>
        <w:pStyle w:val="ListBullet"/>
      </w:pPr>
      <w:r>
        <w:t>Â¿Por quÃ© necesito una prueba de nivel de acetaminofÃ©n?</w:t>
      </w:r>
    </w:p>
    <w:p>
      <w:pPr>
        <w:pStyle w:val="ListBullet"/>
      </w:pPr>
      <w:r>
        <w:t>Â¿QuÃ© ocurre durante una prueba de nivel de acetaminofÃ©n?</w:t>
      </w:r>
    </w:p>
    <w:p>
      <w:pPr>
        <w:pStyle w:val="ListBullet"/>
      </w:pPr>
      <w:r>
        <w:t>Â¿Debo hacer algo para prepararme para la prueba?</w:t>
      </w:r>
    </w:p>
    <w:p>
      <w:pPr>
        <w:pStyle w:val="ListBullet"/>
      </w:pPr>
      <w:r>
        <w:t>Â¿Tiene algÃºn riesgo la prueba de nivel de acetaminofÃ©n?</w:t>
      </w:r>
    </w:p>
    <w:p>
      <w:pPr>
        <w:pStyle w:val="ListBullet"/>
      </w:pPr>
      <w:r>
        <w:t>Â¿QuÃ© significan los resultados?</w:t>
      </w:r>
    </w:p>
    <w:p>
      <w:r>
        <w:rPr>
          <w:b/>
          <w:i w:val="0"/>
        </w:rPr>
        <w:t>Key content:</w:t>
      </w:r>
    </w:p>
    <w:p>
      <w:pPr>
        <w:ind w:left="432"/>
      </w:pPr>
      <w:r>
        <w:t>Esta prueba mide el nivel de acetaminofÃ©n en su sangre. El acetaminofÃ©n es un medicamento que se utiliza en muchas medicinas deventa librey recetadas. Se utiliza paraaliviar el dolory reducir lafiebre. Viene en forma lÃ­quida, masticable, en cÃ¡psulas o en pastillas. Se encuentra en muchos medicamentos de marca, como el Tylenol y Excedrin. Fuera de los Estados Unidos, se conoce como paracetamol.</w:t>
      </w:r>
    </w:p>
    <w:p>
      <w:pPr>
        <w:ind w:left="432"/>
      </w:pPr>
      <w:r>
        <w:t>Antes de que usted o su hijo tomen cualquier medicamento, lea bien la etiqueta. Use sÃ³lo la dosis recomendada. Revise la lista de ingredientes para ver si los otros medicamentos contienen acetaminofÃ©n, para que no tome demasiado. Algunos de los medicamentos comunes quepuedencontener acetaminofÃ©n son:</w:t>
      </w:r>
    </w:p>
    <w:p/>
    <w:p>
      <w:pPr>
        <w:pStyle w:val="Heading3"/>
      </w:pPr>
      <w:r>
        <w:t>Nivel de salicilatos: Prueba de laboratorio de MedlinePlus</w:t>
      </w:r>
    </w:p>
    <w:p>
      <w:r>
        <w:rPr>
          <w:b w:val="0"/>
          <w:i/>
        </w:rPr>
        <w:t>URL: https://medlineplus.gov/spanish/pruebas-de-laboratorio/nivel-de-salicilatos/</w:t>
      </w:r>
    </w:p>
    <w:p>
      <w:r>
        <w:rPr>
          <w:b/>
          <w:i w:val="0"/>
        </w:rPr>
        <w:t>Treatments/Ingredients mentioned:</w:t>
      </w:r>
    </w:p>
    <w:p>
      <w:pPr>
        <w:pStyle w:val="ListBullet"/>
      </w:pPr>
      <w:r>
        <w:t>salicylic acid</w:t>
      </w:r>
    </w:p>
    <w:p>
      <w:r>
        <w:rPr>
          <w:b/>
          <w:i w:val="0"/>
        </w:rPr>
        <w:t>Page sections:</w:t>
      </w:r>
    </w:p>
    <w:p>
      <w:pPr>
        <w:pStyle w:val="ListBullet"/>
      </w:pPr>
      <w:r>
        <w:t>Nivel de salicilatos</w:t>
      </w:r>
    </w:p>
    <w:p>
      <w:pPr>
        <w:pStyle w:val="ListBullet"/>
      </w:pPr>
      <w:r>
        <w:t>Â¿QuÃ© es una prueba de nivel de salicilatos?</w:t>
      </w:r>
    </w:p>
    <w:p>
      <w:pPr>
        <w:pStyle w:val="ListBullet"/>
      </w:pPr>
      <w:r>
        <w:t>Â¿Para quÃ© se usa?</w:t>
      </w:r>
    </w:p>
    <w:p>
      <w:pPr>
        <w:pStyle w:val="ListBullet"/>
      </w:pPr>
      <w:r>
        <w:t>Â¿Por quÃ© necesito una prueba del nivel de salicilatos?</w:t>
      </w:r>
    </w:p>
    <w:p>
      <w:pPr>
        <w:pStyle w:val="ListBullet"/>
      </w:pPr>
      <w:r>
        <w:t>Â¿QuÃ© ocurre durante una prueba del nivel de salicilatos?</w:t>
      </w:r>
    </w:p>
    <w:p>
      <w:pPr>
        <w:pStyle w:val="ListBullet"/>
      </w:pPr>
      <w:r>
        <w:t>Â¿Debo hacer algo para prepararme para la prueba?</w:t>
      </w:r>
    </w:p>
    <w:p>
      <w:pPr>
        <w:pStyle w:val="ListBullet"/>
      </w:pPr>
      <w:r>
        <w:t>Â¿Tiene algÃºn riesgo la prueba de nivel de salicilatos?</w:t>
      </w:r>
    </w:p>
    <w:p>
      <w:pPr>
        <w:pStyle w:val="ListBullet"/>
      </w:pPr>
      <w:r>
        <w:t>Â¿QuÃ© significan los resultados?</w:t>
      </w:r>
    </w:p>
    <w:p/>
    <w:p>
      <w:pPr>
        <w:pStyle w:val="Heading3"/>
      </w:pPr>
      <w:r>
        <w:t>Dosis infantil de paracetamol: MedlinePlus enciclopedia mÃ©dica</w:t>
      </w:r>
    </w:p>
    <w:p>
      <w:r>
        <w:rPr>
          <w:b w:val="0"/>
          <w:i/>
        </w:rPr>
        <w:t>URL: https://medlineplus.gov/spanish/ency/patientinstructions/000783.htm</w:t>
      </w:r>
    </w:p>
    <w:p>
      <w:r>
        <w:rPr>
          <w:b/>
          <w:i w:val="0"/>
        </w:rPr>
        <w:t>Page sections:</w:t>
      </w:r>
    </w:p>
    <w:p>
      <w:pPr>
        <w:pStyle w:val="ListBullet"/>
      </w:pPr>
      <w:r>
        <w:t>Dosis infantil de paracetamol</w:t>
      </w:r>
    </w:p>
    <w:p>
      <w:pPr>
        <w:pStyle w:val="ListBullet"/>
      </w:pPr>
      <w:r>
        <w:t>CÃ³mo puede ayudar el paracetamol a su hijo</w:t>
      </w:r>
    </w:p>
    <w:p>
      <w:pPr>
        <w:pStyle w:val="ListBullet"/>
      </w:pPr>
      <w:r>
        <w:t>Dosis correctas de lÃ­quidos y comprimidos</w:t>
      </w:r>
    </w:p>
    <w:p>
      <w:pPr>
        <w:pStyle w:val="ListBullet"/>
      </w:pPr>
      <w:r>
        <w:t>Dosis correctas de supositorios</w:t>
      </w:r>
    </w:p>
    <w:p>
      <w:pPr>
        <w:pStyle w:val="ListBullet"/>
      </w:pPr>
      <w:r>
        <w:t>CÃ³mo administrar el medicamento a los niÃ±os</w:t>
      </w:r>
    </w:p>
    <w:p>
      <w:pPr>
        <w:pStyle w:val="ListBullet"/>
      </w:pPr>
      <w:r>
        <w:t>Si su hijo toma demasiado</w:t>
      </w:r>
    </w:p>
    <w:p>
      <w:pPr>
        <w:pStyle w:val="ListBullet"/>
      </w:pPr>
      <w:r>
        <w:t>CuÃ¡ndo debe llamar al profesional mÃ©dico</w:t>
      </w:r>
    </w:p>
    <w:p>
      <w:pPr>
        <w:pStyle w:val="ListBullet"/>
      </w:pPr>
      <w:r>
        <w:t>Nombres alternativos</w:t>
      </w:r>
    </w:p>
    <w:p>
      <w:r>
        <w:rPr>
          <w:b/>
          <w:i w:val="0"/>
        </w:rPr>
        <w:t>Key content:</w:t>
      </w:r>
    </w:p>
    <w:p>
      <w:pPr>
        <w:ind w:left="432"/>
      </w:pPr>
      <w:r>
        <w:t>AsegÃºrese de no darle a su hijo mÃ¡s de un medicamento que contenga paracetamol como ingrediente. Por ejemplo, el paracetamol se encuentra en muchos remedios para el resfriado. Lea la etiqueta antes de dar cualquier medicamento a niÃ±os. No debe dar medicamentos con mÃ¡s de un ingrediente activo a niÃ±os menores de 6 aÃ±os de edad.</w:t>
      </w:r>
    </w:p>
    <w:p>
      <w:pPr>
        <w:ind w:left="432"/>
      </w:pPr>
      <w:r>
        <w:t>AsegÃºrese de tener el nÃºmero telefÃ³nico del centro de control de intoxicaciones cerca de su telÃ©fono. Si cree que su hijo ha tomado demasiado medicamento, llame alcentro de control de intoxicacionesal 1-800-222-1222. El centro estÃ¡ abierto 24 horas al dÃ­a. Las seÃ±ales pueden incluir nÃ¡useas, vÃ³mitos, cansancio y dolor abdominal.</w:t>
      </w:r>
    </w:p>
    <w:p>
      <w:pPr>
        <w:ind w:left="432"/>
      </w:pPr>
      <w:r>
        <w:t>Healthychildren.org website. American Academy of Pediatrics. Acetaminophen dosage table for fever and pain.www.healthychildren.org/English/safety-prevention/at-home/medication-safety/Pages/Acetaminophen-for-Fever-and-Pain.aspx. Updated October 21, 2021. Accessed October 28, 2024.</w:t>
      </w:r>
    </w:p>
    <w:p/>
    <w:p>
      <w:pPr>
        <w:pStyle w:val="Heading3"/>
      </w:pPr>
      <w:r>
        <w:t>Dosis del ibuprofeno para los niÃ±os: MedlinePlus enciclopedia mÃ©dica</w:t>
      </w:r>
    </w:p>
    <w:p>
      <w:r>
        <w:rPr>
          <w:b w:val="0"/>
          <w:i/>
        </w:rPr>
        <w:t>URL: https://medlineplus.gov/spanish/ency/patientinstructions/000772.htm</w:t>
      </w:r>
    </w:p>
    <w:p>
      <w:r>
        <w:rPr>
          <w:b/>
          <w:i w:val="0"/>
        </w:rPr>
        <w:t>Page sections:</w:t>
      </w:r>
    </w:p>
    <w:p>
      <w:pPr>
        <w:pStyle w:val="ListBullet"/>
      </w:pPr>
      <w:r>
        <w:t>Dosis del ibuprofeno para los niÃ±os</w:t>
      </w:r>
    </w:p>
    <w:p>
      <w:pPr>
        <w:pStyle w:val="ListBullet"/>
      </w:pPr>
      <w:r>
        <w:t>Â¿CÃ³mo puede el ibuprofeno ayudarle a su hijo?</w:t>
      </w:r>
    </w:p>
    <w:p>
      <w:pPr>
        <w:pStyle w:val="ListBullet"/>
      </w:pPr>
      <w:r>
        <w:t>Dosis apropiada</w:t>
      </w:r>
    </w:p>
    <w:p>
      <w:pPr>
        <w:pStyle w:val="ListBullet"/>
      </w:pPr>
      <w:r>
        <w:t>Darles el medicamento a los niÃ±os</w:t>
      </w:r>
    </w:p>
    <w:p>
      <w:pPr>
        <w:pStyle w:val="ListBullet"/>
      </w:pPr>
      <w:r>
        <w:t>Si su hijo toma demasiado</w:t>
      </w:r>
    </w:p>
    <w:p>
      <w:pPr>
        <w:pStyle w:val="ListBullet"/>
      </w:pPr>
      <w:r>
        <w:t>CuÃ¡ndo llamar al mÃ©dico</w:t>
      </w:r>
    </w:p>
    <w:p>
      <w:pPr>
        <w:pStyle w:val="ListBullet"/>
      </w:pPr>
      <w:r>
        <w:t>Nombres alternativos</w:t>
      </w:r>
    </w:p>
    <w:p>
      <w:pPr>
        <w:pStyle w:val="ListBullet"/>
      </w:pPr>
      <w:r>
        <w:t>Referencias</w:t>
      </w:r>
    </w:p>
    <w:p>
      <w:r>
        <w:rPr>
          <w:b/>
          <w:i w:val="0"/>
        </w:rPr>
        <w:t>Key content:</w:t>
      </w:r>
    </w:p>
    <w:p>
      <w:pPr>
        <w:ind w:left="432"/>
      </w:pPr>
      <w:r>
        <w:t>AsegÃºrese de no darle a su hijo mÃ¡s de un medicamento con ibuprofeno. Por ejemplo, el ibuprofeno se puede encontrar en muchos remedios para alergias y resfriados. Lea la etiqueta antes de darles cualquier medicamento a los niÃ±os. No debe darles medicamentos con mÃ¡s de un ingrediente activo a niÃ±os menores de seis aÃ±os.</w:t>
      </w:r>
    </w:p>
    <w:p>
      <w:pPr>
        <w:ind w:left="432"/>
      </w:pPr>
      <w:r>
        <w:t>AsegÃºrese de fijar el nÃºmero del centro de toxicologÃ­a cerca al telÃ©fono en su casa. Si cree que su hijo ha tomado demasiado medicamento, llame alcentro de toxicologÃ­aa la lÃ­nea 1-800-222-1222. EstÃ¡ abierto las 24 horas del dÃ­a. Las seÃ±ales de intoxicaciÃ³n abarcan: nÃ¡useas, vÃ³mitos, fatiga y dolor abdominal.</w:t>
      </w:r>
    </w:p>
    <w:p>
      <w:pPr>
        <w:ind w:left="432"/>
      </w:pPr>
      <w:r>
        <w:t>American Academy of Pediatrics website. Ibuprofen dosing table for fever and pain. Healthychildren.org.www.healthychildren.org/English/safety-prevention/at-home/medication-safety/Pages/Ibuprofen-for-Fever-and-Pain.aspx. Updated September 19, 2024. Accessed October 28, 2024.</w:t>
      </w:r>
    </w:p>
    <w:p/>
    <w:p>
      <w:pPr>
        <w:pStyle w:val="Heading3"/>
      </w:pPr>
      <w:r>
        <w:t>AnalgÃ©sicos no narcÃ³ticos: MedlinePlus enciclopedia mÃ©dica</w:t>
      </w:r>
    </w:p>
    <w:p>
      <w:r>
        <w:rPr>
          <w:b w:val="0"/>
          <w:i/>
        </w:rPr>
        <w:t>URL: https://medlineplus.gov/spanish/ency/article/002123.htm</w:t>
      </w:r>
    </w:p>
    <w:p>
      <w:r>
        <w:rPr>
          <w:b/>
          <w:i w:val="0"/>
        </w:rPr>
        <w:t>Page sections:</w:t>
      </w:r>
    </w:p>
    <w:p>
      <w:pPr>
        <w:pStyle w:val="ListBullet"/>
      </w:pPr>
      <w:r>
        <w:t>AnalgÃ©sicos no narcÃ³ticos</w:t>
      </w:r>
    </w:p>
    <w:p>
      <w:pPr>
        <w:pStyle w:val="ListBullet"/>
      </w:pPr>
      <w:r>
        <w:t>InformaciÃ³n</w:t>
      </w:r>
    </w:p>
    <w:p>
      <w:pPr>
        <w:pStyle w:val="ListBullet"/>
      </w:pPr>
      <w:r>
        <w:t>Nombres alternativos</w:t>
      </w:r>
    </w:p>
    <w:p>
      <w:pPr>
        <w:pStyle w:val="ListBullet"/>
      </w:pPr>
      <w:r>
        <w:t>ImÃ¡genes</w:t>
      </w:r>
    </w:p>
    <w:p>
      <w:pPr>
        <w:pStyle w:val="ListBullet"/>
      </w:pPr>
      <w:r>
        <w:t>Referencias</w:t>
      </w:r>
    </w:p>
    <w:p>
      <w:pPr>
        <w:pStyle w:val="ListBullet"/>
      </w:pPr>
      <w:r>
        <w:t>Ultima revisiÃ³n 10/27/2024</w:t>
      </w:r>
    </w:p>
    <w:p>
      <w:pPr>
        <w:pStyle w:val="ListBullet"/>
      </w:pPr>
      <w:r>
        <w:t>Temas de salud relacionados</w:t>
      </w:r>
    </w:p>
    <w:p>
      <w:r>
        <w:rPr>
          <w:b/>
          <w:i w:val="0"/>
        </w:rPr>
        <w:t>Key content:</w:t>
      </w:r>
    </w:p>
    <w:p>
      <w:pPr>
        <w:ind w:left="432"/>
      </w:pPr>
      <w:r>
        <w:t>House SA. Pain. In: Kellerman RD, Rakel DP, Heidelbaugh JJ, Lee EM, eds.Conn's Current Therapy 2025. Philadelphia, PA: Elsevier 2025:33-41.</w:t>
      </w:r>
    </w:p>
    <w:p/>
    <w:p>
      <w:pPr>
        <w:pStyle w:val="Heading3"/>
      </w:pPr>
      <w:r>
        <w:t>AnalgÃ©sicos narcÃ³ticos: MedlinePlus enciclopedia mÃ©dica</w:t>
      </w:r>
    </w:p>
    <w:p>
      <w:r>
        <w:rPr>
          <w:b w:val="0"/>
          <w:i/>
        </w:rPr>
        <w:t>URL: https://medlineplus.gov/spanish/ency/article/007489.htm</w:t>
      </w:r>
    </w:p>
    <w:p>
      <w:r>
        <w:rPr>
          <w:b/>
          <w:i w:val="0"/>
        </w:rPr>
        <w:t>Page sections:</w:t>
      </w:r>
    </w:p>
    <w:p>
      <w:pPr>
        <w:pStyle w:val="ListBullet"/>
      </w:pPr>
      <w:r>
        <w:t>AnalgÃ©sicos narcÃ³ticos</w:t>
      </w:r>
    </w:p>
    <w:p>
      <w:pPr>
        <w:pStyle w:val="ListBullet"/>
      </w:pPr>
      <w:r>
        <w:t>InformaciÃ³n</w:t>
      </w:r>
    </w:p>
    <w:p>
      <w:pPr>
        <w:pStyle w:val="ListBullet"/>
      </w:pPr>
      <w:r>
        <w:t>Nombres alternativos</w:t>
      </w:r>
    </w:p>
    <w:p>
      <w:pPr>
        <w:pStyle w:val="ListBullet"/>
      </w:pPr>
      <w:r>
        <w:t>Referencias</w:t>
      </w:r>
    </w:p>
    <w:p>
      <w:pPr>
        <w:pStyle w:val="ListBullet"/>
      </w:pPr>
      <w:r>
        <w:t>Ultima revisiÃ³n 4/1/2025</w:t>
      </w:r>
    </w:p>
    <w:p>
      <w:pPr>
        <w:pStyle w:val="ListBullet"/>
      </w:pPr>
      <w:r>
        <w:t>Temas de salud relacionados</w:t>
      </w:r>
    </w:p>
    <w:p>
      <w:r>
        <w:rPr>
          <w:b/>
          <w:i w:val="0"/>
        </w:rPr>
        <w:t>Key content:</w:t>
      </w:r>
    </w:p>
    <w:p>
      <w:pPr>
        <w:ind w:left="432"/>
      </w:pPr>
      <w:r>
        <w:t>Para ayudar con el estreÃ±imiento, tome mÃ¡s lÃ­quidos, haga mÃ¡s ejercicio, consuma alimentos con fibra extra y use ablandadores de heces.</w:t>
      </w:r>
    </w:p>
    <w:p>
      <w:pPr>
        <w:ind w:left="432"/>
      </w:pPr>
      <w:r>
        <w:t>Si se presentan nÃ¡useas o vÃ³mitos, trate de tomar los analgÃ©sicos narcÃ³ticos con el alimento.</w:t>
      </w:r>
    </w:p>
    <w:p>
      <w:pPr>
        <w:ind w:left="432"/>
      </w:pPr>
      <w:r>
        <w:t>Holtsman M, Hale C. Opioids used for mild to moderate pain. In: Benzon HT, Raja SN, Liu SS, Fishman SM, Cohen SP, eds.Essentials of Pain Medicine. 4th ed. Philadelphia, PA: Elsevier; 2018:chap 43.</w:t>
      </w:r>
    </w:p>
    <w:p>
      <w:pPr>
        <w:ind w:left="432"/>
      </w:pPr>
      <w:r>
        <w:t>Skelly AC, Chou R, Dettori JR, et al. Noninvasive nonpharmacological treatment for chronic pain: A systematic review [Internet]. Rockville (MD): Agency for Healthcare Research and Quality (US); 2020 Apr. Report No.: 20-EHC009. PMID: 32338846pubmed.ncbi.nlm.nih.gov/32338846/.</w:t>
      </w:r>
    </w:p>
    <w:p/>
    <w:p>
      <w:pPr>
        <w:pStyle w:val="Heading3"/>
      </w:pPr>
      <w:r>
        <w:t>Tomar narcÃ³ticos para el dolor de espalda: MedlinePlus enciclopedia mÃ©dica</w:t>
      </w:r>
    </w:p>
    <w:p>
      <w:r>
        <w:rPr>
          <w:b w:val="0"/>
          <w:i/>
        </w:rPr>
        <w:t>URL: https://medlineplus.gov/spanish/ency/patientinstructions/000413.htm</w:t>
      </w:r>
    </w:p>
    <w:p>
      <w:r>
        <w:rPr>
          <w:b/>
          <w:i w:val="0"/>
        </w:rPr>
        <w:t>Page sections:</w:t>
      </w:r>
    </w:p>
    <w:p>
      <w:pPr>
        <w:pStyle w:val="ListBullet"/>
      </w:pPr>
      <w:r>
        <w:t>Tomar narcÃ³ticos para el dolor de espalda</w:t>
      </w:r>
    </w:p>
    <w:p>
      <w:pPr>
        <w:pStyle w:val="ListBullet"/>
      </w:pPr>
      <w:r>
        <w:t>Nombres de narcÃ³ticos</w:t>
      </w:r>
    </w:p>
    <w:p>
      <w:pPr>
        <w:pStyle w:val="ListBullet"/>
      </w:pPr>
      <w:r>
        <w:t>Tomar narcÃ³ticos</w:t>
      </w:r>
    </w:p>
    <w:p>
      <w:pPr>
        <w:pStyle w:val="ListBullet"/>
      </w:pPr>
      <w:r>
        <w:t>Efectos secundarios comunes de los narcÃ³ticos</w:t>
      </w:r>
    </w:p>
    <w:p>
      <w:pPr>
        <w:pStyle w:val="ListBullet"/>
      </w:pPr>
      <w:r>
        <w:t>Nombres alternativos</w:t>
      </w:r>
    </w:p>
    <w:p>
      <w:pPr>
        <w:pStyle w:val="ListBullet"/>
      </w:pPr>
      <w:r>
        <w:t>References</w:t>
      </w:r>
    </w:p>
    <w:p>
      <w:pPr>
        <w:pStyle w:val="ListBullet"/>
      </w:pPr>
      <w:r>
        <w:t>Ultima revisiÃ³n 9/2/2025</w:t>
      </w:r>
    </w:p>
    <w:p>
      <w:pPr>
        <w:pStyle w:val="ListBullet"/>
      </w:pPr>
      <w:r>
        <w:t>Temas de salud relacionados</w:t>
      </w:r>
    </w:p>
    <w:p>
      <w:r>
        <w:rPr>
          <w:b/>
          <w:i w:val="0"/>
        </w:rPr>
        <w:t>Key content:</w:t>
      </w:r>
    </w:p>
    <w:p>
      <w:pPr>
        <w:ind w:left="432"/>
      </w:pPr>
      <w:r>
        <w:t>Algunas personas seestriÃ±encuando toman narcÃ³ticos. Si esto pasa, su proveedor puede recomendarle que beba mÃ¡s lÃ­quidos, haga mÃ¡s ejercicio, consuma alimentos con mÃ¡s fibra o use laxantes. Otros medicamentos a menudo pueden ayudar con el estreÃ±imiento.</w:t>
      </w:r>
    </w:p>
    <w:p>
      <w:pPr>
        <w:ind w:left="432"/>
      </w:pPr>
      <w:r>
        <w:t>Si los narcÃ³ticos lo enferman del estÃ³mago o le provocan vÃ³mito, intente tomarlos con alimento. Otros medicamentos con frecuencia tambiÃ©n pueden ayudar con las nÃ¡useas.</w:t>
      </w:r>
    </w:p>
    <w:p>
      <w:pPr>
        <w:ind w:left="432"/>
      </w:pPr>
      <w:r>
        <w:t>Hobelmann JG, Clark MR. Substance use disorders and detoxification. In: Benzon HT, Raja SN, Liu SS, Fishman SM, Cohen SP, eds.Essentials of Pain Medicine. 4th ed. Philadelphia, PA: Elsevier; 2018:chap 47.</w:t>
      </w:r>
    </w:p>
    <w:p/>
    <w:p>
      <w:pPr>
        <w:pStyle w:val="Heading3"/>
      </w:pPr>
      <w:r>
        <w:t>NutriciÃ³n: MedlinePlus en espaÃ±ol</w:t>
      </w:r>
    </w:p>
    <w:p>
      <w:r>
        <w:rPr>
          <w:b w:val="0"/>
          <w:i/>
        </w:rPr>
        <w:t>URL: https://medlineplus.gov/spanish/nutrition.html</w:t>
      </w:r>
    </w:p>
    <w:p>
      <w:r>
        <w:rPr>
          <w:b/>
          <w:i w:val="0"/>
        </w:rPr>
        <w:t>Page sections:</w:t>
      </w:r>
    </w:p>
    <w:p>
      <w:pPr>
        <w:pStyle w:val="ListBullet"/>
      </w:pPr>
      <w:r>
        <w:t>NutriciÃ³n</w:t>
      </w:r>
    </w:p>
    <w:p>
      <w:pPr>
        <w:pStyle w:val="ListBullet"/>
      </w:pPr>
      <w:r>
        <w:t>EntÃ©rese</w:t>
      </w:r>
    </w:p>
    <w:p>
      <w:pPr>
        <w:pStyle w:val="ListBullet"/>
      </w:pPr>
      <w:r>
        <w:t>Para saber mÃ¡s</w:t>
      </w:r>
    </w:p>
    <w:p>
      <w:pPr>
        <w:pStyle w:val="ListBullet"/>
      </w:pPr>
      <w:r>
        <w:t>Para ver, jugar y aprender</w:t>
      </w:r>
    </w:p>
    <w:p>
      <w:pPr>
        <w:pStyle w:val="ListBullet"/>
      </w:pPr>
      <w:r>
        <w:t>Investigaciones</w:t>
      </w:r>
    </w:p>
    <w:p>
      <w:pPr>
        <w:pStyle w:val="ListBullet"/>
      </w:pPr>
      <w:r>
        <w:t>Recursos</w:t>
      </w:r>
    </w:p>
    <w:p>
      <w:pPr>
        <w:pStyle w:val="ListBullet"/>
      </w:pPr>
      <w:r>
        <w:t>Para usted</w:t>
      </w:r>
    </w:p>
    <w:p>
      <w:pPr>
        <w:pStyle w:val="ListBullet"/>
      </w:pPr>
      <w:r>
        <w:t>IntroducciÃ³n</w:t>
      </w:r>
    </w:p>
    <w:p/>
    <w:p>
      <w:pPr>
        <w:pStyle w:val="Heading3"/>
      </w:pPr>
      <w:r>
        <w:t>EvalÃºe su conocimiento sobre la alimentaciÃ³n saludable: MedlinePlus enciclopedia mÃ©dica</w:t>
      </w:r>
    </w:p>
    <w:p>
      <w:r>
        <w:rPr>
          <w:b w:val="0"/>
          <w:i/>
        </w:rPr>
        <w:t>URL: https://medlineplus.gov/spanish/ency/quiz/000330_86.htm</w:t>
      </w:r>
    </w:p>
    <w:p>
      <w:r>
        <w:rPr>
          <w:b/>
          <w:i w:val="0"/>
        </w:rPr>
        <w:t>Page sections:</w:t>
      </w:r>
    </w:p>
    <w:p>
      <w:pPr>
        <w:pStyle w:val="ListBullet"/>
      </w:pPr>
      <w:r>
        <w:t>EvalÃºe su conocimiento sobre la alimentaciÃ³n saludable</w:t>
      </w:r>
    </w:p>
    <w:p>
      <w:pPr>
        <w:pStyle w:val="ListBullet"/>
      </w:pPr>
      <w:r>
        <w:t>Â¿CuÃ¡ntos huevos es saludable comer por semana?</w:t>
      </w:r>
    </w:p>
    <w:p>
      <w:pPr>
        <w:pStyle w:val="ListBullet"/>
      </w:pPr>
      <w:r>
        <w:t>Â¿CuÃ¡ntos gramos de fibra debe tener su cereal?</w:t>
      </w:r>
    </w:p>
    <w:p>
      <w:pPr>
        <w:pStyle w:val="ListBullet"/>
      </w:pPr>
      <w:r>
        <w:t>Â¿CuÃ¡l es una opciÃ³n saludable para un desayuno en el camino?</w:t>
      </w:r>
    </w:p>
    <w:p>
      <w:pPr>
        <w:pStyle w:val="ListBullet"/>
      </w:pPr>
      <w:r>
        <w:t>Â¿CÃ³mo se puede preparar un emparedado mÃ¡s saludable?</w:t>
      </w:r>
    </w:p>
    <w:p>
      <w:pPr>
        <w:pStyle w:val="ListBullet"/>
      </w:pPr>
      <w:r>
        <w:t>La pizza no es una opciÃ³n de comida saludable.</w:t>
      </w:r>
    </w:p>
    <w:p>
      <w:pPr>
        <w:pStyle w:val="ListBullet"/>
      </w:pPr>
      <w:r>
        <w:t>Â¿CuÃ¡ntas porciones de pescado debe comer por semana?</w:t>
      </w:r>
    </w:p>
    <w:p>
      <w:pPr>
        <w:pStyle w:val="ListBullet"/>
      </w:pPr>
      <w:r>
        <w:t>Â¿QuÃ© se le puede agregar a las sopas y las entradas para hacerlas mÃ¡s saludables?</w:t>
      </w:r>
    </w:p>
    <w:p/>
    <w:p>
      <w:pPr>
        <w:pStyle w:val="Heading3"/>
      </w:pPr>
      <w:r>
        <w:t>Â¿Es posible acelerar su metabolismo?: MedlinePlus enciclopedia mÃ©dica</w:t>
      </w:r>
    </w:p>
    <w:p>
      <w:r>
        <w:rPr>
          <w:b w:val="0"/>
          <w:i/>
        </w:rPr>
        <w:t>URL: https://medlineplus.gov/spanish/ency/patientinstructions/000893.htm</w:t>
      </w:r>
    </w:p>
    <w:p>
      <w:r>
        <w:rPr>
          <w:b/>
          <w:i w:val="0"/>
        </w:rPr>
        <w:t>Page sections:</w:t>
      </w:r>
    </w:p>
    <w:p>
      <w:pPr>
        <w:pStyle w:val="ListBullet"/>
      </w:pPr>
      <w:r>
        <w:t>Â¿Es posible acelerar su metabolismo?</w:t>
      </w:r>
    </w:p>
    <w:p>
      <w:pPr>
        <w:pStyle w:val="ListBullet"/>
      </w:pPr>
      <w:r>
        <w:t>Nombres alternativos</w:t>
      </w:r>
    </w:p>
    <w:p>
      <w:pPr>
        <w:pStyle w:val="ListBullet"/>
      </w:pPr>
      <w:r>
        <w:t>ImÃ¡genes</w:t>
      </w:r>
    </w:p>
    <w:p>
      <w:pPr>
        <w:pStyle w:val="ListBullet"/>
      </w:pPr>
      <w:r>
        <w:t>Referencias</w:t>
      </w:r>
    </w:p>
    <w:p>
      <w:pPr>
        <w:pStyle w:val="ListBullet"/>
      </w:pPr>
      <w:r>
        <w:t>Ultima revisiÃ³n 5/14/2024</w:t>
      </w:r>
    </w:p>
    <w:p>
      <w:pPr>
        <w:pStyle w:val="ListBullet"/>
      </w:pPr>
      <w:r>
        <w:t>Temas de salud relacionados</w:t>
      </w:r>
    </w:p>
    <w:p/>
    <w:p>
      <w:pPr>
        <w:pStyle w:val="Heading3"/>
      </w:pPr>
      <w:r>
        <w:t>TamaÃ±o de las porciones: MedlinePlus enciclopedia mÃ©dica</w:t>
      </w:r>
    </w:p>
    <w:p>
      <w:r>
        <w:rPr>
          <w:b w:val="0"/>
          <w:i/>
        </w:rPr>
        <w:t>URL: https://medlineplus.gov/spanish/ency/patientinstructions/000337.htm</w:t>
      </w:r>
    </w:p>
    <w:p>
      <w:r>
        <w:rPr>
          <w:b/>
          <w:i w:val="0"/>
        </w:rPr>
        <w:t>Page sections:</w:t>
      </w:r>
    </w:p>
    <w:p>
      <w:pPr>
        <w:pStyle w:val="ListBullet"/>
      </w:pPr>
      <w:r>
        <w:t>TamaÃ±o de las porciones</w:t>
      </w:r>
    </w:p>
    <w:p>
      <w:pPr>
        <w:pStyle w:val="ListBullet"/>
      </w:pPr>
      <w:r>
        <w:t>Nombres alternativos</w:t>
      </w:r>
    </w:p>
    <w:p>
      <w:pPr>
        <w:pStyle w:val="ListBullet"/>
      </w:pPr>
      <w:r>
        <w:t>Referencias</w:t>
      </w:r>
    </w:p>
    <w:p>
      <w:pPr>
        <w:pStyle w:val="ListBullet"/>
      </w:pPr>
      <w:r>
        <w:t>Ultima revisiÃ³n 7/24/2024</w:t>
      </w:r>
    </w:p>
    <w:p>
      <w:pPr>
        <w:pStyle w:val="ListBullet"/>
      </w:pPr>
      <w:r>
        <w:t>Temas de salud relacionados</w:t>
      </w:r>
    </w:p>
    <w:p>
      <w:r>
        <w:rPr>
          <w:b/>
          <w:i w:val="0"/>
        </w:rPr>
        <w:t>Key content:</w:t>
      </w:r>
    </w:p>
    <w:p>
      <w:pPr>
        <w:ind w:left="432"/>
      </w:pPr>
      <w:r>
        <w:t>Use su mano y otros objetos cotidianos para medir los tamaÃ±os de las porciones:</w:t>
      </w:r>
    </w:p>
    <w:p/>
    <w:p>
      <w:pPr>
        <w:pStyle w:val="Heading3"/>
      </w:pPr>
      <w:r>
        <w:t>Formas de quemar mÃ¡s calorÃ­as todos los dÃ­as: MedlinePlus enciclopedia mÃ©dica</w:t>
      </w:r>
    </w:p>
    <w:p>
      <w:r>
        <w:rPr>
          <w:b w:val="0"/>
          <w:i/>
        </w:rPr>
        <w:t>URL: https://medlineplus.gov/spanish/ency/patientinstructions/000894.htm</w:t>
      </w:r>
    </w:p>
    <w:p>
      <w:r>
        <w:rPr>
          <w:b/>
          <w:i w:val="0"/>
        </w:rPr>
        <w:t>Page sections:</w:t>
      </w:r>
    </w:p>
    <w:p>
      <w:pPr>
        <w:pStyle w:val="ListBullet"/>
      </w:pPr>
      <w:r>
        <w:t>Formas de quemar mÃ¡s calorÃ­as todos los dÃ­as</w:t>
      </w:r>
    </w:p>
    <w:p>
      <w:pPr>
        <w:pStyle w:val="ListBullet"/>
      </w:pPr>
      <w:r>
        <w:t>Un estilo de vida mÃ¡s activo quema mÃ¡s calorÃ­as</w:t>
      </w:r>
    </w:p>
    <w:p>
      <w:pPr>
        <w:pStyle w:val="ListBullet"/>
      </w:pPr>
      <w:r>
        <w:t>Formas de moverse mÃ¡s</w:t>
      </w:r>
    </w:p>
    <w:p>
      <w:pPr>
        <w:pStyle w:val="ListBullet"/>
      </w:pPr>
      <w:r>
        <w:t>Nombres alternativos</w:t>
      </w:r>
    </w:p>
    <w:p>
      <w:pPr>
        <w:pStyle w:val="ListBullet"/>
      </w:pPr>
      <w:r>
        <w:t>ImÃ¡genes</w:t>
      </w:r>
    </w:p>
    <w:p>
      <w:pPr>
        <w:pStyle w:val="ListBullet"/>
      </w:pPr>
      <w:r>
        <w:t>Referencias</w:t>
      </w:r>
    </w:p>
    <w:p>
      <w:pPr>
        <w:pStyle w:val="ListBullet"/>
      </w:pPr>
      <w:r>
        <w:t>Ultima revisiÃ³n 5/14/2024</w:t>
      </w:r>
    </w:p>
    <w:p>
      <w:pPr>
        <w:pStyle w:val="ListBullet"/>
      </w:pPr>
      <w:r>
        <w:t>Temas de salud relacionados</w:t>
      </w:r>
    </w:p>
    <w:p>
      <w:r>
        <w:rPr>
          <w:b/>
          <w:i w:val="0"/>
        </w:rPr>
        <w:t>Key content:</w:t>
      </w:r>
    </w:p>
    <w:p>
      <w:pPr>
        <w:ind w:left="432"/>
      </w:pPr>
      <w:r>
        <w:t>Centers for Disease Control and Prevention website. Overcoming barriers to physical activity.www.cdc.gov/physical-activity-basics/overcoming-barriers/. Updated April 5, 2024. Accessed August 15, 2024.</w:t>
      </w:r>
    </w:p>
    <w:p/>
    <w:p>
      <w:pPr>
        <w:pStyle w:val="Heading3"/>
      </w:pPr>
      <w:r>
        <w:t>La pÃ©rdida de peso y el alcohol: MedlinePlus enciclopedia mÃ©dica</w:t>
      </w:r>
    </w:p>
    <w:p>
      <w:r>
        <w:rPr>
          <w:b w:val="0"/>
          <w:i/>
        </w:rPr>
        <w:t>URL: https://medlineplus.gov/spanish/ency/patientinstructions/000889.htm</w:t>
      </w:r>
    </w:p>
    <w:p>
      <w:r>
        <w:rPr>
          <w:b/>
          <w:i w:val="0"/>
        </w:rPr>
        <w:t>Page sections:</w:t>
      </w:r>
    </w:p>
    <w:p>
      <w:pPr>
        <w:pStyle w:val="ListBullet"/>
      </w:pPr>
      <w:r>
        <w:t>La pÃ©rdida de peso y el alcohol</w:t>
      </w:r>
    </w:p>
    <w:p>
      <w:pPr>
        <w:pStyle w:val="ListBullet"/>
      </w:pPr>
      <w:r>
        <w:t>Las calorÃ­as y las porciones cuentan</w:t>
      </w:r>
    </w:p>
    <w:p>
      <w:pPr>
        <w:pStyle w:val="ListBullet"/>
      </w:pPr>
      <w:r>
        <w:t>Coma antes de beber</w:t>
      </w:r>
    </w:p>
    <w:p>
      <w:pPr>
        <w:pStyle w:val="ListBullet"/>
      </w:pPr>
      <w:r>
        <w:t>TÃ³melo con calma</w:t>
      </w:r>
    </w:p>
    <w:p>
      <w:pPr>
        <w:pStyle w:val="ListBullet"/>
      </w:pPr>
      <w:r>
        <w:t>Haga un plan para beber</w:t>
      </w:r>
    </w:p>
    <w:p>
      <w:pPr>
        <w:pStyle w:val="ListBullet"/>
      </w:pPr>
      <w:r>
        <w:t>CuÃ¡ndo llamar al mÃ©dico</w:t>
      </w:r>
    </w:p>
    <w:p>
      <w:pPr>
        <w:pStyle w:val="ListBullet"/>
      </w:pPr>
      <w:r>
        <w:t>Nombres alternativos</w:t>
      </w:r>
    </w:p>
    <w:p>
      <w:pPr>
        <w:pStyle w:val="ListBullet"/>
      </w:pPr>
      <w:r>
        <w:t>Referencias</w:t>
      </w:r>
    </w:p>
    <w:p>
      <w:r>
        <w:rPr>
          <w:b/>
          <w:i w:val="0"/>
        </w:rPr>
        <w:t>Key content:</w:t>
      </w:r>
    </w:p>
    <w:p>
      <w:pPr>
        <w:ind w:left="432"/>
      </w:pPr>
      <w:r>
        <w:t>Ponga atenciÃ³n a los demÃ¡s ingredientes que se mezclan con su bebida. Muchas bebidas mezcladas incluyen jugos, jarabe simple o licor, que acumulan calorÃ­as adicionales rÃ¡pidamente. Busque opciones mÃ¡s bajas en calorÃ­as, como un toque de jugo o agua con gas. QuizÃ¡s desee evitar las bebidas mezcladas por completo y atÃ©ngase a beber cerveza o vino.</w:t>
      </w:r>
    </w:p>
    <w:p>
      <w:pPr>
        <w:ind w:left="432"/>
      </w:pPr>
      <w:r>
        <w:t>Centers for Disease Control and Prevention website. Alcohol and public health: ARDI FAQ (frequently asked questions).www.cdc.gov/alcohol/ardi/faqs.html. February 29, 2024. Accessed June 11, 2024.</w:t>
      </w:r>
    </w:p>
    <w:p>
      <w:pPr>
        <w:ind w:left="432"/>
      </w:pPr>
      <w:r>
        <w:t>National Institute on Alcohol Abuse and Alcoholism website. Rethinking drinking: alcohol and your health.rethinkingdrinking.niaaa.nih.gov/. Accessed May 28, 2024.</w:t>
      </w:r>
    </w:p>
    <w:p>
      <w:pPr>
        <w:ind w:left="432"/>
      </w:pPr>
      <w:r>
        <w:t>National Institute on Alcohol Abuse and Alcoholism website. Alcohol calorie calculator.rethinkingdrinking.niaaa.nih.gov/tools/calculators/alcohol-calorie-calculator. Accessed May 28, 2024.</w:t>
      </w:r>
    </w:p>
    <w:p/>
    <w:p>
      <w:pPr>
        <w:pStyle w:val="Heading3"/>
      </w:pPr>
      <w:r>
        <w:t>Medicamentos para bajar de peso: MedlinePlus enciclopedia mÃ©dica</w:t>
      </w:r>
    </w:p>
    <w:p>
      <w:r>
        <w:rPr>
          <w:b w:val="0"/>
          <w:i/>
        </w:rPr>
        <w:t>URL: https://medlineplus.gov/spanish/ency/patientinstructions/000346.htm</w:t>
      </w:r>
    </w:p>
    <w:p>
      <w:r>
        <w:rPr>
          <w:b/>
          <w:i w:val="0"/>
        </w:rPr>
        <w:t>Page sections:</w:t>
      </w:r>
    </w:p>
    <w:p>
      <w:pPr>
        <w:pStyle w:val="ListBullet"/>
      </w:pPr>
      <w:r>
        <w:t>Medicamentos para bajar de peso</w:t>
      </w:r>
    </w:p>
    <w:p>
      <w:pPr>
        <w:pStyle w:val="ListBullet"/>
      </w:pPr>
      <w:r>
        <w:t>Opciones de medicamentos</w:t>
      </w:r>
    </w:p>
    <w:p>
      <w:pPr>
        <w:pStyle w:val="ListBullet"/>
      </w:pPr>
      <w:r>
        <w:t>Efectos secundarios</w:t>
      </w:r>
    </w:p>
    <w:p>
      <w:pPr>
        <w:pStyle w:val="ListBullet"/>
      </w:pPr>
      <w:r>
        <w:t>Si usted tiene diabetes</w:t>
      </w:r>
    </w:p>
    <w:p>
      <w:pPr>
        <w:pStyle w:val="ListBullet"/>
      </w:pPr>
      <w:r>
        <w:t>Nombres alternativos</w:t>
      </w:r>
    </w:p>
    <w:p>
      <w:pPr>
        <w:pStyle w:val="ListBullet"/>
      </w:pPr>
      <w:r>
        <w:t>Referencias</w:t>
      </w:r>
    </w:p>
    <w:p>
      <w:pPr>
        <w:pStyle w:val="ListBullet"/>
      </w:pPr>
      <w:r>
        <w:t>Ultima revisiÃ³n 7/3/2025</w:t>
      </w:r>
    </w:p>
    <w:p>
      <w:pPr>
        <w:pStyle w:val="ListBullet"/>
      </w:pPr>
      <w:r>
        <w:t>Temas de salud relacionados</w:t>
      </w:r>
    </w:p>
    <w:p/>
    <w:p>
      <w:pPr>
        <w:pStyle w:val="Heading3"/>
      </w:pPr>
      <w:r>
        <w:t>La nicotina y el tabaco: MedlinePlus enciclopedia mÃ©dica</w:t>
      </w:r>
    </w:p>
    <w:p>
      <w:r>
        <w:rPr>
          <w:b w:val="0"/>
          <w:i/>
        </w:rPr>
        <w:t>URL: https://medlineplus.gov/spanish/ency/article/000953.htm</w:t>
      </w:r>
    </w:p>
    <w:p>
      <w:r>
        <w:rPr>
          <w:b/>
          <w:i w:val="0"/>
        </w:rPr>
        <w:t>Page sections:</w:t>
      </w:r>
    </w:p>
    <w:p>
      <w:pPr>
        <w:pStyle w:val="ListBullet"/>
      </w:pPr>
      <w:r>
        <w:t>La nicotina y el tabaco</w:t>
      </w:r>
    </w:p>
    <w:p>
      <w:pPr>
        <w:pStyle w:val="ListBullet"/>
      </w:pPr>
      <w:r>
        <w:t>Causas</w:t>
      </w:r>
    </w:p>
    <w:p>
      <w:pPr>
        <w:pStyle w:val="ListBullet"/>
      </w:pPr>
      <w:r>
        <w:t>SÃ­ntomas</w:t>
      </w:r>
    </w:p>
    <w:p>
      <w:pPr>
        <w:pStyle w:val="ListBullet"/>
      </w:pPr>
      <w:r>
        <w:t>Tratamiento</w:t>
      </w:r>
    </w:p>
    <w:p>
      <w:pPr>
        <w:pStyle w:val="ListBullet"/>
      </w:pPr>
      <w:r>
        <w:t>Grupos de apoyo</w:t>
      </w:r>
    </w:p>
    <w:p>
      <w:pPr>
        <w:pStyle w:val="ListBullet"/>
      </w:pPr>
      <w:r>
        <w:t>Expectativas (pronÃ³stico)</w:t>
      </w:r>
    </w:p>
    <w:p>
      <w:pPr>
        <w:pStyle w:val="ListBullet"/>
      </w:pPr>
      <w:r>
        <w:t>Posibles complicaciones</w:t>
      </w:r>
    </w:p>
    <w:p>
      <w:pPr>
        <w:pStyle w:val="ListBullet"/>
      </w:pPr>
      <w:r>
        <w:t>CuÃ¡ndo contactar a un profesional mÃ©dico</w:t>
      </w:r>
    </w:p>
    <w:p>
      <w:r>
        <w:rPr>
          <w:b/>
          <w:i w:val="0"/>
        </w:rPr>
        <w:t>Key content:</w:t>
      </w:r>
    </w:p>
    <w:p>
      <w:pPr>
        <w:ind w:left="432"/>
      </w:pPr>
      <w:r>
        <w:t>Centers for Disease Control and Prevention website. How to Quit Smoking.www.cdc.gov/tobacco/campaign/tips/quit-smoking/index.html. Reviewed September 27, 2024. Accessed June 20, 2025.</w:t>
      </w:r>
    </w:p>
    <w:p>
      <w:pPr>
        <w:ind w:left="432"/>
      </w:pPr>
      <w:r>
        <w:t>US Preventive Services Task Force; Krist AH, Davidson KW, Mangione CM, et al. Interventions for tobacco smoking cessation in adults, including pregnant persons: US Preventive Services Task Force recommendation statement.JAMA. 2021;325(3):265-279. PMID: 33464343pubmed.ncbi.nlm.nih.gov/33464343/.</w:t>
      </w:r>
    </w:p>
    <w:p/>
    <w:p>
      <w:pPr>
        <w:pStyle w:val="Heading3"/>
      </w:pPr>
      <w:r>
        <w:t>Terapia de reemplazo de nicotina: MedlinePlus enciclopedia mÃ©dica</w:t>
      </w:r>
    </w:p>
    <w:p>
      <w:r>
        <w:rPr>
          <w:b w:val="0"/>
          <w:i/>
        </w:rPr>
        <w:t>URL: https://medlineplus.gov/spanish/ency/article/007438.htm</w:t>
      </w:r>
    </w:p>
    <w:p>
      <w:r>
        <w:rPr>
          <w:b/>
          <w:i w:val="0"/>
        </w:rPr>
        <w:t>Page sections:</w:t>
      </w:r>
    </w:p>
    <w:p>
      <w:pPr>
        <w:pStyle w:val="ListBullet"/>
      </w:pPr>
      <w:r>
        <w:t>Terapia de reemplazo de nicotina</w:t>
      </w:r>
    </w:p>
    <w:p>
      <w:pPr>
        <w:pStyle w:val="ListBullet"/>
      </w:pPr>
      <w:r>
        <w:t>InformaciÃ³n</w:t>
      </w:r>
    </w:p>
    <w:p>
      <w:pPr>
        <w:pStyle w:val="ListBullet"/>
      </w:pPr>
      <w:r>
        <w:t>Nombres alternativos</w:t>
      </w:r>
    </w:p>
    <w:p>
      <w:pPr>
        <w:pStyle w:val="ListBullet"/>
      </w:pPr>
      <w:r>
        <w:t>Referencias</w:t>
      </w:r>
    </w:p>
    <w:p>
      <w:pPr>
        <w:pStyle w:val="ListBullet"/>
      </w:pPr>
      <w:r>
        <w:t>Ultima revisiÃ³n 2/13/2025</w:t>
      </w:r>
    </w:p>
    <w:p>
      <w:pPr>
        <w:pStyle w:val="ListBullet"/>
      </w:pPr>
      <w:r>
        <w:t>Temas de salud relacionados</w:t>
      </w:r>
    </w:p>
    <w:p>
      <w:r>
        <w:rPr>
          <w:b/>
          <w:i w:val="0"/>
        </w:rPr>
        <w:t>Key content:</w:t>
      </w:r>
    </w:p>
    <w:p>
      <w:pPr>
        <w:ind w:left="432"/>
      </w:pPr>
      <w:r>
        <w:t>Centers for Disease Control and Prevention website. Tips from former smokers.www.cdc.gov/tobacco/campaign/tips/index.html. Updated March 31, 2025. Accessed July 21, 2025.</w:t>
      </w:r>
    </w:p>
    <w:p>
      <w:pPr>
        <w:ind w:left="432"/>
      </w:pPr>
      <w:r>
        <w:t>US Preventive Services Task Force, Krist AH, Davidson KW, et al. Interventions for Tobacco Smoking Cessation in Adults, Including Pregnant Persons: US Preventive Services Task Force Recommendation Statement.JAMA. 2021;325(3):265-279. PMID: 33464343pubmed.ncbi.nlm.nih.gov/33464343/.</w:t>
      </w:r>
    </w:p>
    <w:p>
      <w:pPr>
        <w:ind w:left="432"/>
      </w:pPr>
      <w:r>
        <w:t>US Food and Drug Administration website. Want to quit smoking? FDA-approved and FDA-cleared cessation products can help.www.fda.gov/consumers/consumer-updates/want-quit-smoking-fda-approved-and-fda-cleared-cessation-products-can-help. Updated July 21, 2022. Accessed February 21, 2025.</w:t>
      </w:r>
    </w:p>
    <w:p/>
    <w:p>
      <w:pPr>
        <w:pStyle w:val="Heading3"/>
      </w:pPr>
      <w:r>
        <w:t>Tabaquismo y cirugÃ­a: MedlinePlus enciclopedia mÃ©dica</w:t>
      </w:r>
    </w:p>
    <w:p>
      <w:r>
        <w:rPr>
          <w:b w:val="0"/>
          <w:i/>
        </w:rPr>
        <w:t>URL: https://medlineplus.gov/spanish/ency/patientinstructions/000437.htm</w:t>
      </w:r>
    </w:p>
    <w:p>
      <w:r>
        <w:rPr>
          <w:b/>
          <w:i w:val="0"/>
        </w:rPr>
        <w:t>Page sections:</w:t>
      </w:r>
    </w:p>
    <w:p>
      <w:pPr>
        <w:pStyle w:val="ListBullet"/>
      </w:pPr>
      <w:r>
        <w:t>Tabaquismo y cirugÃ­a</w:t>
      </w:r>
    </w:p>
    <w:p>
      <w:pPr>
        <w:pStyle w:val="ListBullet"/>
      </w:pPr>
      <w:r>
        <w:t>Hay muchas razones para dejar de consumir tabaco</w:t>
      </w:r>
    </w:p>
    <w:p>
      <w:pPr>
        <w:pStyle w:val="ListBullet"/>
      </w:pPr>
      <w:r>
        <w:t>El tabaquismo afecta la cirugÃ­a</w:t>
      </w:r>
    </w:p>
    <w:p>
      <w:pPr>
        <w:pStyle w:val="ListBullet"/>
      </w:pPr>
      <w:r>
        <w:t>Tomar la decisiÃ³n de dejar de fumar</w:t>
      </w:r>
    </w:p>
    <w:p>
      <w:pPr>
        <w:pStyle w:val="ListBullet"/>
      </w:pPr>
      <w:r>
        <w:t>Nombres alternativos</w:t>
      </w:r>
    </w:p>
    <w:p>
      <w:pPr>
        <w:pStyle w:val="ListBullet"/>
      </w:pPr>
      <w:r>
        <w:t>ImÃ¡genes</w:t>
      </w:r>
    </w:p>
    <w:p>
      <w:pPr>
        <w:pStyle w:val="ListBullet"/>
      </w:pPr>
      <w:r>
        <w:t>Referencias</w:t>
      </w:r>
    </w:p>
    <w:p>
      <w:pPr>
        <w:pStyle w:val="ListBullet"/>
      </w:pPr>
      <w:r>
        <w:t>Ultima revisiÃ³n 9/30/2024</w:t>
      </w:r>
    </w:p>
    <w:p/>
    <w:p>
      <w:pPr>
        <w:pStyle w:val="Heading3"/>
      </w:pPr>
      <w:r>
        <w:t>Medicamentos para dejar el tabaquismo: MedlinePlus enciclopedia mÃ©dica</w:t>
      </w:r>
    </w:p>
    <w:p>
      <w:r>
        <w:rPr>
          <w:b w:val="0"/>
          <w:i/>
        </w:rPr>
        <w:t>URL: https://medlineplus.gov/spanish/ency/article/007439.htm</w:t>
      </w:r>
    </w:p>
    <w:p>
      <w:r>
        <w:rPr>
          <w:b/>
          <w:i w:val="0"/>
        </w:rPr>
        <w:t>Page sections:</w:t>
      </w:r>
    </w:p>
    <w:p>
      <w:pPr>
        <w:pStyle w:val="ListBullet"/>
      </w:pPr>
      <w:r>
        <w:t>Medicamentos para dejar el tabaquismo</w:t>
      </w:r>
    </w:p>
    <w:p>
      <w:pPr>
        <w:pStyle w:val="ListBullet"/>
      </w:pPr>
      <w:r>
        <w:t>InformaciÃ³n</w:t>
      </w:r>
    </w:p>
    <w:p>
      <w:pPr>
        <w:pStyle w:val="ListBullet"/>
      </w:pPr>
      <w:r>
        <w:t>Nombres alternativos</w:t>
      </w:r>
    </w:p>
    <w:p>
      <w:pPr>
        <w:pStyle w:val="ListBullet"/>
      </w:pPr>
      <w:r>
        <w:t>ImÃ¡genes</w:t>
      </w:r>
    </w:p>
    <w:p>
      <w:pPr>
        <w:pStyle w:val="ListBullet"/>
      </w:pPr>
      <w:r>
        <w:t>Referencias</w:t>
      </w:r>
    </w:p>
    <w:p>
      <w:pPr>
        <w:pStyle w:val="ListBullet"/>
      </w:pPr>
      <w:r>
        <w:t>Ultima revisiÃ³n 3/6/2025</w:t>
      </w:r>
    </w:p>
    <w:p>
      <w:pPr>
        <w:pStyle w:val="ListBullet"/>
      </w:pPr>
      <w:r>
        <w:t>Temas de salud relacionados</w:t>
      </w:r>
    </w:p>
    <w:p>
      <w:r>
        <w:rPr>
          <w:b/>
          <w:i w:val="0"/>
        </w:rPr>
        <w:t>Key content:</w:t>
      </w:r>
    </w:p>
    <w:p>
      <w:pPr>
        <w:ind w:left="432"/>
      </w:pPr>
      <w:r>
        <w:t>US Preventive Services Task Force website. Tobacco smoking cessation in adults, including pregnant persons: interventions. US Preventive Services Task Force recommendation statement.www.uspreventiveservicestaskforce.org/uspstf/recommendation/tobacco-use-in-adults-and-pregnant-women-counseling-and-interventions. Updated January 19, 2021. Accessed March 10, 2025.</w:t>
      </w:r>
    </w:p>
    <w:p>
      <w:pPr>
        <w:ind w:left="432"/>
      </w:pPr>
      <w:r>
        <w:t>US Food and Drug Administration website.Â Want to quit smoking? FDA-approved and FDA-cleared cessation products can help.www.fda.gov/consumers/consumer-updates/want-quit-smoking-fda-approved-and-fda-cleared-cessation-products-can-help. Updated July 21, 2022. Accessed March 10, 2025.</w:t>
      </w:r>
    </w:p>
    <w:p/>
    <w:p>
      <w:pPr>
        <w:pStyle w:val="Heading3"/>
      </w:pPr>
      <w:r>
        <w:t>Programas de apoyo para dejar de fumar: MedlinePlus enciclopedia mÃ©dica</w:t>
      </w:r>
    </w:p>
    <w:p>
      <w:r>
        <w:rPr>
          <w:b w:val="0"/>
          <w:i/>
        </w:rPr>
        <w:t>URL: https://medlineplus.gov/spanish/ency/article/007440.htm</w:t>
      </w:r>
    </w:p>
    <w:p>
      <w:r>
        <w:rPr>
          <w:b/>
          <w:i w:val="0"/>
        </w:rPr>
        <w:t>Page sections:</w:t>
      </w:r>
    </w:p>
    <w:p>
      <w:pPr>
        <w:pStyle w:val="ListBullet"/>
      </w:pPr>
      <w:r>
        <w:t>Programas de apoyo para dejar de fumar</w:t>
      </w:r>
    </w:p>
    <w:p>
      <w:pPr>
        <w:pStyle w:val="ListBullet"/>
      </w:pPr>
      <w:r>
        <w:t>InformaciÃ³n</w:t>
      </w:r>
    </w:p>
    <w:p>
      <w:pPr>
        <w:pStyle w:val="ListBullet"/>
      </w:pPr>
      <w:r>
        <w:t>Nombres alternativos</w:t>
      </w:r>
    </w:p>
    <w:p>
      <w:pPr>
        <w:pStyle w:val="ListBullet"/>
      </w:pPr>
      <w:r>
        <w:t>Referencias</w:t>
      </w:r>
    </w:p>
    <w:p>
      <w:pPr>
        <w:pStyle w:val="ListBullet"/>
      </w:pPr>
      <w:r>
        <w:t>Ultima revisiÃ³n 3/6/2025</w:t>
      </w:r>
    </w:p>
    <w:p>
      <w:pPr>
        <w:pStyle w:val="ListBullet"/>
      </w:pPr>
      <w:r>
        <w:t>Temas de salud relacionados</w:t>
      </w:r>
    </w:p>
    <w:p>
      <w:r>
        <w:rPr>
          <w:b/>
          <w:i w:val="0"/>
        </w:rPr>
        <w:t>Key content:</w:t>
      </w:r>
    </w:p>
    <w:p>
      <w:pPr>
        <w:ind w:left="432"/>
      </w:pPr>
      <w:r>
        <w:t>American Cancer Society website. Stay away from tobacco.Âwww.cancer.org/cancer/risk-prevention/tobacco.html. Accessed July 21, 2025.</w:t>
      </w:r>
    </w:p>
    <w:p>
      <w:pPr>
        <w:ind w:left="432"/>
      </w:pPr>
      <w:r>
        <w:t>US Preventive Services Task Force. Tobacco smoking cessation in adults, including pregnant persons: interventions. US Preventive Services Task Force recommendation statement.www.uspreventiveservicestaskforce.org/uspstf/recommendation/tobacco-use-in-adults-and-pregnant-women-counseling-and-interventions. Updated January 19, 2021. Accessed March 11, 2025.</w:t>
      </w:r>
    </w:p>
    <w:p/>
    <w:p>
      <w:pPr>
        <w:pStyle w:val="Heading3"/>
      </w:pPr>
      <w:r>
        <w:t>Aumento de peso luego de dejar de fumar: quÃ© hacer: MedlinePlus enciclopedia mÃ©dica</w:t>
      </w:r>
    </w:p>
    <w:p>
      <w:r>
        <w:rPr>
          <w:b w:val="0"/>
          <w:i/>
        </w:rPr>
        <w:t>URL: https://medlineplus.gov/spanish/ency/patientinstructions/000811.htm</w:t>
      </w:r>
    </w:p>
    <w:p>
      <w:r>
        <w:rPr>
          <w:b/>
          <w:i w:val="0"/>
        </w:rPr>
        <w:t>Page sections:</w:t>
      </w:r>
    </w:p>
    <w:p>
      <w:pPr>
        <w:pStyle w:val="ListBullet"/>
      </w:pPr>
      <w:r>
        <w:t>Aumento de peso luego de dejar de fumar: quÃ© hacer</w:t>
      </w:r>
    </w:p>
    <w:p>
      <w:pPr>
        <w:pStyle w:val="ListBullet"/>
      </w:pPr>
      <w:r>
        <w:t>Por quÃ© las personas que dejan de fumar suben de peso</w:t>
      </w:r>
    </w:p>
    <w:p>
      <w:pPr>
        <w:pStyle w:val="ListBullet"/>
      </w:pPr>
      <w:r>
        <w:t>QuÃ© puede hacer</w:t>
      </w:r>
    </w:p>
    <w:p>
      <w:pPr>
        <w:pStyle w:val="ListBullet"/>
      </w:pPr>
      <w:r>
        <w:t>Por quÃ© vale la pena dejar el cigarrillo</w:t>
      </w:r>
    </w:p>
    <w:p>
      <w:pPr>
        <w:pStyle w:val="ListBullet"/>
      </w:pPr>
      <w:r>
        <w:t>CuÃ¡ndo contactar a un profesional mÃ©dico</w:t>
      </w:r>
    </w:p>
    <w:p>
      <w:pPr>
        <w:pStyle w:val="ListBullet"/>
      </w:pPr>
      <w:r>
        <w:t>Nombres alternativos</w:t>
      </w:r>
    </w:p>
    <w:p>
      <w:pPr>
        <w:pStyle w:val="ListBullet"/>
      </w:pPr>
      <w:r>
        <w:t>Referencias</w:t>
      </w:r>
    </w:p>
    <w:p>
      <w:pPr>
        <w:pStyle w:val="ListBullet"/>
      </w:pPr>
      <w:r>
        <w:t>Ultima revisiÃ³n 9/4/2024</w:t>
      </w:r>
    </w:p>
    <w:p>
      <w:r>
        <w:rPr>
          <w:b/>
          <w:i w:val="0"/>
        </w:rPr>
        <w:t>Key content:</w:t>
      </w:r>
    </w:p>
    <w:p>
      <w:pPr>
        <w:ind w:left="432"/>
      </w:pPr>
      <w:r>
        <w:t>Hartmann-Boyce J, Theodoulou A, Farley A, et al. Interventions for preventing weight gain after smoking cessation.Cochrane Database Syst Rev. 2021;10(10):CD006219. PMID: 34611902pubmed.ncbi.nlm.nih.gov/34611902/.</w:t>
      </w:r>
    </w:p>
    <w:p/>
    <w:p>
      <w:pPr>
        <w:pStyle w:val="Heading3"/>
      </w:pPr>
      <w:r>
        <w:t>Biopsia de lesiÃ³n de piel: MedlinePlus enciclopedia mÃ©dica</w:t>
      </w:r>
    </w:p>
    <w:p>
      <w:r>
        <w:rPr>
          <w:b w:val="0"/>
          <w:i/>
        </w:rPr>
        <w:t>URL: https://medlineplus.gov/spanish/ency/article/003840.htm</w:t>
      </w:r>
    </w:p>
    <w:p>
      <w:r>
        <w:rPr>
          <w:b/>
          <w:i w:val="0"/>
        </w:rPr>
        <w:t>Page sections:</w:t>
      </w:r>
    </w:p>
    <w:p>
      <w:pPr>
        <w:pStyle w:val="ListBullet"/>
      </w:pPr>
      <w:r>
        <w:t>Biopsia de lesiÃ³n de piel</w:t>
      </w:r>
    </w:p>
    <w:p>
      <w:pPr>
        <w:pStyle w:val="ListBullet"/>
      </w:pPr>
      <w:r>
        <w:t>Forma en que se realiza el examen</w:t>
      </w:r>
    </w:p>
    <w:p>
      <w:pPr>
        <w:pStyle w:val="ListBullet"/>
      </w:pPr>
      <w:r>
        <w:t>PreparaciÃ³n para el examen</w:t>
      </w:r>
    </w:p>
    <w:p>
      <w:pPr>
        <w:pStyle w:val="ListBullet"/>
      </w:pPr>
      <w:r>
        <w:t>Razones por las que se realiza el examen</w:t>
      </w:r>
    </w:p>
    <w:p>
      <w:pPr>
        <w:pStyle w:val="ListBullet"/>
      </w:pPr>
      <w:r>
        <w:t>Resultados normales</w:t>
      </w:r>
    </w:p>
    <w:p>
      <w:pPr>
        <w:pStyle w:val="ListBullet"/>
      </w:pPr>
      <w:r>
        <w:t>Significado de los resultados anormales</w:t>
      </w:r>
    </w:p>
    <w:p>
      <w:pPr>
        <w:pStyle w:val="ListBullet"/>
      </w:pPr>
      <w:r>
        <w:t>Riesgos</w:t>
      </w:r>
    </w:p>
    <w:p>
      <w:pPr>
        <w:pStyle w:val="ListBullet"/>
      </w:pPr>
      <w:r>
        <w:t>Consideraciones</w:t>
      </w:r>
    </w:p>
    <w:p/>
    <w:p>
      <w:pPr>
        <w:pStyle w:val="Heading3"/>
      </w:pPr>
      <w:r>
        <w:t>La cirugÃ­a con lÃ¡ser para la piel: MedlinePlus enciclopedia mÃ©dica</w:t>
      </w:r>
    </w:p>
    <w:p>
      <w:r>
        <w:rPr>
          <w:b w:val="0"/>
          <w:i/>
        </w:rPr>
        <w:t>URL: https://medlineplus.gov/spanish/ency/article/002958.htm</w:t>
      </w:r>
    </w:p>
    <w:p>
      <w:r>
        <w:rPr>
          <w:b/>
          <w:i w:val="0"/>
        </w:rPr>
        <w:t>Page sections:</w:t>
      </w:r>
    </w:p>
    <w:p>
      <w:pPr>
        <w:pStyle w:val="ListBullet"/>
      </w:pPr>
      <w:r>
        <w:t>La cirugÃ­a con lÃ¡ser para la piel</w:t>
      </w:r>
    </w:p>
    <w:p>
      <w:pPr>
        <w:pStyle w:val="ListBullet"/>
      </w:pPr>
      <w:r>
        <w:t>DescripciÃ³n</w:t>
      </w:r>
    </w:p>
    <w:p>
      <w:pPr>
        <w:pStyle w:val="ListBullet"/>
      </w:pPr>
      <w:r>
        <w:t>Por quÃ© se realiza el procedimiento</w:t>
      </w:r>
    </w:p>
    <w:p>
      <w:pPr>
        <w:pStyle w:val="ListBullet"/>
      </w:pPr>
      <w:r>
        <w:t>Riesgos</w:t>
      </w:r>
    </w:p>
    <w:p>
      <w:pPr>
        <w:pStyle w:val="ListBullet"/>
      </w:pPr>
      <w:r>
        <w:t>DespuÃ©s del procedimiento</w:t>
      </w:r>
    </w:p>
    <w:p>
      <w:pPr>
        <w:pStyle w:val="ListBullet"/>
      </w:pPr>
      <w:r>
        <w:t>Expectativas (pronÃ³stico)</w:t>
      </w:r>
    </w:p>
    <w:p>
      <w:pPr>
        <w:pStyle w:val="ListBullet"/>
      </w:pPr>
      <w:r>
        <w:t>Nombres alternativos</w:t>
      </w:r>
    </w:p>
    <w:p>
      <w:pPr>
        <w:pStyle w:val="ListBullet"/>
      </w:pPr>
      <w:r>
        <w:t>Referencias</w:t>
      </w:r>
    </w:p>
    <w:p/>
    <w:p>
      <w:pPr>
        <w:pStyle w:val="Heading3"/>
      </w:pPr>
      <w:r>
        <w:t>RosÃ¡cea: MedlinePlus enciclopedia mÃ©dica illustraciÃ³n</w:t>
      </w:r>
    </w:p>
    <w:p>
      <w:r>
        <w:rPr>
          <w:b w:val="0"/>
          <w:i/>
        </w:rPr>
        <w:t>URL: https://medlineplus.gov/spanish/ency/esp_imagepages/2469.htm</w:t>
      </w:r>
    </w:p>
    <w:p>
      <w:r>
        <w:rPr>
          <w:b/>
          <w:i w:val="0"/>
        </w:rPr>
        <w:t>Page sections:</w:t>
      </w:r>
    </w:p>
    <w:p>
      <w:pPr>
        <w:pStyle w:val="ListBullet"/>
      </w:pPr>
      <w:r>
        <w:t>RosÃ¡cea</w:t>
      </w:r>
    </w:p>
    <w:p>
      <w:pPr>
        <w:pStyle w:val="ListBullet"/>
      </w:pPr>
      <w:r>
        <w:t>ResÃºmenes</w:t>
      </w:r>
    </w:p>
    <w:p>
      <w:pPr>
        <w:pStyle w:val="ListBullet"/>
      </w:pPr>
      <w:r>
        <w:t>Ultima revisiÃ³n 7/3/2025</w:t>
      </w:r>
    </w:p>
    <w:p/>
    <w:p>
      <w:pPr>
        <w:pStyle w:val="Heading3"/>
      </w:pPr>
      <w:r>
        <w:t>Lesiones y enfermedades de la nariz: MedlinePlus en espaÃ±ol</w:t>
      </w:r>
    </w:p>
    <w:p>
      <w:r>
        <w:rPr>
          <w:b w:val="0"/>
          <w:i/>
        </w:rPr>
        <w:t>URL: https://medlineplus.gov/spanish/noseinjuriesanddisorders.html</w:t>
      </w:r>
    </w:p>
    <w:p>
      <w:r>
        <w:rPr>
          <w:b/>
          <w:i w:val="0"/>
        </w:rPr>
        <w:t>Page sections:</w:t>
      </w:r>
    </w:p>
    <w:p>
      <w:pPr>
        <w:pStyle w:val="ListBullet"/>
      </w:pPr>
      <w:r>
        <w:t>Lesiones y enfermedades de la nariz</w:t>
      </w:r>
    </w:p>
    <w:p>
      <w:pPr>
        <w:pStyle w:val="ListBullet"/>
      </w:pPr>
      <w:r>
        <w:t>EntÃ©rese</w:t>
      </w:r>
    </w:p>
    <w:p>
      <w:pPr>
        <w:pStyle w:val="ListBullet"/>
      </w:pPr>
      <w:r>
        <w:t>Para saber mÃ¡s</w:t>
      </w:r>
    </w:p>
    <w:p>
      <w:pPr>
        <w:pStyle w:val="ListBullet"/>
      </w:pPr>
      <w:r>
        <w:t>Para ver, jugar y aprender</w:t>
      </w:r>
    </w:p>
    <w:p>
      <w:pPr>
        <w:pStyle w:val="ListBullet"/>
      </w:pPr>
      <w:r>
        <w:t>Investigaciones</w:t>
      </w:r>
    </w:p>
    <w:p>
      <w:pPr>
        <w:pStyle w:val="ListBullet"/>
      </w:pPr>
      <w:r>
        <w:t>Recursos</w:t>
      </w:r>
    </w:p>
    <w:p>
      <w:pPr>
        <w:pStyle w:val="ListBullet"/>
      </w:pPr>
      <w:r>
        <w:t>Para usted</w:t>
      </w:r>
    </w:p>
    <w:p>
      <w:pPr>
        <w:pStyle w:val="ListBullet"/>
      </w:pPr>
      <w:r>
        <w:t>IntroducciÃ³n</w:t>
      </w:r>
    </w:p>
    <w:p/>
    <w:p>
      <w:pPr>
        <w:pStyle w:val="Heading3"/>
      </w:pPr>
      <w:r>
        <w:t>RosÃ¡cea: MedlinePlus en espaÃ±ol</w:t>
      </w:r>
    </w:p>
    <w:p>
      <w:r>
        <w:rPr>
          <w:b w:val="0"/>
          <w:i/>
        </w:rPr>
        <w:t>URL: https://medlineplus.gov/spanish/rosacea.html</w:t>
      </w:r>
    </w:p>
    <w:p>
      <w:r>
        <w:rPr>
          <w:b/>
          <w:i w:val="0"/>
        </w:rPr>
        <w:t>Page sections:</w:t>
      </w:r>
    </w:p>
    <w:p>
      <w:pPr>
        <w:pStyle w:val="ListBullet"/>
      </w:pPr>
      <w:r>
        <w:t>RosÃ¡cea</w:t>
      </w:r>
    </w:p>
    <w:p>
      <w:pPr>
        <w:pStyle w:val="ListBullet"/>
      </w:pPr>
      <w:r>
        <w:t>IntroducciÃ³n</w:t>
      </w:r>
    </w:p>
    <w:p>
      <w:pPr>
        <w:pStyle w:val="ListBullet"/>
      </w:pPr>
      <w:r>
        <w:t>Comience aquÃ­</w:t>
      </w:r>
    </w:p>
    <w:p>
      <w:pPr>
        <w:pStyle w:val="ListBullet"/>
      </w:pPr>
      <w:r>
        <w:t>Tratamientos y terapias</w:t>
      </w:r>
    </w:p>
    <w:p>
      <w:pPr>
        <w:pStyle w:val="ListBullet"/>
      </w:pPr>
      <w:r>
        <w:t>Asuntos relacionados</w:t>
      </w:r>
    </w:p>
    <w:p>
      <w:pPr>
        <w:pStyle w:val="ListBullet"/>
      </w:pPr>
      <w:r>
        <w:t>Asuntos especÃ­ficos</w:t>
      </w:r>
    </w:p>
    <w:p>
      <w:pPr>
        <w:pStyle w:val="ListBullet"/>
      </w:pPr>
      <w:r>
        <w:t>Especialistas</w:t>
      </w:r>
    </w:p>
    <w:p/>
    <w:p>
      <w:pPr>
        <w:pStyle w:val="Heading3"/>
      </w:pPr>
      <w:r>
        <w:t>Telangiectasia: MedlinePlus enciclopedia mÃ©dica</w:t>
      </w:r>
    </w:p>
    <w:p>
      <w:r>
        <w:rPr>
          <w:b w:val="0"/>
          <w:i/>
        </w:rPr>
        <w:t>URL: https://medlineplus.gov/spanish/ency/article/003284.htm</w:t>
      </w:r>
    </w:p>
    <w:p>
      <w:r>
        <w:rPr>
          <w:b/>
          <w:i w:val="0"/>
        </w:rPr>
        <w:t>Page sections:</w:t>
      </w:r>
    </w:p>
    <w:p>
      <w:pPr>
        <w:pStyle w:val="ListBullet"/>
      </w:pPr>
      <w:r>
        <w:t>Telangiectasia</w:t>
      </w:r>
    </w:p>
    <w:p>
      <w:pPr>
        <w:pStyle w:val="ListBullet"/>
      </w:pPr>
      <w:r>
        <w:t>Causas</w:t>
      </w:r>
    </w:p>
    <w:p>
      <w:pPr>
        <w:pStyle w:val="ListBullet"/>
      </w:pPr>
      <w:r>
        <w:t>CuÃ¡ndo contactar a un profesional mÃ©dico</w:t>
      </w:r>
    </w:p>
    <w:p>
      <w:pPr>
        <w:pStyle w:val="ListBullet"/>
      </w:pPr>
      <w:r>
        <w:t>Lo que se puede esperar en el consultorio mÃ©dico</w:t>
      </w:r>
    </w:p>
    <w:p>
      <w:pPr>
        <w:pStyle w:val="ListBullet"/>
      </w:pPr>
      <w:r>
        <w:t>Nombres alternativos</w:t>
      </w:r>
    </w:p>
    <w:p>
      <w:pPr>
        <w:pStyle w:val="ListBullet"/>
      </w:pPr>
      <w:r>
        <w:t>ImÃ¡genes</w:t>
      </w:r>
    </w:p>
    <w:p>
      <w:pPr>
        <w:pStyle w:val="ListBullet"/>
      </w:pPr>
      <w:r>
        <w:t>Referencias</w:t>
      </w:r>
    </w:p>
    <w:p>
      <w:pPr>
        <w:pStyle w:val="ListBullet"/>
      </w:pPr>
      <w:r>
        <w:t>Ultima revisiÃ³n 6/3/2025</w:t>
      </w:r>
    </w:p>
    <w:p/>
    <w:p>
      <w:pPr>
        <w:pStyle w:val="Heading3"/>
      </w:pPr>
      <w:r>
        <w:t>RosÃ¡cea: MedlinePlus enciclopedia mÃ©dica illustraciÃ³n</w:t>
      </w:r>
    </w:p>
    <w:p>
      <w:r>
        <w:rPr>
          <w:b w:val="0"/>
          <w:i/>
        </w:rPr>
        <w:t>URL: https://medlineplus.gov/spanish/ency/esp_imagepages/19686.htm</w:t>
      </w:r>
    </w:p>
    <w:p>
      <w:r>
        <w:rPr>
          <w:b/>
          <w:i w:val="0"/>
        </w:rPr>
        <w:t>Page sections:</w:t>
      </w:r>
    </w:p>
    <w:p>
      <w:pPr>
        <w:pStyle w:val="ListBullet"/>
      </w:pPr>
      <w:r>
        <w:t>RosÃ¡cea</w:t>
      </w:r>
    </w:p>
    <w:p>
      <w:pPr>
        <w:pStyle w:val="ListBullet"/>
      </w:pPr>
      <w:r>
        <w:t>ResÃºmenes</w:t>
      </w:r>
    </w:p>
    <w:p>
      <w:pPr>
        <w:pStyle w:val="ListBullet"/>
      </w:pPr>
      <w:r>
        <w:t>Ultima revisiÃ³n 7/3/2025</w:t>
      </w:r>
    </w:p>
    <w:p/>
    <w:p>
      <w:pPr>
        <w:pStyle w:val="Heading3"/>
      </w:pPr>
      <w:r>
        <w:t>Cambiar sus hÃ¡bitos de sueÃ±o: MedlinePlus enciclopedia mÃ©dica</w:t>
      </w:r>
    </w:p>
    <w:p>
      <w:r>
        <w:rPr>
          <w:b w:val="0"/>
          <w:i/>
        </w:rPr>
        <w:t>URL: https://medlineplus.gov/spanish/ency/patientinstructions/000757.htm</w:t>
      </w:r>
    </w:p>
    <w:p>
      <w:r>
        <w:rPr>
          <w:b/>
          <w:i w:val="0"/>
        </w:rPr>
        <w:t>Page sections:</w:t>
      </w:r>
    </w:p>
    <w:p>
      <w:pPr>
        <w:pStyle w:val="ListBullet"/>
      </w:pPr>
      <w:r>
        <w:t>Cambiar sus hÃ¡bitos de sueÃ±o</w:t>
      </w:r>
    </w:p>
    <w:p>
      <w:pPr>
        <w:pStyle w:val="ListBullet"/>
      </w:pPr>
      <w:r>
        <w:t>Â¿CuÃ¡nto tiempo de sueÃ±o se necesita?</w:t>
      </w:r>
    </w:p>
    <w:p>
      <w:pPr>
        <w:pStyle w:val="ListBullet"/>
      </w:pPr>
      <w:r>
        <w:t>Cambie su estilo de vida</w:t>
      </w:r>
    </w:p>
    <w:p>
      <w:pPr>
        <w:pStyle w:val="ListBullet"/>
      </w:pPr>
      <w:r>
        <w:t>Cambie sus hÃ¡bitos a la hora de acostarse</w:t>
      </w:r>
    </w:p>
    <w:p>
      <w:pPr>
        <w:pStyle w:val="ListBullet"/>
      </w:pPr>
      <w:r>
        <w:t>CuÃ¡ndo llamar al mÃ©dico</w:t>
      </w:r>
    </w:p>
    <w:p>
      <w:pPr>
        <w:pStyle w:val="ListBullet"/>
      </w:pPr>
      <w:r>
        <w:t>Nombres alternativos</w:t>
      </w:r>
    </w:p>
    <w:p>
      <w:pPr>
        <w:pStyle w:val="ListBullet"/>
      </w:pPr>
      <w:r>
        <w:t>ImÃ¡genes</w:t>
      </w:r>
    </w:p>
    <w:p>
      <w:pPr>
        <w:pStyle w:val="ListBullet"/>
      </w:pPr>
      <w:r>
        <w:t>Referencias</w:t>
      </w:r>
    </w:p>
    <w:p>
      <w:r>
        <w:rPr>
          <w:b/>
          <w:i w:val="0"/>
        </w:rPr>
        <w:t>Key content:</w:t>
      </w:r>
    </w:p>
    <w:p>
      <w:pPr>
        <w:ind w:left="432"/>
      </w:pPr>
      <w:r>
        <w:t>Carney CE, Danforth M. Behavioral treatment I: therapeutic approaches and implementation. In: Kryger M, Roth T, Goldstein CA, Dement WC, eds.Principles and Practice of Sleep Medicine. 7th ed. Philadelphia, PA: Elsevier; 2022:chap 95.</w:t>
      </w:r>
    </w:p>
    <w:p/>
    <w:p>
      <w:pPr>
        <w:pStyle w:val="Heading3"/>
      </w:pPr>
      <w:r>
        <w:t>El sueÃ±o y su salud: MedlinePlus enciclopedia mÃ©dica</w:t>
      </w:r>
    </w:p>
    <w:p>
      <w:r>
        <w:rPr>
          <w:b w:val="0"/>
          <w:i/>
        </w:rPr>
        <w:t>URL: https://medlineplus.gov/spanish/ency/patientinstructions/000871.htm</w:t>
      </w:r>
    </w:p>
    <w:p>
      <w:r>
        <w:rPr>
          <w:b/>
          <w:i w:val="0"/>
        </w:rPr>
        <w:t>Page sections:</w:t>
      </w:r>
    </w:p>
    <w:p>
      <w:pPr>
        <w:pStyle w:val="ListBullet"/>
      </w:pPr>
      <w:r>
        <w:t>El sueÃ±o y su salud</w:t>
      </w:r>
    </w:p>
    <w:p>
      <w:pPr>
        <w:pStyle w:val="ListBullet"/>
      </w:pPr>
      <w:r>
        <w:t>Por quÃ© necesita dormir</w:t>
      </w:r>
    </w:p>
    <w:p>
      <w:pPr>
        <w:pStyle w:val="ListBullet"/>
      </w:pPr>
      <w:r>
        <w:t>CuÃ¡ntas horas de sueÃ±o necesita</w:t>
      </w:r>
    </w:p>
    <w:p>
      <w:pPr>
        <w:pStyle w:val="ListBullet"/>
      </w:pPr>
      <w:r>
        <w:t>Por quÃ© podrÃ­a no estar durmiendo lo suficiente</w:t>
      </w:r>
    </w:p>
    <w:p>
      <w:pPr>
        <w:pStyle w:val="ListBullet"/>
      </w:pPr>
      <w:r>
        <w:t>El sueÃ±o y la seguridad</w:t>
      </w:r>
    </w:p>
    <w:p>
      <w:pPr>
        <w:pStyle w:val="ListBullet"/>
      </w:pPr>
      <w:r>
        <w:t>El sueÃ±o y la salud</w:t>
      </w:r>
    </w:p>
    <w:p>
      <w:pPr>
        <w:pStyle w:val="ListBullet"/>
      </w:pPr>
      <w:r>
        <w:t>CuÃ¡ndo llamar al mÃ©dico</w:t>
      </w:r>
    </w:p>
    <w:p>
      <w:pPr>
        <w:pStyle w:val="ListBullet"/>
      </w:pPr>
      <w:r>
        <w:t>ImÃ¡genes</w:t>
      </w:r>
    </w:p>
    <w:p>
      <w:r>
        <w:rPr>
          <w:b/>
          <w:i w:val="0"/>
        </w:rPr>
        <w:t>Key content:</w:t>
      </w:r>
    </w:p>
    <w:p>
      <w:pPr>
        <w:ind w:left="432"/>
      </w:pPr>
      <w:r>
        <w:t>Centers for Disease Control and Prevention website. About sleep.www.cdc.gov/sleep/about/index.html. Updated May 15, 2024. Accessed September 23, 2024.</w:t>
      </w:r>
    </w:p>
    <w:p/>
    <w:p>
      <w:pPr>
        <w:pStyle w:val="Heading3"/>
      </w:pPr>
      <w:r>
        <w:t>MedlinePlus: Genes</w:t>
      </w:r>
    </w:p>
    <w:p>
      <w:r>
        <w:rPr>
          <w:b w:val="0"/>
          <w:i/>
        </w:rPr>
        <w:t>URL: https://medlineplus.gov/genetics/gene/</w:t>
      </w:r>
    </w:p>
    <w:p>
      <w:r>
        <w:rPr>
          <w:b/>
          <w:i w:val="0"/>
        </w:rPr>
        <w:t>Page sections:</w:t>
      </w:r>
    </w:p>
    <w:p>
      <w:pPr>
        <w:pStyle w:val="ListBullet"/>
      </w:pPr>
      <w:r>
        <w:t>Genes</w:t>
      </w:r>
    </w:p>
    <w:p/>
    <w:p>
      <w:pPr>
        <w:pStyle w:val="Heading3"/>
      </w:pPr>
      <w:r>
        <w:t>MedlinePlus: Chromosomes &amp; mtDNA</w:t>
      </w:r>
    </w:p>
    <w:p>
      <w:r>
        <w:rPr>
          <w:b w:val="0"/>
          <w:i/>
        </w:rPr>
        <w:t>URL: https://medlineplus.gov/genetics/chromosome/</w:t>
      </w:r>
    </w:p>
    <w:p>
      <w:r>
        <w:rPr>
          <w:b/>
          <w:i w:val="0"/>
        </w:rPr>
        <w:t>Page sections:</w:t>
      </w:r>
    </w:p>
    <w:p>
      <w:pPr>
        <w:pStyle w:val="ListBullet"/>
      </w:pPr>
      <w:r>
        <w:t>Chromosomes &amp; mtDNA</w:t>
      </w:r>
    </w:p>
    <w:p>
      <w:pPr>
        <w:pStyle w:val="ListBullet"/>
      </w:pPr>
      <w:r>
        <w:t>Information about specific chromosomes</w:t>
      </w:r>
    </w:p>
    <w:p>
      <w:pPr>
        <w:pStyle w:val="ListBullet"/>
      </w:pPr>
      <w:r>
        <w:t>Information about mtDNA</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